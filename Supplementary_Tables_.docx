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4042" w14:textId="77777777" w:rsidR="00F80E41" w:rsidRPr="007E5303" w:rsidRDefault="00000000" w:rsidP="007E5303">
      <w:pPr>
        <w:spacing w:line="360" w:lineRule="auto"/>
        <w:jc w:val="center"/>
        <w:rPr>
          <w:sz w:val="24"/>
          <w:szCs w:val="24"/>
        </w:rPr>
      </w:pPr>
      <w:r w:rsidRPr="007E5303">
        <w:rPr>
          <w:b/>
          <w:sz w:val="24"/>
          <w:szCs w:val="24"/>
        </w:rPr>
        <w:t>Supplementary Composition Membership Tables S1–S4</w:t>
      </w:r>
    </w:p>
    <w:p w14:paraId="79C9E7A2" w14:textId="77777777" w:rsidR="00F80E41" w:rsidRPr="007E5303" w:rsidRDefault="00000000" w:rsidP="007E5303">
      <w:pPr>
        <w:spacing w:line="360" w:lineRule="auto"/>
        <w:jc w:val="both"/>
        <w:rPr>
          <w:sz w:val="24"/>
          <w:szCs w:val="24"/>
        </w:rPr>
      </w:pPr>
      <w:r w:rsidRPr="007E5303">
        <w:rPr>
          <w:sz w:val="24"/>
          <w:szCs w:val="24"/>
        </w:rPr>
        <w:t>These tables document the complete 1,000-entry model-development dataset, the exact training and internal test memberships for the final 85:15 split, and the revised six-compound composition-level out-of-sample validation set. The final partition was reproduced using train_test_split(test_size=0.15, random_state=42, shuffle=True). All source compositions are additionally standardized to A₂B′B″X₆ notation for direct comparison with the manuscript.</w:t>
      </w:r>
    </w:p>
    <w:p w14:paraId="51C832E1" w14:textId="77777777" w:rsidR="00F80E41" w:rsidRDefault="00000000">
      <w:r>
        <w:br w:type="page"/>
      </w:r>
    </w:p>
    <w:p w14:paraId="0854B37D" w14:textId="77777777" w:rsidR="00F80E41" w:rsidRPr="007E5303" w:rsidRDefault="00000000">
      <w:pPr>
        <w:rPr>
          <w:sz w:val="24"/>
          <w:szCs w:val="24"/>
        </w:rPr>
      </w:pPr>
      <w:r w:rsidRPr="007E5303">
        <w:rPr>
          <w:b/>
          <w:sz w:val="24"/>
          <w:szCs w:val="24"/>
        </w:rPr>
        <w:lastRenderedPageBreak/>
        <w:t>Supplementary Table S1. Complete 1,000-entry model-development composition list</w:t>
      </w:r>
    </w:p>
    <w:p w14:paraId="34767C68" w14:textId="77777777" w:rsidR="00F80E41" w:rsidRDefault="00000000">
      <w:pPr>
        <w:spacing w:after="80"/>
      </w:pPr>
      <w:r w:rsidRPr="007E5303">
        <w:rPr>
          <w:sz w:val="24"/>
          <w:szCs w:val="24"/>
        </w:rPr>
        <w:t>The full dataset is shown before train/test partitioning. Source ID corresponds to the original row order. Compositions are standardized from doubled source stoichiometry to A₂B′B″X₆ notation.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570"/>
        <w:gridCol w:w="1175"/>
        <w:gridCol w:w="1575"/>
        <w:gridCol w:w="1175"/>
        <w:gridCol w:w="1566"/>
        <w:gridCol w:w="1175"/>
        <w:gridCol w:w="1570"/>
      </w:tblGrid>
      <w:tr w:rsidR="00F80E41" w14:paraId="57A840DE" w14:textId="77777777">
        <w:trPr>
          <w:tblHeader/>
          <w:jc w:val="center"/>
        </w:trPr>
        <w:tc>
          <w:tcPr>
            <w:tcW w:w="1796" w:type="dxa"/>
            <w:vAlign w:val="center"/>
          </w:tcPr>
          <w:p w14:paraId="408F6BE3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Source ID</w:t>
            </w:r>
          </w:p>
        </w:tc>
        <w:tc>
          <w:tcPr>
            <w:tcW w:w="1796" w:type="dxa"/>
            <w:vAlign w:val="center"/>
          </w:tcPr>
          <w:p w14:paraId="592AAF97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Standardized composition</w:t>
            </w:r>
          </w:p>
        </w:tc>
        <w:tc>
          <w:tcPr>
            <w:tcW w:w="1796" w:type="dxa"/>
            <w:vAlign w:val="center"/>
          </w:tcPr>
          <w:p w14:paraId="559F22AC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Source ID</w:t>
            </w:r>
          </w:p>
        </w:tc>
        <w:tc>
          <w:tcPr>
            <w:tcW w:w="1796" w:type="dxa"/>
            <w:vAlign w:val="center"/>
          </w:tcPr>
          <w:p w14:paraId="55021320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Standardized composition</w:t>
            </w:r>
          </w:p>
        </w:tc>
        <w:tc>
          <w:tcPr>
            <w:tcW w:w="1796" w:type="dxa"/>
            <w:vAlign w:val="center"/>
          </w:tcPr>
          <w:p w14:paraId="4BA48904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Source ID</w:t>
            </w:r>
          </w:p>
        </w:tc>
        <w:tc>
          <w:tcPr>
            <w:tcW w:w="1796" w:type="dxa"/>
            <w:vAlign w:val="center"/>
          </w:tcPr>
          <w:p w14:paraId="022948DB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Standardized composition</w:t>
            </w:r>
          </w:p>
        </w:tc>
        <w:tc>
          <w:tcPr>
            <w:tcW w:w="1796" w:type="dxa"/>
            <w:vAlign w:val="center"/>
          </w:tcPr>
          <w:p w14:paraId="04DCAA57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Source ID</w:t>
            </w:r>
          </w:p>
        </w:tc>
        <w:tc>
          <w:tcPr>
            <w:tcW w:w="1796" w:type="dxa"/>
            <w:vAlign w:val="center"/>
          </w:tcPr>
          <w:p w14:paraId="207F889A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Standardized composition</w:t>
            </w:r>
          </w:p>
        </w:tc>
      </w:tr>
      <w:tr w:rsidR="00F80E41" w14:paraId="6A21E3D4" w14:textId="77777777">
        <w:trPr>
          <w:jc w:val="center"/>
        </w:trPr>
        <w:tc>
          <w:tcPr>
            <w:tcW w:w="1796" w:type="dxa"/>
            <w:vAlign w:val="center"/>
          </w:tcPr>
          <w:p w14:paraId="6CCD79CC" w14:textId="77777777" w:rsidR="00F80E41" w:rsidRDefault="00000000">
            <w:r>
              <w:rPr>
                <w:sz w:val="14"/>
              </w:rPr>
              <w:t>1</w:t>
            </w:r>
          </w:p>
        </w:tc>
        <w:tc>
          <w:tcPr>
            <w:tcW w:w="1796" w:type="dxa"/>
            <w:vAlign w:val="center"/>
          </w:tcPr>
          <w:p w14:paraId="21C673E8" w14:textId="77777777" w:rsidR="00F80E41" w:rsidRDefault="00000000">
            <w:r>
              <w:rPr>
                <w:sz w:val="14"/>
              </w:rPr>
              <w:t>(CH₃NH₃)₂Mg₂I₆</w:t>
            </w:r>
          </w:p>
        </w:tc>
        <w:tc>
          <w:tcPr>
            <w:tcW w:w="1796" w:type="dxa"/>
            <w:vAlign w:val="center"/>
          </w:tcPr>
          <w:p w14:paraId="55595B3B" w14:textId="77777777" w:rsidR="00F80E41" w:rsidRDefault="00000000">
            <w:r>
              <w:rPr>
                <w:sz w:val="14"/>
              </w:rPr>
              <w:t>2</w:t>
            </w:r>
          </w:p>
        </w:tc>
        <w:tc>
          <w:tcPr>
            <w:tcW w:w="1796" w:type="dxa"/>
            <w:vAlign w:val="center"/>
          </w:tcPr>
          <w:p w14:paraId="600DB901" w14:textId="77777777" w:rsidR="00F80E41" w:rsidRDefault="00000000">
            <w:r>
              <w:rPr>
                <w:sz w:val="14"/>
              </w:rPr>
              <w:t>(CH₃NH₃)₂Al₂I₆</w:t>
            </w:r>
          </w:p>
        </w:tc>
        <w:tc>
          <w:tcPr>
            <w:tcW w:w="1796" w:type="dxa"/>
            <w:vAlign w:val="center"/>
          </w:tcPr>
          <w:p w14:paraId="097F3BA6" w14:textId="77777777" w:rsidR="00F80E41" w:rsidRDefault="00000000">
            <w:r>
              <w:rPr>
                <w:sz w:val="14"/>
              </w:rPr>
              <w:t>3</w:t>
            </w:r>
          </w:p>
        </w:tc>
        <w:tc>
          <w:tcPr>
            <w:tcW w:w="1796" w:type="dxa"/>
            <w:vAlign w:val="center"/>
          </w:tcPr>
          <w:p w14:paraId="71201270" w14:textId="77777777" w:rsidR="00F80E41" w:rsidRDefault="00000000">
            <w:r>
              <w:rPr>
                <w:sz w:val="14"/>
              </w:rPr>
              <w:t>(CH₃NH₃)₂Zn₂I₆</w:t>
            </w:r>
          </w:p>
        </w:tc>
        <w:tc>
          <w:tcPr>
            <w:tcW w:w="1796" w:type="dxa"/>
            <w:vAlign w:val="center"/>
          </w:tcPr>
          <w:p w14:paraId="7670494C" w14:textId="77777777" w:rsidR="00F80E41" w:rsidRDefault="00000000">
            <w:r>
              <w:rPr>
                <w:sz w:val="14"/>
              </w:rPr>
              <w:t>4</w:t>
            </w:r>
          </w:p>
        </w:tc>
        <w:tc>
          <w:tcPr>
            <w:tcW w:w="1796" w:type="dxa"/>
            <w:vAlign w:val="center"/>
          </w:tcPr>
          <w:p w14:paraId="4CB8D721" w14:textId="77777777" w:rsidR="00F80E41" w:rsidRDefault="00000000">
            <w:r>
              <w:rPr>
                <w:sz w:val="14"/>
              </w:rPr>
              <w:t>(CH₃NH₃)₂Ga₂I₆</w:t>
            </w:r>
          </w:p>
        </w:tc>
      </w:tr>
      <w:tr w:rsidR="00F80E41" w14:paraId="33C46111" w14:textId="77777777">
        <w:trPr>
          <w:jc w:val="center"/>
        </w:trPr>
        <w:tc>
          <w:tcPr>
            <w:tcW w:w="1796" w:type="dxa"/>
            <w:vAlign w:val="center"/>
          </w:tcPr>
          <w:p w14:paraId="312E29DD" w14:textId="77777777" w:rsidR="00F80E41" w:rsidRDefault="00000000">
            <w:r>
              <w:rPr>
                <w:sz w:val="14"/>
              </w:rPr>
              <w:t>5</w:t>
            </w:r>
          </w:p>
        </w:tc>
        <w:tc>
          <w:tcPr>
            <w:tcW w:w="1796" w:type="dxa"/>
            <w:vAlign w:val="center"/>
          </w:tcPr>
          <w:p w14:paraId="5308C1B3" w14:textId="77777777" w:rsidR="00F80E41" w:rsidRDefault="00000000">
            <w:r>
              <w:rPr>
                <w:sz w:val="14"/>
              </w:rPr>
              <w:t>(CH₃NH₃)₂Ge₂I₆</w:t>
            </w:r>
          </w:p>
        </w:tc>
        <w:tc>
          <w:tcPr>
            <w:tcW w:w="1796" w:type="dxa"/>
            <w:vAlign w:val="center"/>
          </w:tcPr>
          <w:p w14:paraId="11FBD5A2" w14:textId="77777777" w:rsidR="00F80E41" w:rsidRDefault="00000000">
            <w:r>
              <w:rPr>
                <w:sz w:val="14"/>
              </w:rPr>
              <w:t>6</w:t>
            </w:r>
          </w:p>
        </w:tc>
        <w:tc>
          <w:tcPr>
            <w:tcW w:w="1796" w:type="dxa"/>
            <w:vAlign w:val="center"/>
          </w:tcPr>
          <w:p w14:paraId="053F6705" w14:textId="77777777" w:rsidR="00F80E41" w:rsidRDefault="00000000">
            <w:r>
              <w:rPr>
                <w:sz w:val="14"/>
              </w:rPr>
              <w:t>(CH₃NH₃)₂Cd₂I₆</w:t>
            </w:r>
          </w:p>
        </w:tc>
        <w:tc>
          <w:tcPr>
            <w:tcW w:w="1796" w:type="dxa"/>
            <w:vAlign w:val="center"/>
          </w:tcPr>
          <w:p w14:paraId="6C5FE303" w14:textId="77777777" w:rsidR="00F80E41" w:rsidRDefault="00000000">
            <w:r>
              <w:rPr>
                <w:sz w:val="14"/>
              </w:rPr>
              <w:t>7</w:t>
            </w:r>
          </w:p>
        </w:tc>
        <w:tc>
          <w:tcPr>
            <w:tcW w:w="1796" w:type="dxa"/>
            <w:vAlign w:val="center"/>
          </w:tcPr>
          <w:p w14:paraId="3594CCC5" w14:textId="77777777" w:rsidR="00F80E41" w:rsidRDefault="00000000">
            <w:r>
              <w:rPr>
                <w:sz w:val="14"/>
              </w:rPr>
              <w:t>(CH₃NH₃)₂Sn₂I₆</w:t>
            </w:r>
          </w:p>
        </w:tc>
        <w:tc>
          <w:tcPr>
            <w:tcW w:w="1796" w:type="dxa"/>
            <w:vAlign w:val="center"/>
          </w:tcPr>
          <w:p w14:paraId="288083F3" w14:textId="77777777" w:rsidR="00F80E41" w:rsidRDefault="00000000">
            <w:r>
              <w:rPr>
                <w:sz w:val="14"/>
              </w:rPr>
              <w:t>8</w:t>
            </w:r>
          </w:p>
        </w:tc>
        <w:tc>
          <w:tcPr>
            <w:tcW w:w="1796" w:type="dxa"/>
            <w:vAlign w:val="center"/>
          </w:tcPr>
          <w:p w14:paraId="6552C7B5" w14:textId="77777777" w:rsidR="00F80E41" w:rsidRDefault="00000000">
            <w:r>
              <w:rPr>
                <w:sz w:val="14"/>
              </w:rPr>
              <w:t>(CH₃NH₃)₂Hg₂I₆</w:t>
            </w:r>
          </w:p>
        </w:tc>
      </w:tr>
      <w:tr w:rsidR="00F80E41" w14:paraId="7479978C" w14:textId="77777777">
        <w:trPr>
          <w:jc w:val="center"/>
        </w:trPr>
        <w:tc>
          <w:tcPr>
            <w:tcW w:w="1796" w:type="dxa"/>
            <w:vAlign w:val="center"/>
          </w:tcPr>
          <w:p w14:paraId="0FCC9BC0" w14:textId="77777777" w:rsidR="00F80E41" w:rsidRDefault="00000000">
            <w:r>
              <w:rPr>
                <w:sz w:val="14"/>
              </w:rPr>
              <w:t>9</w:t>
            </w:r>
          </w:p>
        </w:tc>
        <w:tc>
          <w:tcPr>
            <w:tcW w:w="1796" w:type="dxa"/>
            <w:vAlign w:val="center"/>
          </w:tcPr>
          <w:p w14:paraId="377FCEAC" w14:textId="77777777" w:rsidR="00F80E41" w:rsidRDefault="00000000">
            <w:r>
              <w:rPr>
                <w:sz w:val="14"/>
              </w:rPr>
              <w:t>(CH₃NH₃)₂Pb₂I₆</w:t>
            </w:r>
          </w:p>
        </w:tc>
        <w:tc>
          <w:tcPr>
            <w:tcW w:w="1796" w:type="dxa"/>
            <w:vAlign w:val="center"/>
          </w:tcPr>
          <w:p w14:paraId="3D285F9F" w14:textId="77777777" w:rsidR="00F80E41" w:rsidRDefault="00000000">
            <w:r>
              <w:rPr>
                <w:sz w:val="14"/>
              </w:rPr>
              <w:t>10</w:t>
            </w:r>
          </w:p>
        </w:tc>
        <w:tc>
          <w:tcPr>
            <w:tcW w:w="1796" w:type="dxa"/>
            <w:vAlign w:val="center"/>
          </w:tcPr>
          <w:p w14:paraId="50E92702" w14:textId="77777777" w:rsidR="00F80E41" w:rsidRDefault="00000000">
            <w:r>
              <w:rPr>
                <w:sz w:val="14"/>
              </w:rPr>
              <w:t>(CH₃NH₃)₂BePbI₆</w:t>
            </w:r>
          </w:p>
        </w:tc>
        <w:tc>
          <w:tcPr>
            <w:tcW w:w="1796" w:type="dxa"/>
            <w:vAlign w:val="center"/>
          </w:tcPr>
          <w:p w14:paraId="1B8A662C" w14:textId="77777777" w:rsidR="00F80E41" w:rsidRDefault="00000000">
            <w:r>
              <w:rPr>
                <w:sz w:val="14"/>
              </w:rPr>
              <w:t>11</w:t>
            </w:r>
          </w:p>
        </w:tc>
        <w:tc>
          <w:tcPr>
            <w:tcW w:w="1796" w:type="dxa"/>
            <w:vAlign w:val="center"/>
          </w:tcPr>
          <w:p w14:paraId="277E75C9" w14:textId="77777777" w:rsidR="00F80E41" w:rsidRDefault="00000000">
            <w:r>
              <w:rPr>
                <w:sz w:val="14"/>
              </w:rPr>
              <w:t>(CH₃NH₃)₂BeHgI₆</w:t>
            </w:r>
          </w:p>
        </w:tc>
        <w:tc>
          <w:tcPr>
            <w:tcW w:w="1796" w:type="dxa"/>
            <w:vAlign w:val="center"/>
          </w:tcPr>
          <w:p w14:paraId="397964A8" w14:textId="77777777" w:rsidR="00F80E41" w:rsidRDefault="00000000">
            <w:r>
              <w:rPr>
                <w:sz w:val="14"/>
              </w:rPr>
              <w:t>12</w:t>
            </w:r>
          </w:p>
        </w:tc>
        <w:tc>
          <w:tcPr>
            <w:tcW w:w="1796" w:type="dxa"/>
            <w:vAlign w:val="center"/>
          </w:tcPr>
          <w:p w14:paraId="01174332" w14:textId="77777777" w:rsidR="00F80E41" w:rsidRDefault="00000000">
            <w:r>
              <w:rPr>
                <w:sz w:val="14"/>
              </w:rPr>
              <w:t>(CH₃NH₃)₂BePtI₆</w:t>
            </w:r>
          </w:p>
        </w:tc>
      </w:tr>
      <w:tr w:rsidR="00F80E41" w14:paraId="6F538155" w14:textId="77777777">
        <w:trPr>
          <w:jc w:val="center"/>
        </w:trPr>
        <w:tc>
          <w:tcPr>
            <w:tcW w:w="1796" w:type="dxa"/>
            <w:vAlign w:val="center"/>
          </w:tcPr>
          <w:p w14:paraId="77B7D383" w14:textId="77777777" w:rsidR="00F80E41" w:rsidRDefault="00000000">
            <w:r>
              <w:rPr>
                <w:sz w:val="14"/>
              </w:rPr>
              <w:t>13</w:t>
            </w:r>
          </w:p>
        </w:tc>
        <w:tc>
          <w:tcPr>
            <w:tcW w:w="1796" w:type="dxa"/>
            <w:vAlign w:val="center"/>
          </w:tcPr>
          <w:p w14:paraId="623A457E" w14:textId="77777777" w:rsidR="00F80E41" w:rsidRDefault="00000000">
            <w:r>
              <w:rPr>
                <w:sz w:val="14"/>
              </w:rPr>
              <w:t>(CH₃NH₃)₂BeHfI₆</w:t>
            </w:r>
          </w:p>
        </w:tc>
        <w:tc>
          <w:tcPr>
            <w:tcW w:w="1796" w:type="dxa"/>
            <w:vAlign w:val="center"/>
          </w:tcPr>
          <w:p w14:paraId="7088EB2E" w14:textId="77777777" w:rsidR="00F80E41" w:rsidRDefault="00000000">
            <w:r>
              <w:rPr>
                <w:sz w:val="14"/>
              </w:rPr>
              <w:t>14</w:t>
            </w:r>
          </w:p>
        </w:tc>
        <w:tc>
          <w:tcPr>
            <w:tcW w:w="1796" w:type="dxa"/>
            <w:vAlign w:val="center"/>
          </w:tcPr>
          <w:p w14:paraId="4FB33FF1" w14:textId="77777777" w:rsidR="00F80E41" w:rsidRDefault="00000000">
            <w:r>
              <w:rPr>
                <w:sz w:val="14"/>
              </w:rPr>
              <w:t>(CH₃NH₃)₂BeBaI₆</w:t>
            </w:r>
          </w:p>
        </w:tc>
        <w:tc>
          <w:tcPr>
            <w:tcW w:w="1796" w:type="dxa"/>
            <w:vAlign w:val="center"/>
          </w:tcPr>
          <w:p w14:paraId="2AA8E0AF" w14:textId="77777777" w:rsidR="00F80E41" w:rsidRDefault="00000000">
            <w:r>
              <w:rPr>
                <w:sz w:val="14"/>
              </w:rPr>
              <w:t>15</w:t>
            </w:r>
          </w:p>
        </w:tc>
        <w:tc>
          <w:tcPr>
            <w:tcW w:w="1796" w:type="dxa"/>
            <w:vAlign w:val="center"/>
          </w:tcPr>
          <w:p w14:paraId="2BC07523" w14:textId="77777777" w:rsidR="00F80E41" w:rsidRDefault="00000000">
            <w:r>
              <w:rPr>
                <w:sz w:val="14"/>
              </w:rPr>
              <w:t>(CH₃NH₃)₂BeSnI₆</w:t>
            </w:r>
          </w:p>
        </w:tc>
        <w:tc>
          <w:tcPr>
            <w:tcW w:w="1796" w:type="dxa"/>
            <w:vAlign w:val="center"/>
          </w:tcPr>
          <w:p w14:paraId="115A9835" w14:textId="77777777" w:rsidR="00F80E41" w:rsidRDefault="00000000">
            <w:r>
              <w:rPr>
                <w:sz w:val="14"/>
              </w:rPr>
              <w:t>16</w:t>
            </w:r>
          </w:p>
        </w:tc>
        <w:tc>
          <w:tcPr>
            <w:tcW w:w="1796" w:type="dxa"/>
            <w:vAlign w:val="center"/>
          </w:tcPr>
          <w:p w14:paraId="5B8DF096" w14:textId="77777777" w:rsidR="00F80E41" w:rsidRDefault="00000000">
            <w:r>
              <w:rPr>
                <w:sz w:val="14"/>
              </w:rPr>
              <w:t>(CH₃NH₃)₂BeCdI₆</w:t>
            </w:r>
          </w:p>
        </w:tc>
      </w:tr>
      <w:tr w:rsidR="00F80E41" w14:paraId="73BB9129" w14:textId="77777777">
        <w:trPr>
          <w:jc w:val="center"/>
        </w:trPr>
        <w:tc>
          <w:tcPr>
            <w:tcW w:w="1796" w:type="dxa"/>
            <w:vAlign w:val="center"/>
          </w:tcPr>
          <w:p w14:paraId="719587B9" w14:textId="77777777" w:rsidR="00F80E41" w:rsidRDefault="00000000">
            <w:r>
              <w:rPr>
                <w:sz w:val="14"/>
              </w:rPr>
              <w:t>17</w:t>
            </w:r>
          </w:p>
        </w:tc>
        <w:tc>
          <w:tcPr>
            <w:tcW w:w="1796" w:type="dxa"/>
            <w:vAlign w:val="center"/>
          </w:tcPr>
          <w:p w14:paraId="1084A923" w14:textId="77777777" w:rsidR="00F80E41" w:rsidRDefault="00000000">
            <w:r>
              <w:rPr>
                <w:sz w:val="14"/>
              </w:rPr>
              <w:t>(CH₃NH₃)₂BeAgI₆</w:t>
            </w:r>
          </w:p>
        </w:tc>
        <w:tc>
          <w:tcPr>
            <w:tcW w:w="1796" w:type="dxa"/>
            <w:vAlign w:val="center"/>
          </w:tcPr>
          <w:p w14:paraId="4C5970F7" w14:textId="77777777" w:rsidR="00F80E41" w:rsidRDefault="00000000">
            <w:r>
              <w:rPr>
                <w:sz w:val="14"/>
              </w:rPr>
              <w:t>18</w:t>
            </w:r>
          </w:p>
        </w:tc>
        <w:tc>
          <w:tcPr>
            <w:tcW w:w="1796" w:type="dxa"/>
            <w:vAlign w:val="center"/>
          </w:tcPr>
          <w:p w14:paraId="1E4F97FD" w14:textId="77777777" w:rsidR="00F80E41" w:rsidRDefault="00000000">
            <w:r>
              <w:rPr>
                <w:sz w:val="14"/>
              </w:rPr>
              <w:t>(CH₃NH₃)₂BePdI₆</w:t>
            </w:r>
          </w:p>
        </w:tc>
        <w:tc>
          <w:tcPr>
            <w:tcW w:w="1796" w:type="dxa"/>
            <w:vAlign w:val="center"/>
          </w:tcPr>
          <w:p w14:paraId="6E8679BB" w14:textId="77777777" w:rsidR="00F80E41" w:rsidRDefault="00000000">
            <w:r>
              <w:rPr>
                <w:sz w:val="14"/>
              </w:rPr>
              <w:t>19</w:t>
            </w:r>
          </w:p>
        </w:tc>
        <w:tc>
          <w:tcPr>
            <w:tcW w:w="1796" w:type="dxa"/>
            <w:vAlign w:val="center"/>
          </w:tcPr>
          <w:p w14:paraId="37F8FD4F" w14:textId="77777777" w:rsidR="00F80E41" w:rsidRDefault="00000000">
            <w:r>
              <w:rPr>
                <w:sz w:val="14"/>
              </w:rPr>
              <w:t>(CH₃NH₃)₂BeSrI₆</w:t>
            </w:r>
          </w:p>
        </w:tc>
        <w:tc>
          <w:tcPr>
            <w:tcW w:w="1796" w:type="dxa"/>
            <w:vAlign w:val="center"/>
          </w:tcPr>
          <w:p w14:paraId="661A9BA2" w14:textId="77777777" w:rsidR="00F80E41" w:rsidRDefault="00000000">
            <w:r>
              <w:rPr>
                <w:sz w:val="14"/>
              </w:rPr>
              <w:t>20</w:t>
            </w:r>
          </w:p>
        </w:tc>
        <w:tc>
          <w:tcPr>
            <w:tcW w:w="1796" w:type="dxa"/>
            <w:vAlign w:val="center"/>
          </w:tcPr>
          <w:p w14:paraId="25D1912F" w14:textId="77777777" w:rsidR="00F80E41" w:rsidRDefault="00000000">
            <w:r>
              <w:rPr>
                <w:sz w:val="14"/>
              </w:rPr>
              <w:t>(CH₃NH₃)₂BeGeI₆</w:t>
            </w:r>
          </w:p>
        </w:tc>
      </w:tr>
      <w:tr w:rsidR="00F80E41" w14:paraId="63F7016D" w14:textId="77777777">
        <w:trPr>
          <w:jc w:val="center"/>
        </w:trPr>
        <w:tc>
          <w:tcPr>
            <w:tcW w:w="1796" w:type="dxa"/>
            <w:vAlign w:val="center"/>
          </w:tcPr>
          <w:p w14:paraId="7DBCD0F8" w14:textId="77777777" w:rsidR="00F80E41" w:rsidRDefault="00000000">
            <w:r>
              <w:rPr>
                <w:sz w:val="14"/>
              </w:rPr>
              <w:t>21</w:t>
            </w:r>
          </w:p>
        </w:tc>
        <w:tc>
          <w:tcPr>
            <w:tcW w:w="1796" w:type="dxa"/>
            <w:vAlign w:val="center"/>
          </w:tcPr>
          <w:p w14:paraId="4FA9BCB1" w14:textId="77777777" w:rsidR="00F80E41" w:rsidRDefault="00000000">
            <w:r>
              <w:rPr>
                <w:sz w:val="14"/>
              </w:rPr>
              <w:t>(CH₃NH₃)₂BeZnI₆</w:t>
            </w:r>
          </w:p>
        </w:tc>
        <w:tc>
          <w:tcPr>
            <w:tcW w:w="1796" w:type="dxa"/>
            <w:vAlign w:val="center"/>
          </w:tcPr>
          <w:p w14:paraId="3DB8C338" w14:textId="77777777" w:rsidR="00F80E41" w:rsidRDefault="00000000">
            <w:r>
              <w:rPr>
                <w:sz w:val="14"/>
              </w:rPr>
              <w:t>22</w:t>
            </w:r>
          </w:p>
        </w:tc>
        <w:tc>
          <w:tcPr>
            <w:tcW w:w="1796" w:type="dxa"/>
            <w:vAlign w:val="center"/>
          </w:tcPr>
          <w:p w14:paraId="74260AEA" w14:textId="77777777" w:rsidR="00F80E41" w:rsidRDefault="00000000">
            <w:r>
              <w:rPr>
                <w:sz w:val="14"/>
              </w:rPr>
              <w:t>(CH₃NH₃)₂BeCaI₆</w:t>
            </w:r>
          </w:p>
        </w:tc>
        <w:tc>
          <w:tcPr>
            <w:tcW w:w="1796" w:type="dxa"/>
            <w:vAlign w:val="center"/>
          </w:tcPr>
          <w:p w14:paraId="727DAF76" w14:textId="77777777" w:rsidR="00F80E41" w:rsidRDefault="00000000">
            <w:r>
              <w:rPr>
                <w:sz w:val="14"/>
              </w:rPr>
              <w:t>23</w:t>
            </w:r>
          </w:p>
        </w:tc>
        <w:tc>
          <w:tcPr>
            <w:tcW w:w="1796" w:type="dxa"/>
            <w:vAlign w:val="center"/>
          </w:tcPr>
          <w:p w14:paraId="5AC136D4" w14:textId="77777777" w:rsidR="00F80E41" w:rsidRDefault="00000000">
            <w:r>
              <w:rPr>
                <w:sz w:val="14"/>
              </w:rPr>
              <w:t>(CH₃NH₃)₂BeSiI₆</w:t>
            </w:r>
          </w:p>
        </w:tc>
        <w:tc>
          <w:tcPr>
            <w:tcW w:w="1796" w:type="dxa"/>
            <w:vAlign w:val="center"/>
          </w:tcPr>
          <w:p w14:paraId="416151AF" w14:textId="77777777" w:rsidR="00F80E41" w:rsidRDefault="00000000">
            <w:r>
              <w:rPr>
                <w:sz w:val="14"/>
              </w:rPr>
              <w:t>24</w:t>
            </w:r>
          </w:p>
        </w:tc>
        <w:tc>
          <w:tcPr>
            <w:tcW w:w="1796" w:type="dxa"/>
            <w:vAlign w:val="center"/>
          </w:tcPr>
          <w:p w14:paraId="4D878B47" w14:textId="77777777" w:rsidR="00F80E41" w:rsidRDefault="00000000">
            <w:r>
              <w:rPr>
                <w:sz w:val="14"/>
              </w:rPr>
              <w:t>(CH₃NH₃)₂BeAlI₆</w:t>
            </w:r>
          </w:p>
        </w:tc>
      </w:tr>
      <w:tr w:rsidR="00F80E41" w14:paraId="0120FE35" w14:textId="77777777">
        <w:trPr>
          <w:jc w:val="center"/>
        </w:trPr>
        <w:tc>
          <w:tcPr>
            <w:tcW w:w="1796" w:type="dxa"/>
            <w:vAlign w:val="center"/>
          </w:tcPr>
          <w:p w14:paraId="15FE9C40" w14:textId="77777777" w:rsidR="00F80E41" w:rsidRDefault="00000000">
            <w:r>
              <w:rPr>
                <w:sz w:val="14"/>
              </w:rPr>
              <w:t>25</w:t>
            </w:r>
          </w:p>
        </w:tc>
        <w:tc>
          <w:tcPr>
            <w:tcW w:w="1796" w:type="dxa"/>
            <w:vAlign w:val="center"/>
          </w:tcPr>
          <w:p w14:paraId="63BCFB12" w14:textId="77777777" w:rsidR="00F80E41" w:rsidRDefault="00000000">
            <w:r>
              <w:rPr>
                <w:sz w:val="14"/>
              </w:rPr>
              <w:t>(CH₃NH₃)₂CBeI₆</w:t>
            </w:r>
          </w:p>
        </w:tc>
        <w:tc>
          <w:tcPr>
            <w:tcW w:w="1796" w:type="dxa"/>
            <w:vAlign w:val="center"/>
          </w:tcPr>
          <w:p w14:paraId="63F8C7BD" w14:textId="77777777" w:rsidR="00F80E41" w:rsidRDefault="00000000">
            <w:r>
              <w:rPr>
                <w:sz w:val="14"/>
              </w:rPr>
              <w:t>26</w:t>
            </w:r>
          </w:p>
        </w:tc>
        <w:tc>
          <w:tcPr>
            <w:tcW w:w="1796" w:type="dxa"/>
            <w:vAlign w:val="center"/>
          </w:tcPr>
          <w:p w14:paraId="5A139492" w14:textId="77777777" w:rsidR="00F80E41" w:rsidRDefault="00000000">
            <w:r>
              <w:rPr>
                <w:sz w:val="14"/>
              </w:rPr>
              <w:t>(CH₃NH₃)₂BeBI₆</w:t>
            </w:r>
          </w:p>
        </w:tc>
        <w:tc>
          <w:tcPr>
            <w:tcW w:w="1796" w:type="dxa"/>
            <w:vAlign w:val="center"/>
          </w:tcPr>
          <w:p w14:paraId="3C3788FE" w14:textId="77777777" w:rsidR="00F80E41" w:rsidRDefault="00000000">
            <w:r>
              <w:rPr>
                <w:sz w:val="14"/>
              </w:rPr>
              <w:t>27</w:t>
            </w:r>
          </w:p>
        </w:tc>
        <w:tc>
          <w:tcPr>
            <w:tcW w:w="1796" w:type="dxa"/>
            <w:vAlign w:val="center"/>
          </w:tcPr>
          <w:p w14:paraId="398F5DF4" w14:textId="77777777" w:rsidR="00F80E41" w:rsidRDefault="00000000">
            <w:r>
              <w:rPr>
                <w:sz w:val="14"/>
              </w:rPr>
              <w:t>(CH₃NH₃)₂BPbI₆</w:t>
            </w:r>
          </w:p>
        </w:tc>
        <w:tc>
          <w:tcPr>
            <w:tcW w:w="1796" w:type="dxa"/>
            <w:vAlign w:val="center"/>
          </w:tcPr>
          <w:p w14:paraId="4C141FC6" w14:textId="77777777" w:rsidR="00F80E41" w:rsidRDefault="00000000">
            <w:r>
              <w:rPr>
                <w:sz w:val="14"/>
              </w:rPr>
              <w:t>28</w:t>
            </w:r>
          </w:p>
        </w:tc>
        <w:tc>
          <w:tcPr>
            <w:tcW w:w="1796" w:type="dxa"/>
            <w:vAlign w:val="center"/>
          </w:tcPr>
          <w:p w14:paraId="3B13C95E" w14:textId="77777777" w:rsidR="00F80E41" w:rsidRDefault="00000000">
            <w:r>
              <w:rPr>
                <w:sz w:val="14"/>
              </w:rPr>
              <w:t>(CH₃NH₃)₂BHgI₆</w:t>
            </w:r>
          </w:p>
        </w:tc>
      </w:tr>
      <w:tr w:rsidR="00F80E41" w14:paraId="36EE19B0" w14:textId="77777777">
        <w:trPr>
          <w:jc w:val="center"/>
        </w:trPr>
        <w:tc>
          <w:tcPr>
            <w:tcW w:w="1796" w:type="dxa"/>
            <w:vAlign w:val="center"/>
          </w:tcPr>
          <w:p w14:paraId="69C4EFAC" w14:textId="77777777" w:rsidR="00F80E41" w:rsidRDefault="00000000">
            <w:r>
              <w:rPr>
                <w:sz w:val="14"/>
              </w:rPr>
              <w:t>29</w:t>
            </w:r>
          </w:p>
        </w:tc>
        <w:tc>
          <w:tcPr>
            <w:tcW w:w="1796" w:type="dxa"/>
            <w:vAlign w:val="center"/>
          </w:tcPr>
          <w:p w14:paraId="432B9112" w14:textId="77777777" w:rsidR="00F80E41" w:rsidRDefault="00000000">
            <w:r>
              <w:rPr>
                <w:sz w:val="14"/>
              </w:rPr>
              <w:t>(CH₃NH₃)₂BBaI₆</w:t>
            </w:r>
          </w:p>
        </w:tc>
        <w:tc>
          <w:tcPr>
            <w:tcW w:w="1796" w:type="dxa"/>
            <w:vAlign w:val="center"/>
          </w:tcPr>
          <w:p w14:paraId="796940F1" w14:textId="77777777" w:rsidR="00F80E41" w:rsidRDefault="00000000">
            <w:r>
              <w:rPr>
                <w:sz w:val="14"/>
              </w:rPr>
              <w:t>30</w:t>
            </w:r>
          </w:p>
        </w:tc>
        <w:tc>
          <w:tcPr>
            <w:tcW w:w="1796" w:type="dxa"/>
            <w:vAlign w:val="center"/>
          </w:tcPr>
          <w:p w14:paraId="55ED62D9" w14:textId="77777777" w:rsidR="00F80E41" w:rsidRDefault="00000000">
            <w:r>
              <w:rPr>
                <w:sz w:val="14"/>
              </w:rPr>
              <w:t>(CH₃NH₃)₂BInI₆</w:t>
            </w:r>
          </w:p>
        </w:tc>
        <w:tc>
          <w:tcPr>
            <w:tcW w:w="1796" w:type="dxa"/>
            <w:vAlign w:val="center"/>
          </w:tcPr>
          <w:p w14:paraId="0EF5FE12" w14:textId="77777777" w:rsidR="00F80E41" w:rsidRDefault="00000000">
            <w:r>
              <w:rPr>
                <w:sz w:val="14"/>
              </w:rPr>
              <w:t>31</w:t>
            </w:r>
          </w:p>
        </w:tc>
        <w:tc>
          <w:tcPr>
            <w:tcW w:w="1796" w:type="dxa"/>
            <w:vAlign w:val="center"/>
          </w:tcPr>
          <w:p w14:paraId="0E20A6D9" w14:textId="77777777" w:rsidR="00F80E41" w:rsidRDefault="00000000">
            <w:r>
              <w:rPr>
                <w:sz w:val="14"/>
              </w:rPr>
              <w:t>(CH₃NH₃)₂BCdI₆</w:t>
            </w:r>
          </w:p>
        </w:tc>
        <w:tc>
          <w:tcPr>
            <w:tcW w:w="1796" w:type="dxa"/>
            <w:vAlign w:val="center"/>
          </w:tcPr>
          <w:p w14:paraId="15AD900D" w14:textId="77777777" w:rsidR="00F80E41" w:rsidRDefault="00000000">
            <w:r>
              <w:rPr>
                <w:sz w:val="14"/>
              </w:rPr>
              <w:t>32</w:t>
            </w:r>
          </w:p>
        </w:tc>
        <w:tc>
          <w:tcPr>
            <w:tcW w:w="1796" w:type="dxa"/>
            <w:vAlign w:val="center"/>
          </w:tcPr>
          <w:p w14:paraId="3E7C058F" w14:textId="77777777" w:rsidR="00F80E41" w:rsidRDefault="00000000">
            <w:r>
              <w:rPr>
                <w:sz w:val="14"/>
              </w:rPr>
              <w:t>(CH₃NH₃)₂BSrI₆</w:t>
            </w:r>
          </w:p>
        </w:tc>
      </w:tr>
      <w:tr w:rsidR="00F80E41" w14:paraId="74A5C8D0" w14:textId="77777777">
        <w:trPr>
          <w:jc w:val="center"/>
        </w:trPr>
        <w:tc>
          <w:tcPr>
            <w:tcW w:w="1796" w:type="dxa"/>
            <w:vAlign w:val="center"/>
          </w:tcPr>
          <w:p w14:paraId="675C4D80" w14:textId="77777777" w:rsidR="00F80E41" w:rsidRDefault="00000000">
            <w:r>
              <w:rPr>
                <w:sz w:val="14"/>
              </w:rPr>
              <w:t>33</w:t>
            </w:r>
          </w:p>
        </w:tc>
        <w:tc>
          <w:tcPr>
            <w:tcW w:w="1796" w:type="dxa"/>
            <w:vAlign w:val="center"/>
          </w:tcPr>
          <w:p w14:paraId="5B161C29" w14:textId="77777777" w:rsidR="00F80E41" w:rsidRDefault="00000000">
            <w:r>
              <w:rPr>
                <w:sz w:val="14"/>
              </w:rPr>
              <w:t>(CH₃NH₃)₂BGaI₆</w:t>
            </w:r>
          </w:p>
        </w:tc>
        <w:tc>
          <w:tcPr>
            <w:tcW w:w="1796" w:type="dxa"/>
            <w:vAlign w:val="center"/>
          </w:tcPr>
          <w:p w14:paraId="7A4349FA" w14:textId="77777777" w:rsidR="00F80E41" w:rsidRDefault="00000000">
            <w:r>
              <w:rPr>
                <w:sz w:val="14"/>
              </w:rPr>
              <w:t>34</w:t>
            </w:r>
          </w:p>
        </w:tc>
        <w:tc>
          <w:tcPr>
            <w:tcW w:w="1796" w:type="dxa"/>
            <w:vAlign w:val="center"/>
          </w:tcPr>
          <w:p w14:paraId="0279EA0B" w14:textId="77777777" w:rsidR="00F80E41" w:rsidRDefault="00000000">
            <w:r>
              <w:rPr>
                <w:sz w:val="14"/>
              </w:rPr>
              <w:t>(CH₃NH₃)₂BZnI₆</w:t>
            </w:r>
          </w:p>
        </w:tc>
        <w:tc>
          <w:tcPr>
            <w:tcW w:w="1796" w:type="dxa"/>
            <w:vAlign w:val="center"/>
          </w:tcPr>
          <w:p w14:paraId="1A1462F8" w14:textId="77777777" w:rsidR="00F80E41" w:rsidRDefault="00000000">
            <w:r>
              <w:rPr>
                <w:sz w:val="14"/>
              </w:rPr>
              <w:t>35</w:t>
            </w:r>
          </w:p>
        </w:tc>
        <w:tc>
          <w:tcPr>
            <w:tcW w:w="1796" w:type="dxa"/>
            <w:vAlign w:val="center"/>
          </w:tcPr>
          <w:p w14:paraId="1B2575B4" w14:textId="77777777" w:rsidR="00F80E41" w:rsidRDefault="00000000">
            <w:r>
              <w:rPr>
                <w:sz w:val="14"/>
              </w:rPr>
              <w:t>(CH₃NH₃)₂BCuI₆</w:t>
            </w:r>
          </w:p>
        </w:tc>
        <w:tc>
          <w:tcPr>
            <w:tcW w:w="1796" w:type="dxa"/>
            <w:vAlign w:val="center"/>
          </w:tcPr>
          <w:p w14:paraId="072127F3" w14:textId="77777777" w:rsidR="00F80E41" w:rsidRDefault="00000000">
            <w:r>
              <w:rPr>
                <w:sz w:val="14"/>
              </w:rPr>
              <w:t>36</w:t>
            </w:r>
          </w:p>
        </w:tc>
        <w:tc>
          <w:tcPr>
            <w:tcW w:w="1796" w:type="dxa"/>
            <w:vAlign w:val="center"/>
          </w:tcPr>
          <w:p w14:paraId="1E06598A" w14:textId="77777777" w:rsidR="00F80E41" w:rsidRDefault="00000000">
            <w:r>
              <w:rPr>
                <w:sz w:val="14"/>
              </w:rPr>
              <w:t>(CH₃NH₃)₂BScI₆</w:t>
            </w:r>
          </w:p>
        </w:tc>
      </w:tr>
      <w:tr w:rsidR="00F80E41" w14:paraId="1D67EF23" w14:textId="77777777">
        <w:trPr>
          <w:jc w:val="center"/>
        </w:trPr>
        <w:tc>
          <w:tcPr>
            <w:tcW w:w="1796" w:type="dxa"/>
            <w:vAlign w:val="center"/>
          </w:tcPr>
          <w:p w14:paraId="1715D0EC" w14:textId="77777777" w:rsidR="00F80E41" w:rsidRDefault="00000000">
            <w:r>
              <w:rPr>
                <w:sz w:val="14"/>
              </w:rPr>
              <w:t>37</w:t>
            </w:r>
          </w:p>
        </w:tc>
        <w:tc>
          <w:tcPr>
            <w:tcW w:w="1796" w:type="dxa"/>
            <w:vAlign w:val="center"/>
          </w:tcPr>
          <w:p w14:paraId="3AFC9CDD" w14:textId="77777777" w:rsidR="00F80E41" w:rsidRDefault="00000000">
            <w:r>
              <w:rPr>
                <w:sz w:val="14"/>
              </w:rPr>
              <w:t>(CH₃NH₃)₂BCaI₆</w:t>
            </w:r>
          </w:p>
        </w:tc>
        <w:tc>
          <w:tcPr>
            <w:tcW w:w="1796" w:type="dxa"/>
            <w:vAlign w:val="center"/>
          </w:tcPr>
          <w:p w14:paraId="081AADCB" w14:textId="77777777" w:rsidR="00F80E41" w:rsidRDefault="00000000">
            <w:r>
              <w:rPr>
                <w:sz w:val="14"/>
              </w:rPr>
              <w:t>38</w:t>
            </w:r>
          </w:p>
        </w:tc>
        <w:tc>
          <w:tcPr>
            <w:tcW w:w="1796" w:type="dxa"/>
            <w:vAlign w:val="center"/>
          </w:tcPr>
          <w:p w14:paraId="028A009E" w14:textId="77777777" w:rsidR="00F80E41" w:rsidRDefault="00000000">
            <w:r>
              <w:rPr>
                <w:sz w:val="14"/>
              </w:rPr>
              <w:t>(CH₃NH₃)₂BAlI₆</w:t>
            </w:r>
          </w:p>
        </w:tc>
        <w:tc>
          <w:tcPr>
            <w:tcW w:w="1796" w:type="dxa"/>
            <w:vAlign w:val="center"/>
          </w:tcPr>
          <w:p w14:paraId="034665E6" w14:textId="77777777" w:rsidR="00F80E41" w:rsidRDefault="00000000">
            <w:r>
              <w:rPr>
                <w:sz w:val="14"/>
              </w:rPr>
              <w:t>39</w:t>
            </w:r>
          </w:p>
        </w:tc>
        <w:tc>
          <w:tcPr>
            <w:tcW w:w="1796" w:type="dxa"/>
            <w:vAlign w:val="center"/>
          </w:tcPr>
          <w:p w14:paraId="3EBFDA62" w14:textId="77777777" w:rsidR="00F80E41" w:rsidRDefault="00000000">
            <w:r>
              <w:rPr>
                <w:sz w:val="14"/>
              </w:rPr>
              <w:t>(CH₃NH₃)₂BMgI₆</w:t>
            </w:r>
          </w:p>
        </w:tc>
        <w:tc>
          <w:tcPr>
            <w:tcW w:w="1796" w:type="dxa"/>
            <w:vAlign w:val="center"/>
          </w:tcPr>
          <w:p w14:paraId="6129CA6B" w14:textId="77777777" w:rsidR="00F80E41" w:rsidRDefault="00000000">
            <w:r>
              <w:rPr>
                <w:sz w:val="14"/>
              </w:rPr>
              <w:t>40</w:t>
            </w:r>
          </w:p>
        </w:tc>
        <w:tc>
          <w:tcPr>
            <w:tcW w:w="1796" w:type="dxa"/>
            <w:vAlign w:val="center"/>
          </w:tcPr>
          <w:p w14:paraId="1B4767DB" w14:textId="77777777" w:rsidR="00F80E41" w:rsidRDefault="00000000">
            <w:r>
              <w:rPr>
                <w:sz w:val="14"/>
              </w:rPr>
              <w:t>(CH₃NH₃)₂CPbI₆</w:t>
            </w:r>
          </w:p>
        </w:tc>
      </w:tr>
      <w:tr w:rsidR="00F80E41" w14:paraId="28AA47CD" w14:textId="77777777">
        <w:trPr>
          <w:jc w:val="center"/>
        </w:trPr>
        <w:tc>
          <w:tcPr>
            <w:tcW w:w="1796" w:type="dxa"/>
            <w:vAlign w:val="center"/>
          </w:tcPr>
          <w:p w14:paraId="374DDC7E" w14:textId="77777777" w:rsidR="00F80E41" w:rsidRDefault="00000000">
            <w:r>
              <w:rPr>
                <w:sz w:val="14"/>
              </w:rPr>
              <w:t>41</w:t>
            </w:r>
          </w:p>
        </w:tc>
        <w:tc>
          <w:tcPr>
            <w:tcW w:w="1796" w:type="dxa"/>
            <w:vAlign w:val="center"/>
          </w:tcPr>
          <w:p w14:paraId="4110B241" w14:textId="77777777" w:rsidR="00F80E41" w:rsidRDefault="00000000">
            <w:r>
              <w:rPr>
                <w:sz w:val="14"/>
              </w:rPr>
              <w:t>(CH₃NH₃)₂CHgI₆</w:t>
            </w:r>
          </w:p>
        </w:tc>
        <w:tc>
          <w:tcPr>
            <w:tcW w:w="1796" w:type="dxa"/>
            <w:vAlign w:val="center"/>
          </w:tcPr>
          <w:p w14:paraId="38933158" w14:textId="77777777" w:rsidR="00F80E41" w:rsidRDefault="00000000">
            <w:r>
              <w:rPr>
                <w:sz w:val="14"/>
              </w:rPr>
              <w:t>42</w:t>
            </w:r>
          </w:p>
        </w:tc>
        <w:tc>
          <w:tcPr>
            <w:tcW w:w="1796" w:type="dxa"/>
            <w:vAlign w:val="center"/>
          </w:tcPr>
          <w:p w14:paraId="01D8CC9F" w14:textId="77777777" w:rsidR="00F80E41" w:rsidRDefault="00000000">
            <w:r>
              <w:rPr>
                <w:sz w:val="14"/>
              </w:rPr>
              <w:t>(CH₃NH₃)₂CBaI₆</w:t>
            </w:r>
          </w:p>
        </w:tc>
        <w:tc>
          <w:tcPr>
            <w:tcW w:w="1796" w:type="dxa"/>
            <w:vAlign w:val="center"/>
          </w:tcPr>
          <w:p w14:paraId="752EA675" w14:textId="77777777" w:rsidR="00F80E41" w:rsidRDefault="00000000">
            <w:r>
              <w:rPr>
                <w:sz w:val="14"/>
              </w:rPr>
              <w:t>43</w:t>
            </w:r>
          </w:p>
        </w:tc>
        <w:tc>
          <w:tcPr>
            <w:tcW w:w="1796" w:type="dxa"/>
            <w:vAlign w:val="center"/>
          </w:tcPr>
          <w:p w14:paraId="19B4C747" w14:textId="77777777" w:rsidR="00F80E41" w:rsidRDefault="00000000">
            <w:r>
              <w:rPr>
                <w:sz w:val="14"/>
              </w:rPr>
              <w:t>(CH₃NH₃)₂CSnI₆</w:t>
            </w:r>
          </w:p>
        </w:tc>
        <w:tc>
          <w:tcPr>
            <w:tcW w:w="1796" w:type="dxa"/>
            <w:vAlign w:val="center"/>
          </w:tcPr>
          <w:p w14:paraId="474DA112" w14:textId="77777777" w:rsidR="00F80E41" w:rsidRDefault="00000000">
            <w:r>
              <w:rPr>
                <w:sz w:val="14"/>
              </w:rPr>
              <w:t>44</w:t>
            </w:r>
          </w:p>
        </w:tc>
        <w:tc>
          <w:tcPr>
            <w:tcW w:w="1796" w:type="dxa"/>
            <w:vAlign w:val="center"/>
          </w:tcPr>
          <w:p w14:paraId="082904D0" w14:textId="77777777" w:rsidR="00F80E41" w:rsidRDefault="00000000">
            <w:r>
              <w:rPr>
                <w:sz w:val="14"/>
              </w:rPr>
              <w:t>(CH₃NH₃)₂CCdI₆</w:t>
            </w:r>
          </w:p>
        </w:tc>
      </w:tr>
      <w:tr w:rsidR="00F80E41" w14:paraId="3ABB013F" w14:textId="77777777">
        <w:trPr>
          <w:jc w:val="center"/>
        </w:trPr>
        <w:tc>
          <w:tcPr>
            <w:tcW w:w="1796" w:type="dxa"/>
            <w:vAlign w:val="center"/>
          </w:tcPr>
          <w:p w14:paraId="27914BB5" w14:textId="77777777" w:rsidR="00F80E41" w:rsidRDefault="00000000">
            <w:r>
              <w:rPr>
                <w:sz w:val="14"/>
              </w:rPr>
              <w:t>45</w:t>
            </w:r>
          </w:p>
        </w:tc>
        <w:tc>
          <w:tcPr>
            <w:tcW w:w="1796" w:type="dxa"/>
            <w:vAlign w:val="center"/>
          </w:tcPr>
          <w:p w14:paraId="0C121621" w14:textId="77777777" w:rsidR="00F80E41" w:rsidRDefault="00000000">
            <w:r>
              <w:rPr>
                <w:sz w:val="14"/>
              </w:rPr>
              <w:t>(CH₃NH₃)₂CSrI₆</w:t>
            </w:r>
          </w:p>
        </w:tc>
        <w:tc>
          <w:tcPr>
            <w:tcW w:w="1796" w:type="dxa"/>
            <w:vAlign w:val="center"/>
          </w:tcPr>
          <w:p w14:paraId="2CE7AC62" w14:textId="77777777" w:rsidR="00F80E41" w:rsidRDefault="00000000">
            <w:r>
              <w:rPr>
                <w:sz w:val="14"/>
              </w:rPr>
              <w:t>46</w:t>
            </w:r>
          </w:p>
        </w:tc>
        <w:tc>
          <w:tcPr>
            <w:tcW w:w="1796" w:type="dxa"/>
            <w:vAlign w:val="center"/>
          </w:tcPr>
          <w:p w14:paraId="4ECCEE83" w14:textId="77777777" w:rsidR="00F80E41" w:rsidRDefault="00000000">
            <w:r>
              <w:rPr>
                <w:sz w:val="14"/>
              </w:rPr>
              <w:t>(CH₃NH₃)₂CGeI₆</w:t>
            </w:r>
          </w:p>
        </w:tc>
        <w:tc>
          <w:tcPr>
            <w:tcW w:w="1796" w:type="dxa"/>
            <w:vAlign w:val="center"/>
          </w:tcPr>
          <w:p w14:paraId="26E6F94C" w14:textId="77777777" w:rsidR="00F80E41" w:rsidRDefault="00000000">
            <w:r>
              <w:rPr>
                <w:sz w:val="14"/>
              </w:rPr>
              <w:t>47</w:t>
            </w:r>
          </w:p>
        </w:tc>
        <w:tc>
          <w:tcPr>
            <w:tcW w:w="1796" w:type="dxa"/>
            <w:vAlign w:val="center"/>
          </w:tcPr>
          <w:p w14:paraId="05F6AD0F" w14:textId="77777777" w:rsidR="00F80E41" w:rsidRDefault="00000000">
            <w:r>
              <w:rPr>
                <w:sz w:val="14"/>
              </w:rPr>
              <w:t>(CH₃NH₃)₂CZnI₆</w:t>
            </w:r>
          </w:p>
        </w:tc>
        <w:tc>
          <w:tcPr>
            <w:tcW w:w="1796" w:type="dxa"/>
            <w:vAlign w:val="center"/>
          </w:tcPr>
          <w:p w14:paraId="6359C0C2" w14:textId="77777777" w:rsidR="00F80E41" w:rsidRDefault="00000000">
            <w:r>
              <w:rPr>
                <w:sz w:val="14"/>
              </w:rPr>
              <w:t>48</w:t>
            </w:r>
          </w:p>
        </w:tc>
        <w:tc>
          <w:tcPr>
            <w:tcW w:w="1796" w:type="dxa"/>
            <w:vAlign w:val="center"/>
          </w:tcPr>
          <w:p w14:paraId="0544C80B" w14:textId="77777777" w:rsidR="00F80E41" w:rsidRDefault="00000000">
            <w:r>
              <w:rPr>
                <w:sz w:val="14"/>
              </w:rPr>
              <w:t>(CH₃NH₃)₂CCaI₆</w:t>
            </w:r>
          </w:p>
        </w:tc>
      </w:tr>
      <w:tr w:rsidR="00F80E41" w14:paraId="497CEA57" w14:textId="77777777">
        <w:trPr>
          <w:jc w:val="center"/>
        </w:trPr>
        <w:tc>
          <w:tcPr>
            <w:tcW w:w="1796" w:type="dxa"/>
            <w:vAlign w:val="center"/>
          </w:tcPr>
          <w:p w14:paraId="332BB105" w14:textId="77777777" w:rsidR="00F80E41" w:rsidRDefault="00000000">
            <w:r>
              <w:rPr>
                <w:sz w:val="14"/>
              </w:rPr>
              <w:t>49</w:t>
            </w:r>
          </w:p>
        </w:tc>
        <w:tc>
          <w:tcPr>
            <w:tcW w:w="1796" w:type="dxa"/>
            <w:vAlign w:val="center"/>
          </w:tcPr>
          <w:p w14:paraId="2E32CC35" w14:textId="77777777" w:rsidR="00F80E41" w:rsidRDefault="00000000">
            <w:r>
              <w:rPr>
                <w:sz w:val="14"/>
              </w:rPr>
              <w:t>(CH₃NH₃)₂CMgI₆</w:t>
            </w:r>
          </w:p>
        </w:tc>
        <w:tc>
          <w:tcPr>
            <w:tcW w:w="1796" w:type="dxa"/>
            <w:vAlign w:val="center"/>
          </w:tcPr>
          <w:p w14:paraId="6DD0DA5A" w14:textId="77777777" w:rsidR="00F80E41" w:rsidRDefault="00000000">
            <w:r>
              <w:rPr>
                <w:sz w:val="14"/>
              </w:rPr>
              <w:t>50</w:t>
            </w:r>
          </w:p>
        </w:tc>
        <w:tc>
          <w:tcPr>
            <w:tcW w:w="1796" w:type="dxa"/>
            <w:vAlign w:val="center"/>
          </w:tcPr>
          <w:p w14:paraId="0055AB61" w14:textId="77777777" w:rsidR="00F80E41" w:rsidRDefault="00000000">
            <w:r>
              <w:rPr>
                <w:sz w:val="14"/>
              </w:rPr>
              <w:t>(CH₃NH₃)₂NGaI₆</w:t>
            </w:r>
          </w:p>
        </w:tc>
        <w:tc>
          <w:tcPr>
            <w:tcW w:w="1796" w:type="dxa"/>
            <w:vAlign w:val="center"/>
          </w:tcPr>
          <w:p w14:paraId="719C654D" w14:textId="77777777" w:rsidR="00F80E41" w:rsidRDefault="00000000">
            <w:r>
              <w:rPr>
                <w:sz w:val="14"/>
              </w:rPr>
              <w:t>51</w:t>
            </w:r>
          </w:p>
        </w:tc>
        <w:tc>
          <w:tcPr>
            <w:tcW w:w="1796" w:type="dxa"/>
            <w:vAlign w:val="center"/>
          </w:tcPr>
          <w:p w14:paraId="17E73C9A" w14:textId="77777777" w:rsidR="00F80E41" w:rsidRDefault="00000000">
            <w:r>
              <w:rPr>
                <w:sz w:val="14"/>
              </w:rPr>
              <w:t>(CH₃NH₃)₂NScI₆</w:t>
            </w:r>
          </w:p>
        </w:tc>
        <w:tc>
          <w:tcPr>
            <w:tcW w:w="1796" w:type="dxa"/>
            <w:vAlign w:val="center"/>
          </w:tcPr>
          <w:p w14:paraId="1D0CAAF3" w14:textId="77777777" w:rsidR="00F80E41" w:rsidRDefault="00000000">
            <w:r>
              <w:rPr>
                <w:sz w:val="14"/>
              </w:rPr>
              <w:t>52</w:t>
            </w:r>
          </w:p>
        </w:tc>
        <w:tc>
          <w:tcPr>
            <w:tcW w:w="1796" w:type="dxa"/>
            <w:vAlign w:val="center"/>
          </w:tcPr>
          <w:p w14:paraId="0A06FF4D" w14:textId="77777777" w:rsidR="00F80E41" w:rsidRDefault="00000000">
            <w:r>
              <w:rPr>
                <w:sz w:val="14"/>
              </w:rPr>
              <w:t>(CH₃NH₃)₂NAlI₆</w:t>
            </w:r>
          </w:p>
        </w:tc>
      </w:tr>
      <w:tr w:rsidR="00F80E41" w14:paraId="4F837AF3" w14:textId="77777777">
        <w:trPr>
          <w:jc w:val="center"/>
        </w:trPr>
        <w:tc>
          <w:tcPr>
            <w:tcW w:w="1796" w:type="dxa"/>
            <w:vAlign w:val="center"/>
          </w:tcPr>
          <w:p w14:paraId="5836DC61" w14:textId="77777777" w:rsidR="00F80E41" w:rsidRDefault="00000000">
            <w:r>
              <w:rPr>
                <w:sz w:val="14"/>
              </w:rPr>
              <w:t>53</w:t>
            </w:r>
          </w:p>
        </w:tc>
        <w:tc>
          <w:tcPr>
            <w:tcW w:w="1796" w:type="dxa"/>
            <w:vAlign w:val="center"/>
          </w:tcPr>
          <w:p w14:paraId="4BB147BC" w14:textId="77777777" w:rsidR="00F80E41" w:rsidRDefault="00000000">
            <w:r>
              <w:rPr>
                <w:sz w:val="14"/>
              </w:rPr>
              <w:t>(CH₃NH₃)₂MgPbI₆</w:t>
            </w:r>
          </w:p>
        </w:tc>
        <w:tc>
          <w:tcPr>
            <w:tcW w:w="1796" w:type="dxa"/>
            <w:vAlign w:val="center"/>
          </w:tcPr>
          <w:p w14:paraId="6B19D09C" w14:textId="77777777" w:rsidR="00F80E41" w:rsidRDefault="00000000">
            <w:r>
              <w:rPr>
                <w:sz w:val="14"/>
              </w:rPr>
              <w:t>54</w:t>
            </w:r>
          </w:p>
        </w:tc>
        <w:tc>
          <w:tcPr>
            <w:tcW w:w="1796" w:type="dxa"/>
            <w:vAlign w:val="center"/>
          </w:tcPr>
          <w:p w14:paraId="5864DE4A" w14:textId="77777777" w:rsidR="00F80E41" w:rsidRDefault="00000000">
            <w:r>
              <w:rPr>
                <w:sz w:val="14"/>
              </w:rPr>
              <w:t>(CH₃NH₃)₂MgHgI₆</w:t>
            </w:r>
          </w:p>
        </w:tc>
        <w:tc>
          <w:tcPr>
            <w:tcW w:w="1796" w:type="dxa"/>
            <w:vAlign w:val="center"/>
          </w:tcPr>
          <w:p w14:paraId="30B0B332" w14:textId="77777777" w:rsidR="00F80E41" w:rsidRDefault="00000000">
            <w:r>
              <w:rPr>
                <w:sz w:val="14"/>
              </w:rPr>
              <w:t>55</w:t>
            </w:r>
          </w:p>
        </w:tc>
        <w:tc>
          <w:tcPr>
            <w:tcW w:w="1796" w:type="dxa"/>
            <w:vAlign w:val="center"/>
          </w:tcPr>
          <w:p w14:paraId="05D757BD" w14:textId="77777777" w:rsidR="00F80E41" w:rsidRDefault="00000000">
            <w:r>
              <w:rPr>
                <w:sz w:val="14"/>
              </w:rPr>
              <w:t>(CH₃NH₃)₂MgPtI₆</w:t>
            </w:r>
          </w:p>
        </w:tc>
        <w:tc>
          <w:tcPr>
            <w:tcW w:w="1796" w:type="dxa"/>
            <w:vAlign w:val="center"/>
          </w:tcPr>
          <w:p w14:paraId="314DA795" w14:textId="77777777" w:rsidR="00F80E41" w:rsidRDefault="00000000">
            <w:r>
              <w:rPr>
                <w:sz w:val="14"/>
              </w:rPr>
              <w:t>56</w:t>
            </w:r>
          </w:p>
        </w:tc>
        <w:tc>
          <w:tcPr>
            <w:tcW w:w="1796" w:type="dxa"/>
            <w:vAlign w:val="center"/>
          </w:tcPr>
          <w:p w14:paraId="0B22C245" w14:textId="77777777" w:rsidR="00F80E41" w:rsidRDefault="00000000">
            <w:r>
              <w:rPr>
                <w:sz w:val="14"/>
              </w:rPr>
              <w:t>(CH₃NH₃)₂MgBaI₆</w:t>
            </w:r>
          </w:p>
        </w:tc>
      </w:tr>
      <w:tr w:rsidR="00F80E41" w14:paraId="09FD9420" w14:textId="77777777">
        <w:trPr>
          <w:jc w:val="center"/>
        </w:trPr>
        <w:tc>
          <w:tcPr>
            <w:tcW w:w="1796" w:type="dxa"/>
            <w:vAlign w:val="center"/>
          </w:tcPr>
          <w:p w14:paraId="0210AABA" w14:textId="77777777" w:rsidR="00F80E41" w:rsidRDefault="00000000">
            <w:r>
              <w:rPr>
                <w:sz w:val="14"/>
              </w:rPr>
              <w:t>57</w:t>
            </w:r>
          </w:p>
        </w:tc>
        <w:tc>
          <w:tcPr>
            <w:tcW w:w="1796" w:type="dxa"/>
            <w:vAlign w:val="center"/>
          </w:tcPr>
          <w:p w14:paraId="54724B01" w14:textId="77777777" w:rsidR="00F80E41" w:rsidRDefault="00000000">
            <w:r>
              <w:rPr>
                <w:sz w:val="14"/>
              </w:rPr>
              <w:t>(CH₃NH₃)₂MgSnI₆</w:t>
            </w:r>
          </w:p>
        </w:tc>
        <w:tc>
          <w:tcPr>
            <w:tcW w:w="1796" w:type="dxa"/>
            <w:vAlign w:val="center"/>
          </w:tcPr>
          <w:p w14:paraId="3FB4505D" w14:textId="77777777" w:rsidR="00F80E41" w:rsidRDefault="00000000">
            <w:r>
              <w:rPr>
                <w:sz w:val="14"/>
              </w:rPr>
              <w:t>58</w:t>
            </w:r>
          </w:p>
        </w:tc>
        <w:tc>
          <w:tcPr>
            <w:tcW w:w="1796" w:type="dxa"/>
            <w:vAlign w:val="center"/>
          </w:tcPr>
          <w:p w14:paraId="037BD8F4" w14:textId="77777777" w:rsidR="00F80E41" w:rsidRDefault="00000000">
            <w:r>
              <w:rPr>
                <w:sz w:val="14"/>
              </w:rPr>
              <w:t>(CH₃NH₃)₂MgCdI₆</w:t>
            </w:r>
          </w:p>
        </w:tc>
        <w:tc>
          <w:tcPr>
            <w:tcW w:w="1796" w:type="dxa"/>
            <w:vAlign w:val="center"/>
          </w:tcPr>
          <w:p w14:paraId="413EC1F6" w14:textId="77777777" w:rsidR="00F80E41" w:rsidRDefault="00000000">
            <w:r>
              <w:rPr>
                <w:sz w:val="14"/>
              </w:rPr>
              <w:t>59</w:t>
            </w:r>
          </w:p>
        </w:tc>
        <w:tc>
          <w:tcPr>
            <w:tcW w:w="1796" w:type="dxa"/>
            <w:vAlign w:val="center"/>
          </w:tcPr>
          <w:p w14:paraId="1FA3D27C" w14:textId="77777777" w:rsidR="00F80E41" w:rsidRDefault="00000000">
            <w:r>
              <w:rPr>
                <w:sz w:val="14"/>
              </w:rPr>
              <w:t>(CH₃NH₃)₂MgPdI₆</w:t>
            </w:r>
          </w:p>
        </w:tc>
        <w:tc>
          <w:tcPr>
            <w:tcW w:w="1796" w:type="dxa"/>
            <w:vAlign w:val="center"/>
          </w:tcPr>
          <w:p w14:paraId="6ACEA9E6" w14:textId="77777777" w:rsidR="00F80E41" w:rsidRDefault="00000000">
            <w:r>
              <w:rPr>
                <w:sz w:val="14"/>
              </w:rPr>
              <w:t>60</w:t>
            </w:r>
          </w:p>
        </w:tc>
        <w:tc>
          <w:tcPr>
            <w:tcW w:w="1796" w:type="dxa"/>
            <w:vAlign w:val="center"/>
          </w:tcPr>
          <w:p w14:paraId="1558C801" w14:textId="77777777" w:rsidR="00F80E41" w:rsidRDefault="00000000">
            <w:r>
              <w:rPr>
                <w:sz w:val="14"/>
              </w:rPr>
              <w:t>(CH₃NH₃)₂MgSrI₆</w:t>
            </w:r>
          </w:p>
        </w:tc>
      </w:tr>
      <w:tr w:rsidR="00F80E41" w14:paraId="15FA46A9" w14:textId="77777777">
        <w:trPr>
          <w:jc w:val="center"/>
        </w:trPr>
        <w:tc>
          <w:tcPr>
            <w:tcW w:w="1796" w:type="dxa"/>
            <w:vAlign w:val="center"/>
          </w:tcPr>
          <w:p w14:paraId="60284738" w14:textId="77777777" w:rsidR="00F80E41" w:rsidRDefault="00000000">
            <w:r>
              <w:rPr>
                <w:sz w:val="14"/>
              </w:rPr>
              <w:t>61</w:t>
            </w:r>
          </w:p>
        </w:tc>
        <w:tc>
          <w:tcPr>
            <w:tcW w:w="1796" w:type="dxa"/>
            <w:vAlign w:val="center"/>
          </w:tcPr>
          <w:p w14:paraId="04412702" w14:textId="77777777" w:rsidR="00F80E41" w:rsidRDefault="00000000">
            <w:r>
              <w:rPr>
                <w:sz w:val="14"/>
              </w:rPr>
              <w:t>(CH₃NH₃)₂MgGeI₆</w:t>
            </w:r>
          </w:p>
        </w:tc>
        <w:tc>
          <w:tcPr>
            <w:tcW w:w="1796" w:type="dxa"/>
            <w:vAlign w:val="center"/>
          </w:tcPr>
          <w:p w14:paraId="52822E46" w14:textId="77777777" w:rsidR="00F80E41" w:rsidRDefault="00000000">
            <w:r>
              <w:rPr>
                <w:sz w:val="14"/>
              </w:rPr>
              <w:t>62</w:t>
            </w:r>
          </w:p>
        </w:tc>
        <w:tc>
          <w:tcPr>
            <w:tcW w:w="1796" w:type="dxa"/>
            <w:vAlign w:val="center"/>
          </w:tcPr>
          <w:p w14:paraId="67361642" w14:textId="77777777" w:rsidR="00F80E41" w:rsidRDefault="00000000">
            <w:r>
              <w:rPr>
                <w:sz w:val="14"/>
              </w:rPr>
              <w:t>(CH₃NH₃)₂MgZnI₆</w:t>
            </w:r>
          </w:p>
        </w:tc>
        <w:tc>
          <w:tcPr>
            <w:tcW w:w="1796" w:type="dxa"/>
            <w:vAlign w:val="center"/>
          </w:tcPr>
          <w:p w14:paraId="2100D239" w14:textId="77777777" w:rsidR="00F80E41" w:rsidRDefault="00000000">
            <w:r>
              <w:rPr>
                <w:sz w:val="14"/>
              </w:rPr>
              <w:t>63</w:t>
            </w:r>
          </w:p>
        </w:tc>
        <w:tc>
          <w:tcPr>
            <w:tcW w:w="1796" w:type="dxa"/>
            <w:vAlign w:val="center"/>
          </w:tcPr>
          <w:p w14:paraId="378D8BEE" w14:textId="77777777" w:rsidR="00F80E41" w:rsidRDefault="00000000">
            <w:r>
              <w:rPr>
                <w:sz w:val="14"/>
              </w:rPr>
              <w:t>(CH₃NH₃)₂MgCaI₆</w:t>
            </w:r>
          </w:p>
        </w:tc>
        <w:tc>
          <w:tcPr>
            <w:tcW w:w="1796" w:type="dxa"/>
            <w:vAlign w:val="center"/>
          </w:tcPr>
          <w:p w14:paraId="4C3DFE48" w14:textId="77777777" w:rsidR="00F80E41" w:rsidRDefault="00000000">
            <w:r>
              <w:rPr>
                <w:sz w:val="14"/>
              </w:rPr>
              <w:t>64</w:t>
            </w:r>
          </w:p>
        </w:tc>
        <w:tc>
          <w:tcPr>
            <w:tcW w:w="1796" w:type="dxa"/>
            <w:vAlign w:val="center"/>
          </w:tcPr>
          <w:p w14:paraId="0150DB50" w14:textId="77777777" w:rsidR="00F80E41" w:rsidRDefault="00000000">
            <w:r>
              <w:rPr>
                <w:sz w:val="14"/>
              </w:rPr>
              <w:t>(CH₃NH₃)₂MgSiI₆</w:t>
            </w:r>
          </w:p>
        </w:tc>
      </w:tr>
      <w:tr w:rsidR="00F80E41" w14:paraId="6E63FBD7" w14:textId="77777777">
        <w:trPr>
          <w:jc w:val="center"/>
        </w:trPr>
        <w:tc>
          <w:tcPr>
            <w:tcW w:w="1796" w:type="dxa"/>
            <w:vAlign w:val="center"/>
          </w:tcPr>
          <w:p w14:paraId="3D757685" w14:textId="77777777" w:rsidR="00F80E41" w:rsidRDefault="00000000">
            <w:r>
              <w:rPr>
                <w:sz w:val="14"/>
              </w:rPr>
              <w:t>65</w:t>
            </w:r>
          </w:p>
        </w:tc>
        <w:tc>
          <w:tcPr>
            <w:tcW w:w="1796" w:type="dxa"/>
            <w:vAlign w:val="center"/>
          </w:tcPr>
          <w:p w14:paraId="5E50A957" w14:textId="77777777" w:rsidR="00F80E41" w:rsidRDefault="00000000">
            <w:r>
              <w:rPr>
                <w:sz w:val="14"/>
              </w:rPr>
              <w:t>(CH₃NH₃)₂AlTlI₆</w:t>
            </w:r>
          </w:p>
        </w:tc>
        <w:tc>
          <w:tcPr>
            <w:tcW w:w="1796" w:type="dxa"/>
            <w:vAlign w:val="center"/>
          </w:tcPr>
          <w:p w14:paraId="577D48AB" w14:textId="77777777" w:rsidR="00F80E41" w:rsidRDefault="00000000">
            <w:r>
              <w:rPr>
                <w:sz w:val="14"/>
              </w:rPr>
              <w:t>66</w:t>
            </w:r>
          </w:p>
        </w:tc>
        <w:tc>
          <w:tcPr>
            <w:tcW w:w="1796" w:type="dxa"/>
            <w:vAlign w:val="center"/>
          </w:tcPr>
          <w:p w14:paraId="7C59AEB2" w14:textId="77777777" w:rsidR="00F80E41" w:rsidRDefault="00000000">
            <w:r>
              <w:rPr>
                <w:sz w:val="14"/>
              </w:rPr>
              <w:t>(CH₃NH₃)₂AlHgI₆</w:t>
            </w:r>
          </w:p>
        </w:tc>
        <w:tc>
          <w:tcPr>
            <w:tcW w:w="1796" w:type="dxa"/>
            <w:vAlign w:val="center"/>
          </w:tcPr>
          <w:p w14:paraId="178FD60E" w14:textId="77777777" w:rsidR="00F80E41" w:rsidRDefault="00000000">
            <w:r>
              <w:rPr>
                <w:sz w:val="14"/>
              </w:rPr>
              <w:t>67</w:t>
            </w:r>
          </w:p>
        </w:tc>
        <w:tc>
          <w:tcPr>
            <w:tcW w:w="1796" w:type="dxa"/>
            <w:vAlign w:val="center"/>
          </w:tcPr>
          <w:p w14:paraId="0413A670" w14:textId="77777777" w:rsidR="00F80E41" w:rsidRDefault="00000000">
            <w:r>
              <w:rPr>
                <w:sz w:val="14"/>
              </w:rPr>
              <w:t>(CH₃NH₃)₂AlAuI₆</w:t>
            </w:r>
          </w:p>
        </w:tc>
        <w:tc>
          <w:tcPr>
            <w:tcW w:w="1796" w:type="dxa"/>
            <w:vAlign w:val="center"/>
          </w:tcPr>
          <w:p w14:paraId="00E4D7E1" w14:textId="77777777" w:rsidR="00F80E41" w:rsidRDefault="00000000">
            <w:r>
              <w:rPr>
                <w:sz w:val="14"/>
              </w:rPr>
              <w:t>68</w:t>
            </w:r>
          </w:p>
        </w:tc>
        <w:tc>
          <w:tcPr>
            <w:tcW w:w="1796" w:type="dxa"/>
            <w:vAlign w:val="center"/>
          </w:tcPr>
          <w:p w14:paraId="663A8743" w14:textId="77777777" w:rsidR="00F80E41" w:rsidRDefault="00000000">
            <w:r>
              <w:rPr>
                <w:sz w:val="14"/>
              </w:rPr>
              <w:t>(CH₃NH₃)₂AlInI₆</w:t>
            </w:r>
          </w:p>
        </w:tc>
      </w:tr>
      <w:tr w:rsidR="00F80E41" w14:paraId="0203D263" w14:textId="77777777">
        <w:trPr>
          <w:jc w:val="center"/>
        </w:trPr>
        <w:tc>
          <w:tcPr>
            <w:tcW w:w="1796" w:type="dxa"/>
            <w:vAlign w:val="center"/>
          </w:tcPr>
          <w:p w14:paraId="0CC15EFF" w14:textId="77777777" w:rsidR="00F80E41" w:rsidRDefault="00000000">
            <w:r>
              <w:rPr>
                <w:sz w:val="14"/>
              </w:rPr>
              <w:t>69</w:t>
            </w:r>
          </w:p>
        </w:tc>
        <w:tc>
          <w:tcPr>
            <w:tcW w:w="1796" w:type="dxa"/>
            <w:vAlign w:val="center"/>
          </w:tcPr>
          <w:p w14:paraId="716601B9" w14:textId="77777777" w:rsidR="00F80E41" w:rsidRDefault="00000000">
            <w:r>
              <w:rPr>
                <w:sz w:val="14"/>
              </w:rPr>
              <w:t>(CH₃NH₃)₂AlAgI₆</w:t>
            </w:r>
          </w:p>
        </w:tc>
        <w:tc>
          <w:tcPr>
            <w:tcW w:w="1796" w:type="dxa"/>
            <w:vAlign w:val="center"/>
          </w:tcPr>
          <w:p w14:paraId="715D1309" w14:textId="77777777" w:rsidR="00F80E41" w:rsidRDefault="00000000">
            <w:r>
              <w:rPr>
                <w:sz w:val="14"/>
              </w:rPr>
              <w:t>70</w:t>
            </w:r>
          </w:p>
        </w:tc>
        <w:tc>
          <w:tcPr>
            <w:tcW w:w="1796" w:type="dxa"/>
            <w:vAlign w:val="center"/>
          </w:tcPr>
          <w:p w14:paraId="1AB031CA" w14:textId="77777777" w:rsidR="00F80E41" w:rsidRDefault="00000000">
            <w:r>
              <w:rPr>
                <w:sz w:val="14"/>
              </w:rPr>
              <w:t>(CH₃NH₃)₂AlYI₆</w:t>
            </w:r>
          </w:p>
        </w:tc>
        <w:tc>
          <w:tcPr>
            <w:tcW w:w="1796" w:type="dxa"/>
            <w:vAlign w:val="center"/>
          </w:tcPr>
          <w:p w14:paraId="7472CD0C" w14:textId="77777777" w:rsidR="00F80E41" w:rsidRDefault="00000000">
            <w:r>
              <w:rPr>
                <w:sz w:val="14"/>
              </w:rPr>
              <w:t>71</w:t>
            </w:r>
          </w:p>
        </w:tc>
        <w:tc>
          <w:tcPr>
            <w:tcW w:w="1796" w:type="dxa"/>
            <w:vAlign w:val="center"/>
          </w:tcPr>
          <w:p w14:paraId="73314E2D" w14:textId="77777777" w:rsidR="00F80E41" w:rsidRDefault="00000000">
            <w:r>
              <w:rPr>
                <w:sz w:val="14"/>
              </w:rPr>
              <w:t>(CH₃NH₃)₂AlGaI₆</w:t>
            </w:r>
          </w:p>
        </w:tc>
        <w:tc>
          <w:tcPr>
            <w:tcW w:w="1796" w:type="dxa"/>
            <w:vAlign w:val="center"/>
          </w:tcPr>
          <w:p w14:paraId="45910843" w14:textId="77777777" w:rsidR="00F80E41" w:rsidRDefault="00000000">
            <w:r>
              <w:rPr>
                <w:sz w:val="14"/>
              </w:rPr>
              <w:t>72</w:t>
            </w:r>
          </w:p>
        </w:tc>
        <w:tc>
          <w:tcPr>
            <w:tcW w:w="1796" w:type="dxa"/>
            <w:vAlign w:val="center"/>
          </w:tcPr>
          <w:p w14:paraId="67F6CC2D" w14:textId="77777777" w:rsidR="00F80E41" w:rsidRDefault="00000000">
            <w:r>
              <w:rPr>
                <w:sz w:val="14"/>
              </w:rPr>
              <w:t>(CH₃NH₃)₂AlZnI₆</w:t>
            </w:r>
          </w:p>
        </w:tc>
      </w:tr>
      <w:tr w:rsidR="00F80E41" w14:paraId="7BE4E2DC" w14:textId="77777777">
        <w:trPr>
          <w:jc w:val="center"/>
        </w:trPr>
        <w:tc>
          <w:tcPr>
            <w:tcW w:w="1796" w:type="dxa"/>
            <w:vAlign w:val="center"/>
          </w:tcPr>
          <w:p w14:paraId="67AAD2FD" w14:textId="77777777" w:rsidR="00F80E41" w:rsidRDefault="00000000">
            <w:r>
              <w:rPr>
                <w:sz w:val="14"/>
              </w:rPr>
              <w:t>73</w:t>
            </w:r>
          </w:p>
        </w:tc>
        <w:tc>
          <w:tcPr>
            <w:tcW w:w="1796" w:type="dxa"/>
            <w:vAlign w:val="center"/>
          </w:tcPr>
          <w:p w14:paraId="1F6D2881" w14:textId="77777777" w:rsidR="00F80E41" w:rsidRDefault="00000000">
            <w:r>
              <w:rPr>
                <w:sz w:val="14"/>
              </w:rPr>
              <w:t>(CH₃NH₃)₂AlCuI₆</w:t>
            </w:r>
          </w:p>
        </w:tc>
        <w:tc>
          <w:tcPr>
            <w:tcW w:w="1796" w:type="dxa"/>
            <w:vAlign w:val="center"/>
          </w:tcPr>
          <w:p w14:paraId="39B79942" w14:textId="77777777" w:rsidR="00F80E41" w:rsidRDefault="00000000">
            <w:r>
              <w:rPr>
                <w:sz w:val="14"/>
              </w:rPr>
              <w:t>74</w:t>
            </w:r>
          </w:p>
        </w:tc>
        <w:tc>
          <w:tcPr>
            <w:tcW w:w="1796" w:type="dxa"/>
            <w:vAlign w:val="center"/>
          </w:tcPr>
          <w:p w14:paraId="537F3BE3" w14:textId="77777777" w:rsidR="00F80E41" w:rsidRDefault="00000000">
            <w:r>
              <w:rPr>
                <w:sz w:val="14"/>
              </w:rPr>
              <w:t>(CH₃NH₃)₂AlScI₆</w:t>
            </w:r>
          </w:p>
        </w:tc>
        <w:tc>
          <w:tcPr>
            <w:tcW w:w="1796" w:type="dxa"/>
            <w:vAlign w:val="center"/>
          </w:tcPr>
          <w:p w14:paraId="5329552C" w14:textId="77777777" w:rsidR="00F80E41" w:rsidRDefault="00000000">
            <w:r>
              <w:rPr>
                <w:sz w:val="14"/>
              </w:rPr>
              <w:t>75</w:t>
            </w:r>
          </w:p>
        </w:tc>
        <w:tc>
          <w:tcPr>
            <w:tcW w:w="1796" w:type="dxa"/>
            <w:vAlign w:val="center"/>
          </w:tcPr>
          <w:p w14:paraId="73B54D6D" w14:textId="77777777" w:rsidR="00F80E41" w:rsidRDefault="00000000">
            <w:r>
              <w:rPr>
                <w:sz w:val="14"/>
              </w:rPr>
              <w:t>(CH₃NH₃)₂AlPI₆</w:t>
            </w:r>
          </w:p>
        </w:tc>
        <w:tc>
          <w:tcPr>
            <w:tcW w:w="1796" w:type="dxa"/>
            <w:vAlign w:val="center"/>
          </w:tcPr>
          <w:p w14:paraId="0D6843A4" w14:textId="77777777" w:rsidR="00F80E41" w:rsidRDefault="00000000">
            <w:r>
              <w:rPr>
                <w:sz w:val="14"/>
              </w:rPr>
              <w:t>76</w:t>
            </w:r>
          </w:p>
        </w:tc>
        <w:tc>
          <w:tcPr>
            <w:tcW w:w="1796" w:type="dxa"/>
            <w:vAlign w:val="center"/>
          </w:tcPr>
          <w:p w14:paraId="73F79390" w14:textId="77777777" w:rsidR="00F80E41" w:rsidRDefault="00000000">
            <w:r>
              <w:rPr>
                <w:sz w:val="14"/>
              </w:rPr>
              <w:t>(CH₃NH₃)₂SiPbI₆</w:t>
            </w:r>
          </w:p>
        </w:tc>
      </w:tr>
      <w:tr w:rsidR="00F80E41" w14:paraId="5E3F343C" w14:textId="77777777">
        <w:trPr>
          <w:jc w:val="center"/>
        </w:trPr>
        <w:tc>
          <w:tcPr>
            <w:tcW w:w="1796" w:type="dxa"/>
            <w:vAlign w:val="center"/>
          </w:tcPr>
          <w:p w14:paraId="16E01353" w14:textId="77777777" w:rsidR="00F80E41" w:rsidRDefault="00000000">
            <w:r>
              <w:rPr>
                <w:sz w:val="14"/>
              </w:rPr>
              <w:t>77</w:t>
            </w:r>
          </w:p>
        </w:tc>
        <w:tc>
          <w:tcPr>
            <w:tcW w:w="1796" w:type="dxa"/>
            <w:vAlign w:val="center"/>
          </w:tcPr>
          <w:p w14:paraId="2D52254E" w14:textId="77777777" w:rsidR="00F80E41" w:rsidRDefault="00000000">
            <w:r>
              <w:rPr>
                <w:sz w:val="14"/>
              </w:rPr>
              <w:t>(CH₃NH₃)₂SiBaI₆</w:t>
            </w:r>
          </w:p>
        </w:tc>
        <w:tc>
          <w:tcPr>
            <w:tcW w:w="1796" w:type="dxa"/>
            <w:vAlign w:val="center"/>
          </w:tcPr>
          <w:p w14:paraId="436DE61F" w14:textId="77777777" w:rsidR="00F80E41" w:rsidRDefault="00000000">
            <w:r>
              <w:rPr>
                <w:sz w:val="14"/>
              </w:rPr>
              <w:t>78</w:t>
            </w:r>
          </w:p>
        </w:tc>
        <w:tc>
          <w:tcPr>
            <w:tcW w:w="1796" w:type="dxa"/>
            <w:vAlign w:val="center"/>
          </w:tcPr>
          <w:p w14:paraId="6A22035C" w14:textId="77777777" w:rsidR="00F80E41" w:rsidRDefault="00000000">
            <w:r>
              <w:rPr>
                <w:sz w:val="14"/>
              </w:rPr>
              <w:t>(CH₃NH₃)₂SiSnI₆</w:t>
            </w:r>
          </w:p>
        </w:tc>
        <w:tc>
          <w:tcPr>
            <w:tcW w:w="1796" w:type="dxa"/>
            <w:vAlign w:val="center"/>
          </w:tcPr>
          <w:p w14:paraId="35E7C0EE" w14:textId="77777777" w:rsidR="00F80E41" w:rsidRDefault="00000000">
            <w:r>
              <w:rPr>
                <w:sz w:val="14"/>
              </w:rPr>
              <w:t>79</w:t>
            </w:r>
          </w:p>
        </w:tc>
        <w:tc>
          <w:tcPr>
            <w:tcW w:w="1796" w:type="dxa"/>
            <w:vAlign w:val="center"/>
          </w:tcPr>
          <w:p w14:paraId="16E14281" w14:textId="77777777" w:rsidR="00F80E41" w:rsidRDefault="00000000">
            <w:r>
              <w:rPr>
                <w:sz w:val="14"/>
              </w:rPr>
              <w:t>(CH₃NH₃)₂SiCdI₆</w:t>
            </w:r>
          </w:p>
        </w:tc>
        <w:tc>
          <w:tcPr>
            <w:tcW w:w="1796" w:type="dxa"/>
            <w:vAlign w:val="center"/>
          </w:tcPr>
          <w:p w14:paraId="5AC112BF" w14:textId="77777777" w:rsidR="00F80E41" w:rsidRDefault="00000000">
            <w:r>
              <w:rPr>
                <w:sz w:val="14"/>
              </w:rPr>
              <w:t>80</w:t>
            </w:r>
          </w:p>
        </w:tc>
        <w:tc>
          <w:tcPr>
            <w:tcW w:w="1796" w:type="dxa"/>
            <w:vAlign w:val="center"/>
          </w:tcPr>
          <w:p w14:paraId="3BF918F5" w14:textId="77777777" w:rsidR="00F80E41" w:rsidRDefault="00000000">
            <w:r>
              <w:rPr>
                <w:sz w:val="14"/>
              </w:rPr>
              <w:t>(CH₃NH₃)₂SiSrI₆</w:t>
            </w:r>
          </w:p>
        </w:tc>
      </w:tr>
      <w:tr w:rsidR="00F80E41" w14:paraId="1C707F69" w14:textId="77777777">
        <w:trPr>
          <w:jc w:val="center"/>
        </w:trPr>
        <w:tc>
          <w:tcPr>
            <w:tcW w:w="1796" w:type="dxa"/>
            <w:vAlign w:val="center"/>
          </w:tcPr>
          <w:p w14:paraId="39C3DBB5" w14:textId="77777777" w:rsidR="00F80E41" w:rsidRDefault="00000000">
            <w:r>
              <w:rPr>
                <w:sz w:val="14"/>
              </w:rPr>
              <w:t>81</w:t>
            </w:r>
          </w:p>
        </w:tc>
        <w:tc>
          <w:tcPr>
            <w:tcW w:w="1796" w:type="dxa"/>
            <w:vAlign w:val="center"/>
          </w:tcPr>
          <w:p w14:paraId="29D07689" w14:textId="77777777" w:rsidR="00F80E41" w:rsidRDefault="00000000">
            <w:r>
              <w:rPr>
                <w:sz w:val="14"/>
              </w:rPr>
              <w:t>(CH₃NH₃)₂SiGeI₆</w:t>
            </w:r>
          </w:p>
        </w:tc>
        <w:tc>
          <w:tcPr>
            <w:tcW w:w="1796" w:type="dxa"/>
            <w:vAlign w:val="center"/>
          </w:tcPr>
          <w:p w14:paraId="3D60400F" w14:textId="77777777" w:rsidR="00F80E41" w:rsidRDefault="00000000">
            <w:r>
              <w:rPr>
                <w:sz w:val="14"/>
              </w:rPr>
              <w:t>82</w:t>
            </w:r>
          </w:p>
        </w:tc>
        <w:tc>
          <w:tcPr>
            <w:tcW w:w="1796" w:type="dxa"/>
            <w:vAlign w:val="center"/>
          </w:tcPr>
          <w:p w14:paraId="30865492" w14:textId="77777777" w:rsidR="00F80E41" w:rsidRDefault="00000000">
            <w:r>
              <w:rPr>
                <w:sz w:val="14"/>
              </w:rPr>
              <w:t>(CH₃NH₃)₂SiZnI₆</w:t>
            </w:r>
          </w:p>
        </w:tc>
        <w:tc>
          <w:tcPr>
            <w:tcW w:w="1796" w:type="dxa"/>
            <w:vAlign w:val="center"/>
          </w:tcPr>
          <w:p w14:paraId="2C6725B4" w14:textId="77777777" w:rsidR="00F80E41" w:rsidRDefault="00000000">
            <w:r>
              <w:rPr>
                <w:sz w:val="14"/>
              </w:rPr>
              <w:t>83</w:t>
            </w:r>
          </w:p>
        </w:tc>
        <w:tc>
          <w:tcPr>
            <w:tcW w:w="1796" w:type="dxa"/>
            <w:vAlign w:val="center"/>
          </w:tcPr>
          <w:p w14:paraId="0C1E3ADE" w14:textId="77777777" w:rsidR="00F80E41" w:rsidRDefault="00000000">
            <w:r>
              <w:rPr>
                <w:sz w:val="14"/>
              </w:rPr>
              <w:t>(CH₃NH₃)₂SiCaI₆</w:t>
            </w:r>
          </w:p>
        </w:tc>
        <w:tc>
          <w:tcPr>
            <w:tcW w:w="1796" w:type="dxa"/>
            <w:vAlign w:val="center"/>
          </w:tcPr>
          <w:p w14:paraId="7EC50D45" w14:textId="77777777" w:rsidR="00F80E41" w:rsidRDefault="00000000">
            <w:r>
              <w:rPr>
                <w:sz w:val="14"/>
              </w:rPr>
              <w:t>84</w:t>
            </w:r>
          </w:p>
        </w:tc>
        <w:tc>
          <w:tcPr>
            <w:tcW w:w="1796" w:type="dxa"/>
            <w:vAlign w:val="center"/>
          </w:tcPr>
          <w:p w14:paraId="689AF9DD" w14:textId="77777777" w:rsidR="00F80E41" w:rsidRDefault="00000000">
            <w:r>
              <w:rPr>
                <w:sz w:val="14"/>
              </w:rPr>
              <w:t>(CH₃NH₃)₂PCuI₆</w:t>
            </w:r>
          </w:p>
        </w:tc>
      </w:tr>
      <w:tr w:rsidR="00F80E41" w14:paraId="27AD814E" w14:textId="77777777">
        <w:trPr>
          <w:jc w:val="center"/>
        </w:trPr>
        <w:tc>
          <w:tcPr>
            <w:tcW w:w="1796" w:type="dxa"/>
            <w:vAlign w:val="center"/>
          </w:tcPr>
          <w:p w14:paraId="22D496BE" w14:textId="77777777" w:rsidR="00F80E41" w:rsidRDefault="00000000">
            <w:r>
              <w:rPr>
                <w:sz w:val="14"/>
              </w:rPr>
              <w:t>85</w:t>
            </w:r>
          </w:p>
        </w:tc>
        <w:tc>
          <w:tcPr>
            <w:tcW w:w="1796" w:type="dxa"/>
            <w:vAlign w:val="center"/>
          </w:tcPr>
          <w:p w14:paraId="50A7C852" w14:textId="77777777" w:rsidR="00F80E41" w:rsidRDefault="00000000">
            <w:r>
              <w:rPr>
                <w:sz w:val="14"/>
              </w:rPr>
              <w:t>(CH₃NH₃)₂CaPbI₆</w:t>
            </w:r>
          </w:p>
        </w:tc>
        <w:tc>
          <w:tcPr>
            <w:tcW w:w="1796" w:type="dxa"/>
            <w:vAlign w:val="center"/>
          </w:tcPr>
          <w:p w14:paraId="4FBCCEB3" w14:textId="77777777" w:rsidR="00F80E41" w:rsidRDefault="00000000">
            <w:r>
              <w:rPr>
                <w:sz w:val="14"/>
              </w:rPr>
              <w:t>86</w:t>
            </w:r>
          </w:p>
        </w:tc>
        <w:tc>
          <w:tcPr>
            <w:tcW w:w="1796" w:type="dxa"/>
            <w:vAlign w:val="center"/>
          </w:tcPr>
          <w:p w14:paraId="19528BDC" w14:textId="77777777" w:rsidR="00F80E41" w:rsidRDefault="00000000">
            <w:r>
              <w:rPr>
                <w:sz w:val="14"/>
              </w:rPr>
              <w:t>(CH₃NH₃)₂CaHgI₆</w:t>
            </w:r>
          </w:p>
        </w:tc>
        <w:tc>
          <w:tcPr>
            <w:tcW w:w="1796" w:type="dxa"/>
            <w:vAlign w:val="center"/>
          </w:tcPr>
          <w:p w14:paraId="0ECC40CE" w14:textId="77777777" w:rsidR="00F80E41" w:rsidRDefault="00000000">
            <w:r>
              <w:rPr>
                <w:sz w:val="14"/>
              </w:rPr>
              <w:t>87</w:t>
            </w:r>
          </w:p>
        </w:tc>
        <w:tc>
          <w:tcPr>
            <w:tcW w:w="1796" w:type="dxa"/>
            <w:vAlign w:val="center"/>
          </w:tcPr>
          <w:p w14:paraId="4CDED60F" w14:textId="77777777" w:rsidR="00F80E41" w:rsidRDefault="00000000">
            <w:r>
              <w:rPr>
                <w:sz w:val="14"/>
              </w:rPr>
              <w:t>(CH₃NH₃)₂CaPtI₆</w:t>
            </w:r>
          </w:p>
        </w:tc>
        <w:tc>
          <w:tcPr>
            <w:tcW w:w="1796" w:type="dxa"/>
            <w:vAlign w:val="center"/>
          </w:tcPr>
          <w:p w14:paraId="1BC6D245" w14:textId="77777777" w:rsidR="00F80E41" w:rsidRDefault="00000000">
            <w:r>
              <w:rPr>
                <w:sz w:val="14"/>
              </w:rPr>
              <w:t>88</w:t>
            </w:r>
          </w:p>
        </w:tc>
        <w:tc>
          <w:tcPr>
            <w:tcW w:w="1796" w:type="dxa"/>
            <w:vAlign w:val="center"/>
          </w:tcPr>
          <w:p w14:paraId="357D6C38" w14:textId="77777777" w:rsidR="00F80E41" w:rsidRDefault="00000000">
            <w:r>
              <w:rPr>
                <w:sz w:val="14"/>
              </w:rPr>
              <w:t>(CH₃NH₃)₂CaOsI₆</w:t>
            </w:r>
          </w:p>
        </w:tc>
      </w:tr>
      <w:tr w:rsidR="00F80E41" w14:paraId="3734C6CA" w14:textId="77777777">
        <w:trPr>
          <w:jc w:val="center"/>
        </w:trPr>
        <w:tc>
          <w:tcPr>
            <w:tcW w:w="1796" w:type="dxa"/>
            <w:vAlign w:val="center"/>
          </w:tcPr>
          <w:p w14:paraId="46464276" w14:textId="77777777" w:rsidR="00F80E41" w:rsidRDefault="00000000">
            <w:r>
              <w:rPr>
                <w:sz w:val="14"/>
              </w:rPr>
              <w:t>89</w:t>
            </w:r>
          </w:p>
        </w:tc>
        <w:tc>
          <w:tcPr>
            <w:tcW w:w="1796" w:type="dxa"/>
            <w:vAlign w:val="center"/>
          </w:tcPr>
          <w:p w14:paraId="10707A64" w14:textId="77777777" w:rsidR="00F80E41" w:rsidRDefault="00000000">
            <w:r>
              <w:rPr>
                <w:sz w:val="14"/>
              </w:rPr>
              <w:t>(CH₃NH₃)₂CaSnI₆</w:t>
            </w:r>
          </w:p>
        </w:tc>
        <w:tc>
          <w:tcPr>
            <w:tcW w:w="1796" w:type="dxa"/>
            <w:vAlign w:val="center"/>
          </w:tcPr>
          <w:p w14:paraId="461419C8" w14:textId="77777777" w:rsidR="00F80E41" w:rsidRDefault="00000000">
            <w:r>
              <w:rPr>
                <w:sz w:val="14"/>
              </w:rPr>
              <w:t>90</w:t>
            </w:r>
          </w:p>
        </w:tc>
        <w:tc>
          <w:tcPr>
            <w:tcW w:w="1796" w:type="dxa"/>
            <w:vAlign w:val="center"/>
          </w:tcPr>
          <w:p w14:paraId="0C2DE421" w14:textId="77777777" w:rsidR="00F80E41" w:rsidRDefault="00000000">
            <w:r>
              <w:rPr>
                <w:sz w:val="14"/>
              </w:rPr>
              <w:t>(CH₃NH₃)₂CaCdI₆</w:t>
            </w:r>
          </w:p>
        </w:tc>
        <w:tc>
          <w:tcPr>
            <w:tcW w:w="1796" w:type="dxa"/>
            <w:vAlign w:val="center"/>
          </w:tcPr>
          <w:p w14:paraId="57956AA1" w14:textId="77777777" w:rsidR="00F80E41" w:rsidRDefault="00000000">
            <w:r>
              <w:rPr>
                <w:sz w:val="14"/>
              </w:rPr>
              <w:t>91</w:t>
            </w:r>
          </w:p>
        </w:tc>
        <w:tc>
          <w:tcPr>
            <w:tcW w:w="1796" w:type="dxa"/>
            <w:vAlign w:val="center"/>
          </w:tcPr>
          <w:p w14:paraId="1A287583" w14:textId="77777777" w:rsidR="00F80E41" w:rsidRDefault="00000000">
            <w:r>
              <w:rPr>
                <w:sz w:val="14"/>
              </w:rPr>
              <w:t>(CH₃NH₃)₂CaPdI₆</w:t>
            </w:r>
          </w:p>
        </w:tc>
        <w:tc>
          <w:tcPr>
            <w:tcW w:w="1796" w:type="dxa"/>
            <w:vAlign w:val="center"/>
          </w:tcPr>
          <w:p w14:paraId="1D30DFF5" w14:textId="77777777" w:rsidR="00F80E41" w:rsidRDefault="00000000">
            <w:r>
              <w:rPr>
                <w:sz w:val="14"/>
              </w:rPr>
              <w:t>92</w:t>
            </w:r>
          </w:p>
        </w:tc>
        <w:tc>
          <w:tcPr>
            <w:tcW w:w="1796" w:type="dxa"/>
            <w:vAlign w:val="center"/>
          </w:tcPr>
          <w:p w14:paraId="770C8AC6" w14:textId="77777777" w:rsidR="00F80E41" w:rsidRDefault="00000000">
            <w:r>
              <w:rPr>
                <w:sz w:val="14"/>
              </w:rPr>
              <w:t>(CH₃NH₃)₂CaRuI₆</w:t>
            </w:r>
          </w:p>
        </w:tc>
      </w:tr>
      <w:tr w:rsidR="00F80E41" w14:paraId="65C61AC3" w14:textId="77777777">
        <w:trPr>
          <w:jc w:val="center"/>
        </w:trPr>
        <w:tc>
          <w:tcPr>
            <w:tcW w:w="1796" w:type="dxa"/>
            <w:vAlign w:val="center"/>
          </w:tcPr>
          <w:p w14:paraId="7EBB0CC5" w14:textId="77777777" w:rsidR="00F80E41" w:rsidRDefault="00000000">
            <w:r>
              <w:rPr>
                <w:sz w:val="14"/>
              </w:rPr>
              <w:t>93</w:t>
            </w:r>
          </w:p>
        </w:tc>
        <w:tc>
          <w:tcPr>
            <w:tcW w:w="1796" w:type="dxa"/>
            <w:vAlign w:val="center"/>
          </w:tcPr>
          <w:p w14:paraId="68E5D627" w14:textId="77777777" w:rsidR="00F80E41" w:rsidRDefault="00000000">
            <w:r>
              <w:rPr>
                <w:sz w:val="14"/>
              </w:rPr>
              <w:t>(CH₃NH₃)₂CaGeI₆</w:t>
            </w:r>
          </w:p>
        </w:tc>
        <w:tc>
          <w:tcPr>
            <w:tcW w:w="1796" w:type="dxa"/>
            <w:vAlign w:val="center"/>
          </w:tcPr>
          <w:p w14:paraId="54558848" w14:textId="77777777" w:rsidR="00F80E41" w:rsidRDefault="00000000">
            <w:r>
              <w:rPr>
                <w:sz w:val="14"/>
              </w:rPr>
              <w:t>94</w:t>
            </w:r>
          </w:p>
        </w:tc>
        <w:tc>
          <w:tcPr>
            <w:tcW w:w="1796" w:type="dxa"/>
            <w:vAlign w:val="center"/>
          </w:tcPr>
          <w:p w14:paraId="705A247F" w14:textId="77777777" w:rsidR="00F80E41" w:rsidRDefault="00000000">
            <w:r>
              <w:rPr>
                <w:sz w:val="14"/>
              </w:rPr>
              <w:t>(CH₃NH₃)₂CaZnI₆</w:t>
            </w:r>
          </w:p>
        </w:tc>
        <w:tc>
          <w:tcPr>
            <w:tcW w:w="1796" w:type="dxa"/>
            <w:vAlign w:val="center"/>
          </w:tcPr>
          <w:p w14:paraId="4D36FD05" w14:textId="77777777" w:rsidR="00F80E41" w:rsidRDefault="00000000">
            <w:r>
              <w:rPr>
                <w:sz w:val="14"/>
              </w:rPr>
              <w:t>95</w:t>
            </w:r>
          </w:p>
        </w:tc>
        <w:tc>
          <w:tcPr>
            <w:tcW w:w="1796" w:type="dxa"/>
            <w:vAlign w:val="center"/>
          </w:tcPr>
          <w:p w14:paraId="51957D69" w14:textId="77777777" w:rsidR="00F80E41" w:rsidRDefault="00000000">
            <w:r>
              <w:rPr>
                <w:sz w:val="14"/>
              </w:rPr>
              <w:t>(CH₃NH₃)₂ScTlI₆</w:t>
            </w:r>
          </w:p>
        </w:tc>
        <w:tc>
          <w:tcPr>
            <w:tcW w:w="1796" w:type="dxa"/>
            <w:vAlign w:val="center"/>
          </w:tcPr>
          <w:p w14:paraId="6EF901C1" w14:textId="77777777" w:rsidR="00F80E41" w:rsidRDefault="00000000">
            <w:r>
              <w:rPr>
                <w:sz w:val="14"/>
              </w:rPr>
              <w:t>96</w:t>
            </w:r>
          </w:p>
        </w:tc>
        <w:tc>
          <w:tcPr>
            <w:tcW w:w="1796" w:type="dxa"/>
            <w:vAlign w:val="center"/>
          </w:tcPr>
          <w:p w14:paraId="61C5366F" w14:textId="77777777" w:rsidR="00F80E41" w:rsidRDefault="00000000">
            <w:r>
              <w:rPr>
                <w:sz w:val="14"/>
              </w:rPr>
              <w:t>(CH₃NH₃)₂ScAuI₆</w:t>
            </w:r>
          </w:p>
        </w:tc>
      </w:tr>
      <w:tr w:rsidR="00F80E41" w14:paraId="35F53F16" w14:textId="77777777">
        <w:trPr>
          <w:jc w:val="center"/>
        </w:trPr>
        <w:tc>
          <w:tcPr>
            <w:tcW w:w="1796" w:type="dxa"/>
            <w:vAlign w:val="center"/>
          </w:tcPr>
          <w:p w14:paraId="7BFD8DE4" w14:textId="77777777" w:rsidR="00F80E41" w:rsidRDefault="00000000">
            <w:r>
              <w:rPr>
                <w:sz w:val="14"/>
              </w:rPr>
              <w:t>97</w:t>
            </w:r>
          </w:p>
        </w:tc>
        <w:tc>
          <w:tcPr>
            <w:tcW w:w="1796" w:type="dxa"/>
            <w:vAlign w:val="center"/>
          </w:tcPr>
          <w:p w14:paraId="493968FA" w14:textId="77777777" w:rsidR="00F80E41" w:rsidRDefault="00000000">
            <w:r>
              <w:rPr>
                <w:sz w:val="14"/>
              </w:rPr>
              <w:t>(CH₃NH₃)₂ScInI₆</w:t>
            </w:r>
          </w:p>
        </w:tc>
        <w:tc>
          <w:tcPr>
            <w:tcW w:w="1796" w:type="dxa"/>
            <w:vAlign w:val="center"/>
          </w:tcPr>
          <w:p w14:paraId="3A7D101E" w14:textId="77777777" w:rsidR="00F80E41" w:rsidRDefault="00000000">
            <w:r>
              <w:rPr>
                <w:sz w:val="14"/>
              </w:rPr>
              <w:t>98</w:t>
            </w:r>
          </w:p>
        </w:tc>
        <w:tc>
          <w:tcPr>
            <w:tcW w:w="1796" w:type="dxa"/>
            <w:vAlign w:val="center"/>
          </w:tcPr>
          <w:p w14:paraId="6AE02BCF" w14:textId="77777777" w:rsidR="00F80E41" w:rsidRDefault="00000000">
            <w:r>
              <w:rPr>
                <w:sz w:val="14"/>
              </w:rPr>
              <w:t>(CH₃NH₃)₂ScAgI₆</w:t>
            </w:r>
          </w:p>
        </w:tc>
        <w:tc>
          <w:tcPr>
            <w:tcW w:w="1796" w:type="dxa"/>
            <w:vAlign w:val="center"/>
          </w:tcPr>
          <w:p w14:paraId="34FD8708" w14:textId="77777777" w:rsidR="00F80E41" w:rsidRDefault="00000000">
            <w:r>
              <w:rPr>
                <w:sz w:val="14"/>
              </w:rPr>
              <w:t>99</w:t>
            </w:r>
          </w:p>
        </w:tc>
        <w:tc>
          <w:tcPr>
            <w:tcW w:w="1796" w:type="dxa"/>
            <w:vAlign w:val="center"/>
          </w:tcPr>
          <w:p w14:paraId="7D3207DB" w14:textId="77777777" w:rsidR="00F80E41" w:rsidRDefault="00000000">
            <w:r>
              <w:rPr>
                <w:sz w:val="14"/>
              </w:rPr>
              <w:t>(CH₃NH₃)₂ScGaI₆</w:t>
            </w:r>
          </w:p>
        </w:tc>
        <w:tc>
          <w:tcPr>
            <w:tcW w:w="1796" w:type="dxa"/>
            <w:vAlign w:val="center"/>
          </w:tcPr>
          <w:p w14:paraId="0364677B" w14:textId="77777777" w:rsidR="00F80E41" w:rsidRDefault="00000000">
            <w:r>
              <w:rPr>
                <w:sz w:val="14"/>
              </w:rPr>
              <w:t>100</w:t>
            </w:r>
          </w:p>
        </w:tc>
        <w:tc>
          <w:tcPr>
            <w:tcW w:w="1796" w:type="dxa"/>
            <w:vAlign w:val="center"/>
          </w:tcPr>
          <w:p w14:paraId="3DE2842B" w14:textId="77777777" w:rsidR="00F80E41" w:rsidRDefault="00000000">
            <w:r>
              <w:rPr>
                <w:sz w:val="14"/>
              </w:rPr>
              <w:t>(CH₃NH₃)₂ScCuI₆</w:t>
            </w:r>
          </w:p>
        </w:tc>
      </w:tr>
      <w:tr w:rsidR="00F80E41" w14:paraId="0D1FB31F" w14:textId="77777777">
        <w:trPr>
          <w:jc w:val="center"/>
        </w:trPr>
        <w:tc>
          <w:tcPr>
            <w:tcW w:w="1796" w:type="dxa"/>
            <w:vAlign w:val="center"/>
          </w:tcPr>
          <w:p w14:paraId="1C820430" w14:textId="77777777" w:rsidR="00F80E41" w:rsidRDefault="00000000">
            <w:r>
              <w:rPr>
                <w:sz w:val="14"/>
              </w:rPr>
              <w:t>101</w:t>
            </w:r>
          </w:p>
        </w:tc>
        <w:tc>
          <w:tcPr>
            <w:tcW w:w="1796" w:type="dxa"/>
            <w:vAlign w:val="center"/>
          </w:tcPr>
          <w:p w14:paraId="42E76D12" w14:textId="77777777" w:rsidR="00F80E41" w:rsidRDefault="00000000">
            <w:r>
              <w:rPr>
                <w:sz w:val="14"/>
              </w:rPr>
              <w:t>(CH₃NH₃)₂FeBaI₆</w:t>
            </w:r>
          </w:p>
        </w:tc>
        <w:tc>
          <w:tcPr>
            <w:tcW w:w="1796" w:type="dxa"/>
            <w:vAlign w:val="center"/>
          </w:tcPr>
          <w:p w14:paraId="435017E4" w14:textId="77777777" w:rsidR="00F80E41" w:rsidRDefault="00000000">
            <w:r>
              <w:rPr>
                <w:sz w:val="14"/>
              </w:rPr>
              <w:t>102</w:t>
            </w:r>
          </w:p>
        </w:tc>
        <w:tc>
          <w:tcPr>
            <w:tcW w:w="1796" w:type="dxa"/>
            <w:vAlign w:val="center"/>
          </w:tcPr>
          <w:p w14:paraId="72B16330" w14:textId="77777777" w:rsidR="00F80E41" w:rsidRDefault="00000000">
            <w:r>
              <w:rPr>
                <w:sz w:val="14"/>
              </w:rPr>
              <w:t>(CH₃NH₃)₂NiHgI₆</w:t>
            </w:r>
          </w:p>
        </w:tc>
        <w:tc>
          <w:tcPr>
            <w:tcW w:w="1796" w:type="dxa"/>
            <w:vAlign w:val="center"/>
          </w:tcPr>
          <w:p w14:paraId="1A370EB8" w14:textId="77777777" w:rsidR="00F80E41" w:rsidRDefault="00000000">
            <w:r>
              <w:rPr>
                <w:sz w:val="14"/>
              </w:rPr>
              <w:t>103</w:t>
            </w:r>
          </w:p>
        </w:tc>
        <w:tc>
          <w:tcPr>
            <w:tcW w:w="1796" w:type="dxa"/>
            <w:vAlign w:val="center"/>
          </w:tcPr>
          <w:p w14:paraId="4D3C5A12" w14:textId="77777777" w:rsidR="00F80E41" w:rsidRDefault="00000000">
            <w:r>
              <w:rPr>
                <w:sz w:val="14"/>
              </w:rPr>
              <w:t>(CH₃NH₃)₂CuBiI₆</w:t>
            </w:r>
          </w:p>
        </w:tc>
        <w:tc>
          <w:tcPr>
            <w:tcW w:w="1796" w:type="dxa"/>
            <w:vAlign w:val="center"/>
          </w:tcPr>
          <w:p w14:paraId="1F584B58" w14:textId="77777777" w:rsidR="00F80E41" w:rsidRDefault="00000000">
            <w:r>
              <w:rPr>
                <w:sz w:val="14"/>
              </w:rPr>
              <w:t>104</w:t>
            </w:r>
          </w:p>
        </w:tc>
        <w:tc>
          <w:tcPr>
            <w:tcW w:w="1796" w:type="dxa"/>
            <w:vAlign w:val="center"/>
          </w:tcPr>
          <w:p w14:paraId="194F2A8A" w14:textId="77777777" w:rsidR="00F80E41" w:rsidRDefault="00000000">
            <w:r>
              <w:rPr>
                <w:sz w:val="14"/>
              </w:rPr>
              <w:t>(CH₃NH₃)₂CuAuI₆</w:t>
            </w:r>
          </w:p>
        </w:tc>
      </w:tr>
      <w:tr w:rsidR="00F80E41" w14:paraId="57270E21" w14:textId="77777777">
        <w:trPr>
          <w:jc w:val="center"/>
        </w:trPr>
        <w:tc>
          <w:tcPr>
            <w:tcW w:w="1796" w:type="dxa"/>
            <w:vAlign w:val="center"/>
          </w:tcPr>
          <w:p w14:paraId="14276E94" w14:textId="77777777" w:rsidR="00F80E41" w:rsidRDefault="00000000">
            <w:r>
              <w:rPr>
                <w:sz w:val="14"/>
              </w:rPr>
              <w:t>105</w:t>
            </w:r>
          </w:p>
        </w:tc>
        <w:tc>
          <w:tcPr>
            <w:tcW w:w="1796" w:type="dxa"/>
            <w:vAlign w:val="center"/>
          </w:tcPr>
          <w:p w14:paraId="47C9CDBA" w14:textId="77777777" w:rsidR="00F80E41" w:rsidRDefault="00000000">
            <w:r>
              <w:rPr>
                <w:sz w:val="14"/>
              </w:rPr>
              <w:t>(CH₃NH₃)₂CuIrI₆</w:t>
            </w:r>
          </w:p>
        </w:tc>
        <w:tc>
          <w:tcPr>
            <w:tcW w:w="1796" w:type="dxa"/>
            <w:vAlign w:val="center"/>
          </w:tcPr>
          <w:p w14:paraId="23E6279F" w14:textId="77777777" w:rsidR="00F80E41" w:rsidRDefault="00000000">
            <w:r>
              <w:rPr>
                <w:sz w:val="14"/>
              </w:rPr>
              <w:t>106</w:t>
            </w:r>
          </w:p>
        </w:tc>
        <w:tc>
          <w:tcPr>
            <w:tcW w:w="1796" w:type="dxa"/>
            <w:vAlign w:val="center"/>
          </w:tcPr>
          <w:p w14:paraId="4F8ACA70" w14:textId="77777777" w:rsidR="00F80E41" w:rsidRDefault="00000000">
            <w:r>
              <w:rPr>
                <w:sz w:val="14"/>
              </w:rPr>
              <w:t>(CH₃NH₃)₂CuSbI₆</w:t>
            </w:r>
          </w:p>
        </w:tc>
        <w:tc>
          <w:tcPr>
            <w:tcW w:w="1796" w:type="dxa"/>
            <w:vAlign w:val="center"/>
          </w:tcPr>
          <w:p w14:paraId="1A851610" w14:textId="77777777" w:rsidR="00F80E41" w:rsidRDefault="00000000">
            <w:r>
              <w:rPr>
                <w:sz w:val="14"/>
              </w:rPr>
              <w:t>107</w:t>
            </w:r>
          </w:p>
        </w:tc>
        <w:tc>
          <w:tcPr>
            <w:tcW w:w="1796" w:type="dxa"/>
            <w:vAlign w:val="center"/>
          </w:tcPr>
          <w:p w14:paraId="7EAC2273" w14:textId="77777777" w:rsidR="00F80E41" w:rsidRDefault="00000000">
            <w:r>
              <w:rPr>
                <w:sz w:val="14"/>
              </w:rPr>
              <w:t>(CH₃NH₃)₂CuInI₆</w:t>
            </w:r>
          </w:p>
        </w:tc>
        <w:tc>
          <w:tcPr>
            <w:tcW w:w="1796" w:type="dxa"/>
            <w:vAlign w:val="center"/>
          </w:tcPr>
          <w:p w14:paraId="2CB29049" w14:textId="77777777" w:rsidR="00F80E41" w:rsidRDefault="00000000">
            <w:r>
              <w:rPr>
                <w:sz w:val="14"/>
              </w:rPr>
              <w:t>108</w:t>
            </w:r>
          </w:p>
        </w:tc>
        <w:tc>
          <w:tcPr>
            <w:tcW w:w="1796" w:type="dxa"/>
            <w:vAlign w:val="center"/>
          </w:tcPr>
          <w:p w14:paraId="595619C2" w14:textId="77777777" w:rsidR="00F80E41" w:rsidRDefault="00000000">
            <w:r>
              <w:rPr>
                <w:sz w:val="14"/>
              </w:rPr>
              <w:t>(CH₃NH₃)₂CuYI₆</w:t>
            </w:r>
          </w:p>
        </w:tc>
      </w:tr>
      <w:tr w:rsidR="00F80E41" w14:paraId="6CFEA685" w14:textId="77777777">
        <w:trPr>
          <w:jc w:val="center"/>
        </w:trPr>
        <w:tc>
          <w:tcPr>
            <w:tcW w:w="1796" w:type="dxa"/>
            <w:vAlign w:val="center"/>
          </w:tcPr>
          <w:p w14:paraId="1055DBFC" w14:textId="77777777" w:rsidR="00F80E41" w:rsidRDefault="00000000">
            <w:r>
              <w:rPr>
                <w:sz w:val="14"/>
              </w:rPr>
              <w:t>109</w:t>
            </w:r>
          </w:p>
        </w:tc>
        <w:tc>
          <w:tcPr>
            <w:tcW w:w="1796" w:type="dxa"/>
            <w:vAlign w:val="center"/>
          </w:tcPr>
          <w:p w14:paraId="48E51DC6" w14:textId="77777777" w:rsidR="00F80E41" w:rsidRDefault="00000000">
            <w:r>
              <w:rPr>
                <w:sz w:val="14"/>
              </w:rPr>
              <w:t>(CH₃NH₃)₂ZnPbI₆</w:t>
            </w:r>
          </w:p>
        </w:tc>
        <w:tc>
          <w:tcPr>
            <w:tcW w:w="1796" w:type="dxa"/>
            <w:vAlign w:val="center"/>
          </w:tcPr>
          <w:p w14:paraId="18B41CDC" w14:textId="77777777" w:rsidR="00F80E41" w:rsidRDefault="00000000">
            <w:r>
              <w:rPr>
                <w:sz w:val="14"/>
              </w:rPr>
              <w:t>110</w:t>
            </w:r>
          </w:p>
        </w:tc>
        <w:tc>
          <w:tcPr>
            <w:tcW w:w="1796" w:type="dxa"/>
            <w:vAlign w:val="center"/>
          </w:tcPr>
          <w:p w14:paraId="50C3D4ED" w14:textId="77777777" w:rsidR="00F80E41" w:rsidRDefault="00000000">
            <w:r>
              <w:rPr>
                <w:sz w:val="14"/>
              </w:rPr>
              <w:t>(CH₃NH₃)₂ZnHgI₆</w:t>
            </w:r>
          </w:p>
        </w:tc>
        <w:tc>
          <w:tcPr>
            <w:tcW w:w="1796" w:type="dxa"/>
            <w:vAlign w:val="center"/>
          </w:tcPr>
          <w:p w14:paraId="03CC5A00" w14:textId="77777777" w:rsidR="00F80E41" w:rsidRDefault="00000000">
            <w:r>
              <w:rPr>
                <w:sz w:val="14"/>
              </w:rPr>
              <w:t>111</w:t>
            </w:r>
          </w:p>
        </w:tc>
        <w:tc>
          <w:tcPr>
            <w:tcW w:w="1796" w:type="dxa"/>
            <w:vAlign w:val="center"/>
          </w:tcPr>
          <w:p w14:paraId="51A55391" w14:textId="77777777" w:rsidR="00F80E41" w:rsidRDefault="00000000">
            <w:r>
              <w:rPr>
                <w:sz w:val="14"/>
              </w:rPr>
              <w:t>(CH₃NH₃)₂ZnPtI₆</w:t>
            </w:r>
          </w:p>
        </w:tc>
        <w:tc>
          <w:tcPr>
            <w:tcW w:w="1796" w:type="dxa"/>
            <w:vAlign w:val="center"/>
          </w:tcPr>
          <w:p w14:paraId="4E83C9E7" w14:textId="77777777" w:rsidR="00F80E41" w:rsidRDefault="00000000">
            <w:r>
              <w:rPr>
                <w:sz w:val="14"/>
              </w:rPr>
              <w:t>112</w:t>
            </w:r>
          </w:p>
        </w:tc>
        <w:tc>
          <w:tcPr>
            <w:tcW w:w="1796" w:type="dxa"/>
            <w:vAlign w:val="center"/>
          </w:tcPr>
          <w:p w14:paraId="30E56FCC" w14:textId="77777777" w:rsidR="00F80E41" w:rsidRDefault="00000000">
            <w:r>
              <w:rPr>
                <w:sz w:val="14"/>
              </w:rPr>
              <w:t>(CH₃NH₃)₂ZnHfI₆</w:t>
            </w:r>
          </w:p>
        </w:tc>
      </w:tr>
      <w:tr w:rsidR="00F80E41" w14:paraId="505EA461" w14:textId="77777777">
        <w:trPr>
          <w:jc w:val="center"/>
        </w:trPr>
        <w:tc>
          <w:tcPr>
            <w:tcW w:w="1796" w:type="dxa"/>
            <w:vAlign w:val="center"/>
          </w:tcPr>
          <w:p w14:paraId="00472C1D" w14:textId="77777777" w:rsidR="00F80E41" w:rsidRDefault="00000000">
            <w:r>
              <w:rPr>
                <w:sz w:val="14"/>
              </w:rPr>
              <w:t>113</w:t>
            </w:r>
          </w:p>
        </w:tc>
        <w:tc>
          <w:tcPr>
            <w:tcW w:w="1796" w:type="dxa"/>
            <w:vAlign w:val="center"/>
          </w:tcPr>
          <w:p w14:paraId="45740850" w14:textId="77777777" w:rsidR="00F80E41" w:rsidRDefault="00000000">
            <w:r>
              <w:rPr>
                <w:sz w:val="14"/>
              </w:rPr>
              <w:t>(CH₃NH₃)₂ZnBaI₆</w:t>
            </w:r>
          </w:p>
        </w:tc>
        <w:tc>
          <w:tcPr>
            <w:tcW w:w="1796" w:type="dxa"/>
            <w:vAlign w:val="center"/>
          </w:tcPr>
          <w:p w14:paraId="0F6FAC40" w14:textId="77777777" w:rsidR="00F80E41" w:rsidRDefault="00000000">
            <w:r>
              <w:rPr>
                <w:sz w:val="14"/>
              </w:rPr>
              <w:t>114</w:t>
            </w:r>
          </w:p>
        </w:tc>
        <w:tc>
          <w:tcPr>
            <w:tcW w:w="1796" w:type="dxa"/>
            <w:vAlign w:val="center"/>
          </w:tcPr>
          <w:p w14:paraId="4A2FC42E" w14:textId="77777777" w:rsidR="00F80E41" w:rsidRDefault="00000000">
            <w:r>
              <w:rPr>
                <w:sz w:val="14"/>
              </w:rPr>
              <w:t>(CH₃NH₃)₂ZnSnI₆</w:t>
            </w:r>
          </w:p>
        </w:tc>
        <w:tc>
          <w:tcPr>
            <w:tcW w:w="1796" w:type="dxa"/>
            <w:vAlign w:val="center"/>
          </w:tcPr>
          <w:p w14:paraId="2585E3A4" w14:textId="77777777" w:rsidR="00F80E41" w:rsidRDefault="00000000">
            <w:r>
              <w:rPr>
                <w:sz w:val="14"/>
              </w:rPr>
              <w:t>115</w:t>
            </w:r>
          </w:p>
        </w:tc>
        <w:tc>
          <w:tcPr>
            <w:tcW w:w="1796" w:type="dxa"/>
            <w:vAlign w:val="center"/>
          </w:tcPr>
          <w:p w14:paraId="1C7AD6A2" w14:textId="77777777" w:rsidR="00F80E41" w:rsidRDefault="00000000">
            <w:r>
              <w:rPr>
                <w:sz w:val="14"/>
              </w:rPr>
              <w:t>(CH₃NH₃)₂ZnCdI₆</w:t>
            </w:r>
          </w:p>
        </w:tc>
        <w:tc>
          <w:tcPr>
            <w:tcW w:w="1796" w:type="dxa"/>
            <w:vAlign w:val="center"/>
          </w:tcPr>
          <w:p w14:paraId="2F88C657" w14:textId="77777777" w:rsidR="00F80E41" w:rsidRDefault="00000000">
            <w:r>
              <w:rPr>
                <w:sz w:val="14"/>
              </w:rPr>
              <w:t>116</w:t>
            </w:r>
          </w:p>
        </w:tc>
        <w:tc>
          <w:tcPr>
            <w:tcW w:w="1796" w:type="dxa"/>
            <w:vAlign w:val="center"/>
          </w:tcPr>
          <w:p w14:paraId="2D2DC801" w14:textId="77777777" w:rsidR="00F80E41" w:rsidRDefault="00000000">
            <w:r>
              <w:rPr>
                <w:sz w:val="14"/>
              </w:rPr>
              <w:t>(CH₃NH₃)₂ZnPdI₆</w:t>
            </w:r>
          </w:p>
        </w:tc>
      </w:tr>
      <w:tr w:rsidR="00F80E41" w14:paraId="2F189641" w14:textId="77777777">
        <w:trPr>
          <w:jc w:val="center"/>
        </w:trPr>
        <w:tc>
          <w:tcPr>
            <w:tcW w:w="1796" w:type="dxa"/>
            <w:vAlign w:val="center"/>
          </w:tcPr>
          <w:p w14:paraId="59D50B28" w14:textId="77777777" w:rsidR="00F80E41" w:rsidRDefault="00000000">
            <w:r>
              <w:rPr>
                <w:sz w:val="14"/>
              </w:rPr>
              <w:t>117</w:t>
            </w:r>
          </w:p>
        </w:tc>
        <w:tc>
          <w:tcPr>
            <w:tcW w:w="1796" w:type="dxa"/>
            <w:vAlign w:val="center"/>
          </w:tcPr>
          <w:p w14:paraId="5D19E947" w14:textId="77777777" w:rsidR="00F80E41" w:rsidRDefault="00000000">
            <w:r>
              <w:rPr>
                <w:sz w:val="14"/>
              </w:rPr>
              <w:t>(CH₃NH₃)₂ZnZrI₆</w:t>
            </w:r>
          </w:p>
        </w:tc>
        <w:tc>
          <w:tcPr>
            <w:tcW w:w="1796" w:type="dxa"/>
            <w:vAlign w:val="center"/>
          </w:tcPr>
          <w:p w14:paraId="46172A46" w14:textId="77777777" w:rsidR="00F80E41" w:rsidRDefault="00000000">
            <w:r>
              <w:rPr>
                <w:sz w:val="14"/>
              </w:rPr>
              <w:t>118</w:t>
            </w:r>
          </w:p>
        </w:tc>
        <w:tc>
          <w:tcPr>
            <w:tcW w:w="1796" w:type="dxa"/>
            <w:vAlign w:val="center"/>
          </w:tcPr>
          <w:p w14:paraId="01BDA556" w14:textId="77777777" w:rsidR="00F80E41" w:rsidRDefault="00000000">
            <w:r>
              <w:rPr>
                <w:sz w:val="14"/>
              </w:rPr>
              <w:t>(CH₃NH₃)₂ZnSrI₆</w:t>
            </w:r>
          </w:p>
        </w:tc>
        <w:tc>
          <w:tcPr>
            <w:tcW w:w="1796" w:type="dxa"/>
            <w:vAlign w:val="center"/>
          </w:tcPr>
          <w:p w14:paraId="637C88EA" w14:textId="77777777" w:rsidR="00F80E41" w:rsidRDefault="00000000">
            <w:r>
              <w:rPr>
                <w:sz w:val="14"/>
              </w:rPr>
              <w:t>119</w:t>
            </w:r>
          </w:p>
        </w:tc>
        <w:tc>
          <w:tcPr>
            <w:tcW w:w="1796" w:type="dxa"/>
            <w:vAlign w:val="center"/>
          </w:tcPr>
          <w:p w14:paraId="3B9D6D73" w14:textId="77777777" w:rsidR="00F80E41" w:rsidRDefault="00000000">
            <w:r>
              <w:rPr>
                <w:sz w:val="14"/>
              </w:rPr>
              <w:t>(CH₃NH₃)₂ZnGeI₆</w:t>
            </w:r>
          </w:p>
        </w:tc>
        <w:tc>
          <w:tcPr>
            <w:tcW w:w="1796" w:type="dxa"/>
            <w:vAlign w:val="center"/>
          </w:tcPr>
          <w:p w14:paraId="217CA999" w14:textId="77777777" w:rsidR="00F80E41" w:rsidRDefault="00000000">
            <w:r>
              <w:rPr>
                <w:sz w:val="14"/>
              </w:rPr>
              <w:t>120</w:t>
            </w:r>
          </w:p>
        </w:tc>
        <w:tc>
          <w:tcPr>
            <w:tcW w:w="1796" w:type="dxa"/>
            <w:vAlign w:val="center"/>
          </w:tcPr>
          <w:p w14:paraId="46831DBC" w14:textId="77777777" w:rsidR="00F80E41" w:rsidRDefault="00000000">
            <w:r>
              <w:rPr>
                <w:sz w:val="14"/>
              </w:rPr>
              <w:t>(CH₃NH₃)₂GaBiI₆</w:t>
            </w:r>
          </w:p>
        </w:tc>
      </w:tr>
      <w:tr w:rsidR="00F80E41" w14:paraId="5C6AE1EE" w14:textId="77777777">
        <w:trPr>
          <w:jc w:val="center"/>
        </w:trPr>
        <w:tc>
          <w:tcPr>
            <w:tcW w:w="1796" w:type="dxa"/>
            <w:vAlign w:val="center"/>
          </w:tcPr>
          <w:p w14:paraId="5D491719" w14:textId="77777777" w:rsidR="00F80E41" w:rsidRDefault="00000000">
            <w:r>
              <w:rPr>
                <w:sz w:val="14"/>
              </w:rPr>
              <w:t>121</w:t>
            </w:r>
          </w:p>
        </w:tc>
        <w:tc>
          <w:tcPr>
            <w:tcW w:w="1796" w:type="dxa"/>
            <w:vAlign w:val="center"/>
          </w:tcPr>
          <w:p w14:paraId="580811F7" w14:textId="77777777" w:rsidR="00F80E41" w:rsidRDefault="00000000">
            <w:r>
              <w:rPr>
                <w:sz w:val="14"/>
              </w:rPr>
              <w:t>(CH₃NH₃)₂GaTlI₆</w:t>
            </w:r>
          </w:p>
        </w:tc>
        <w:tc>
          <w:tcPr>
            <w:tcW w:w="1796" w:type="dxa"/>
            <w:vAlign w:val="center"/>
          </w:tcPr>
          <w:p w14:paraId="48A6228C" w14:textId="77777777" w:rsidR="00F80E41" w:rsidRDefault="00000000">
            <w:r>
              <w:rPr>
                <w:sz w:val="14"/>
              </w:rPr>
              <w:t>122</w:t>
            </w:r>
          </w:p>
        </w:tc>
        <w:tc>
          <w:tcPr>
            <w:tcW w:w="1796" w:type="dxa"/>
            <w:vAlign w:val="center"/>
          </w:tcPr>
          <w:p w14:paraId="28882B54" w14:textId="77777777" w:rsidR="00F80E41" w:rsidRDefault="00000000">
            <w:r>
              <w:rPr>
                <w:sz w:val="14"/>
              </w:rPr>
              <w:t>(CH₃NH₃)₂GaAuI₆</w:t>
            </w:r>
          </w:p>
        </w:tc>
        <w:tc>
          <w:tcPr>
            <w:tcW w:w="1796" w:type="dxa"/>
            <w:vAlign w:val="center"/>
          </w:tcPr>
          <w:p w14:paraId="0AF30086" w14:textId="77777777" w:rsidR="00F80E41" w:rsidRDefault="00000000">
            <w:r>
              <w:rPr>
                <w:sz w:val="14"/>
              </w:rPr>
              <w:t>123</w:t>
            </w:r>
          </w:p>
        </w:tc>
        <w:tc>
          <w:tcPr>
            <w:tcW w:w="1796" w:type="dxa"/>
            <w:vAlign w:val="center"/>
          </w:tcPr>
          <w:p w14:paraId="2767C157" w14:textId="77777777" w:rsidR="00F80E41" w:rsidRDefault="00000000">
            <w:r>
              <w:rPr>
                <w:sz w:val="14"/>
              </w:rPr>
              <w:t>(CH₃NH₃)₂GaIrI₆</w:t>
            </w:r>
          </w:p>
        </w:tc>
        <w:tc>
          <w:tcPr>
            <w:tcW w:w="1796" w:type="dxa"/>
            <w:vAlign w:val="center"/>
          </w:tcPr>
          <w:p w14:paraId="5270E3F9" w14:textId="77777777" w:rsidR="00F80E41" w:rsidRDefault="00000000">
            <w:r>
              <w:rPr>
                <w:sz w:val="14"/>
              </w:rPr>
              <w:t>124</w:t>
            </w:r>
          </w:p>
        </w:tc>
        <w:tc>
          <w:tcPr>
            <w:tcW w:w="1796" w:type="dxa"/>
            <w:vAlign w:val="center"/>
          </w:tcPr>
          <w:p w14:paraId="4FE6983B" w14:textId="77777777" w:rsidR="00F80E41" w:rsidRDefault="00000000">
            <w:r>
              <w:rPr>
                <w:sz w:val="14"/>
              </w:rPr>
              <w:t>(CH₃NH₃)₂GaSbI₆</w:t>
            </w:r>
          </w:p>
        </w:tc>
      </w:tr>
      <w:tr w:rsidR="00F80E41" w14:paraId="25D53C95" w14:textId="77777777">
        <w:trPr>
          <w:jc w:val="center"/>
        </w:trPr>
        <w:tc>
          <w:tcPr>
            <w:tcW w:w="1796" w:type="dxa"/>
            <w:vAlign w:val="center"/>
          </w:tcPr>
          <w:p w14:paraId="0B6A40C7" w14:textId="77777777" w:rsidR="00F80E41" w:rsidRDefault="00000000">
            <w:r>
              <w:rPr>
                <w:sz w:val="14"/>
              </w:rPr>
              <w:t>125</w:t>
            </w:r>
          </w:p>
        </w:tc>
        <w:tc>
          <w:tcPr>
            <w:tcW w:w="1796" w:type="dxa"/>
            <w:vAlign w:val="center"/>
          </w:tcPr>
          <w:p w14:paraId="0643D98E" w14:textId="77777777" w:rsidR="00F80E41" w:rsidRDefault="00000000">
            <w:r>
              <w:rPr>
                <w:sz w:val="14"/>
              </w:rPr>
              <w:t>(CH₃NH₃)₂GaInI₆</w:t>
            </w:r>
          </w:p>
        </w:tc>
        <w:tc>
          <w:tcPr>
            <w:tcW w:w="1796" w:type="dxa"/>
            <w:vAlign w:val="center"/>
          </w:tcPr>
          <w:p w14:paraId="73FDC618" w14:textId="77777777" w:rsidR="00F80E41" w:rsidRDefault="00000000">
            <w:r>
              <w:rPr>
                <w:sz w:val="14"/>
              </w:rPr>
              <w:t>126</w:t>
            </w:r>
          </w:p>
        </w:tc>
        <w:tc>
          <w:tcPr>
            <w:tcW w:w="1796" w:type="dxa"/>
            <w:vAlign w:val="center"/>
          </w:tcPr>
          <w:p w14:paraId="69A578AF" w14:textId="77777777" w:rsidR="00F80E41" w:rsidRDefault="00000000">
            <w:r>
              <w:rPr>
                <w:sz w:val="14"/>
              </w:rPr>
              <w:t>(CH₃NH₃)₂GaRhI₆</w:t>
            </w:r>
          </w:p>
        </w:tc>
        <w:tc>
          <w:tcPr>
            <w:tcW w:w="1796" w:type="dxa"/>
            <w:vAlign w:val="center"/>
          </w:tcPr>
          <w:p w14:paraId="0C13B60E" w14:textId="77777777" w:rsidR="00F80E41" w:rsidRDefault="00000000">
            <w:r>
              <w:rPr>
                <w:sz w:val="14"/>
              </w:rPr>
              <w:t>127</w:t>
            </w:r>
          </w:p>
        </w:tc>
        <w:tc>
          <w:tcPr>
            <w:tcW w:w="1796" w:type="dxa"/>
            <w:vAlign w:val="center"/>
          </w:tcPr>
          <w:p w14:paraId="6B3C00D0" w14:textId="77777777" w:rsidR="00F80E41" w:rsidRDefault="00000000">
            <w:r>
              <w:rPr>
                <w:sz w:val="14"/>
              </w:rPr>
              <w:t>(CH₃NH₃)₂GaYI₆</w:t>
            </w:r>
          </w:p>
        </w:tc>
        <w:tc>
          <w:tcPr>
            <w:tcW w:w="1796" w:type="dxa"/>
            <w:vAlign w:val="center"/>
          </w:tcPr>
          <w:p w14:paraId="77F82192" w14:textId="77777777" w:rsidR="00F80E41" w:rsidRDefault="00000000">
            <w:r>
              <w:rPr>
                <w:sz w:val="14"/>
              </w:rPr>
              <w:t>128</w:t>
            </w:r>
          </w:p>
        </w:tc>
        <w:tc>
          <w:tcPr>
            <w:tcW w:w="1796" w:type="dxa"/>
            <w:vAlign w:val="center"/>
          </w:tcPr>
          <w:p w14:paraId="052CE18B" w14:textId="77777777" w:rsidR="00F80E41" w:rsidRDefault="00000000">
            <w:r>
              <w:rPr>
                <w:sz w:val="14"/>
              </w:rPr>
              <w:t>(CH₃NH₃)₂GaAsI₆</w:t>
            </w:r>
          </w:p>
        </w:tc>
      </w:tr>
      <w:tr w:rsidR="00F80E41" w14:paraId="156658BB" w14:textId="77777777">
        <w:trPr>
          <w:jc w:val="center"/>
        </w:trPr>
        <w:tc>
          <w:tcPr>
            <w:tcW w:w="1796" w:type="dxa"/>
            <w:vAlign w:val="center"/>
          </w:tcPr>
          <w:p w14:paraId="0081E49E" w14:textId="77777777" w:rsidR="00F80E41" w:rsidRDefault="00000000">
            <w:r>
              <w:rPr>
                <w:sz w:val="14"/>
              </w:rPr>
              <w:t>129</w:t>
            </w:r>
          </w:p>
        </w:tc>
        <w:tc>
          <w:tcPr>
            <w:tcW w:w="1796" w:type="dxa"/>
            <w:vAlign w:val="center"/>
          </w:tcPr>
          <w:p w14:paraId="122C35A0" w14:textId="77777777" w:rsidR="00F80E41" w:rsidRDefault="00000000">
            <w:r>
              <w:rPr>
                <w:sz w:val="14"/>
              </w:rPr>
              <w:t>(CH₃NH₃)₂GePbI₆</w:t>
            </w:r>
          </w:p>
        </w:tc>
        <w:tc>
          <w:tcPr>
            <w:tcW w:w="1796" w:type="dxa"/>
            <w:vAlign w:val="center"/>
          </w:tcPr>
          <w:p w14:paraId="451205C1" w14:textId="77777777" w:rsidR="00F80E41" w:rsidRDefault="00000000">
            <w:r>
              <w:rPr>
                <w:sz w:val="14"/>
              </w:rPr>
              <w:t>130</w:t>
            </w:r>
          </w:p>
        </w:tc>
        <w:tc>
          <w:tcPr>
            <w:tcW w:w="1796" w:type="dxa"/>
            <w:vAlign w:val="center"/>
          </w:tcPr>
          <w:p w14:paraId="5F739F28" w14:textId="77777777" w:rsidR="00F80E41" w:rsidRDefault="00000000">
            <w:r>
              <w:rPr>
                <w:sz w:val="14"/>
              </w:rPr>
              <w:t>(CH₃NH₃)₂GePtI₆</w:t>
            </w:r>
          </w:p>
        </w:tc>
        <w:tc>
          <w:tcPr>
            <w:tcW w:w="1796" w:type="dxa"/>
            <w:vAlign w:val="center"/>
          </w:tcPr>
          <w:p w14:paraId="71ADA230" w14:textId="77777777" w:rsidR="00F80E41" w:rsidRDefault="00000000">
            <w:r>
              <w:rPr>
                <w:sz w:val="14"/>
              </w:rPr>
              <w:t>131</w:t>
            </w:r>
          </w:p>
        </w:tc>
        <w:tc>
          <w:tcPr>
            <w:tcW w:w="1796" w:type="dxa"/>
            <w:vAlign w:val="center"/>
          </w:tcPr>
          <w:p w14:paraId="2D33F16B" w14:textId="77777777" w:rsidR="00F80E41" w:rsidRDefault="00000000">
            <w:r>
              <w:rPr>
                <w:sz w:val="14"/>
              </w:rPr>
              <w:t>(CH₃NH₃)₂GeBaI₆</w:t>
            </w:r>
          </w:p>
        </w:tc>
        <w:tc>
          <w:tcPr>
            <w:tcW w:w="1796" w:type="dxa"/>
            <w:vAlign w:val="center"/>
          </w:tcPr>
          <w:p w14:paraId="3CC15197" w14:textId="77777777" w:rsidR="00F80E41" w:rsidRDefault="00000000">
            <w:r>
              <w:rPr>
                <w:sz w:val="14"/>
              </w:rPr>
              <w:t>132</w:t>
            </w:r>
          </w:p>
        </w:tc>
        <w:tc>
          <w:tcPr>
            <w:tcW w:w="1796" w:type="dxa"/>
            <w:vAlign w:val="center"/>
          </w:tcPr>
          <w:p w14:paraId="5F63DEC7" w14:textId="77777777" w:rsidR="00F80E41" w:rsidRDefault="00000000">
            <w:r>
              <w:rPr>
                <w:sz w:val="14"/>
              </w:rPr>
              <w:t>(CH₃NH₃)₂GeSnI₆</w:t>
            </w:r>
          </w:p>
        </w:tc>
      </w:tr>
      <w:tr w:rsidR="00F80E41" w14:paraId="685CE930" w14:textId="77777777">
        <w:trPr>
          <w:jc w:val="center"/>
        </w:trPr>
        <w:tc>
          <w:tcPr>
            <w:tcW w:w="1796" w:type="dxa"/>
            <w:vAlign w:val="center"/>
          </w:tcPr>
          <w:p w14:paraId="1266A8A5" w14:textId="77777777" w:rsidR="00F80E41" w:rsidRDefault="00000000">
            <w:r>
              <w:rPr>
                <w:sz w:val="14"/>
              </w:rPr>
              <w:t>133</w:t>
            </w:r>
          </w:p>
        </w:tc>
        <w:tc>
          <w:tcPr>
            <w:tcW w:w="1796" w:type="dxa"/>
            <w:vAlign w:val="center"/>
          </w:tcPr>
          <w:p w14:paraId="076089F4" w14:textId="77777777" w:rsidR="00F80E41" w:rsidRDefault="00000000">
            <w:r>
              <w:rPr>
                <w:sz w:val="14"/>
              </w:rPr>
              <w:t>(CH₃NH₃)₂GeCdI₆</w:t>
            </w:r>
          </w:p>
        </w:tc>
        <w:tc>
          <w:tcPr>
            <w:tcW w:w="1796" w:type="dxa"/>
            <w:vAlign w:val="center"/>
          </w:tcPr>
          <w:p w14:paraId="1D98F81C" w14:textId="77777777" w:rsidR="00F80E41" w:rsidRDefault="00000000">
            <w:r>
              <w:rPr>
                <w:sz w:val="14"/>
              </w:rPr>
              <w:t>134</w:t>
            </w:r>
          </w:p>
        </w:tc>
        <w:tc>
          <w:tcPr>
            <w:tcW w:w="1796" w:type="dxa"/>
            <w:vAlign w:val="center"/>
          </w:tcPr>
          <w:p w14:paraId="107312EE" w14:textId="77777777" w:rsidR="00F80E41" w:rsidRDefault="00000000">
            <w:r>
              <w:rPr>
                <w:sz w:val="14"/>
              </w:rPr>
              <w:t>(CH₃NH₃)₂GeSrI₆</w:t>
            </w:r>
          </w:p>
        </w:tc>
        <w:tc>
          <w:tcPr>
            <w:tcW w:w="1796" w:type="dxa"/>
            <w:vAlign w:val="center"/>
          </w:tcPr>
          <w:p w14:paraId="29A9F640" w14:textId="77777777" w:rsidR="00F80E41" w:rsidRDefault="00000000">
            <w:r>
              <w:rPr>
                <w:sz w:val="14"/>
              </w:rPr>
              <w:t>135</w:t>
            </w:r>
          </w:p>
        </w:tc>
        <w:tc>
          <w:tcPr>
            <w:tcW w:w="1796" w:type="dxa"/>
            <w:vAlign w:val="center"/>
          </w:tcPr>
          <w:p w14:paraId="7858BB28" w14:textId="77777777" w:rsidR="00F80E41" w:rsidRDefault="00000000">
            <w:r>
              <w:rPr>
                <w:sz w:val="14"/>
              </w:rPr>
              <w:t>(CH₃NH₃)₂SrPbI₆</w:t>
            </w:r>
          </w:p>
        </w:tc>
        <w:tc>
          <w:tcPr>
            <w:tcW w:w="1796" w:type="dxa"/>
            <w:vAlign w:val="center"/>
          </w:tcPr>
          <w:p w14:paraId="7F10D96D" w14:textId="77777777" w:rsidR="00F80E41" w:rsidRDefault="00000000">
            <w:r>
              <w:rPr>
                <w:sz w:val="14"/>
              </w:rPr>
              <w:t>136</w:t>
            </w:r>
          </w:p>
        </w:tc>
        <w:tc>
          <w:tcPr>
            <w:tcW w:w="1796" w:type="dxa"/>
            <w:vAlign w:val="center"/>
          </w:tcPr>
          <w:p w14:paraId="44721A04" w14:textId="77777777" w:rsidR="00F80E41" w:rsidRDefault="00000000">
            <w:r>
              <w:rPr>
                <w:sz w:val="14"/>
              </w:rPr>
              <w:t>(CH₃NH₃)₂SrHgI₆</w:t>
            </w:r>
          </w:p>
        </w:tc>
      </w:tr>
      <w:tr w:rsidR="00F80E41" w14:paraId="19BD5B19" w14:textId="77777777">
        <w:trPr>
          <w:jc w:val="center"/>
        </w:trPr>
        <w:tc>
          <w:tcPr>
            <w:tcW w:w="1796" w:type="dxa"/>
            <w:vAlign w:val="center"/>
          </w:tcPr>
          <w:p w14:paraId="4F6AB931" w14:textId="77777777" w:rsidR="00F80E41" w:rsidRDefault="00000000">
            <w:r>
              <w:rPr>
                <w:sz w:val="14"/>
              </w:rPr>
              <w:t>137</w:t>
            </w:r>
          </w:p>
        </w:tc>
        <w:tc>
          <w:tcPr>
            <w:tcW w:w="1796" w:type="dxa"/>
            <w:vAlign w:val="center"/>
          </w:tcPr>
          <w:p w14:paraId="4C4F7613" w14:textId="77777777" w:rsidR="00F80E41" w:rsidRDefault="00000000">
            <w:r>
              <w:rPr>
                <w:sz w:val="14"/>
              </w:rPr>
              <w:t>(CH₃NH₃)₂SrPtI₆</w:t>
            </w:r>
          </w:p>
        </w:tc>
        <w:tc>
          <w:tcPr>
            <w:tcW w:w="1796" w:type="dxa"/>
            <w:vAlign w:val="center"/>
          </w:tcPr>
          <w:p w14:paraId="1F71989C" w14:textId="77777777" w:rsidR="00F80E41" w:rsidRDefault="00000000">
            <w:r>
              <w:rPr>
                <w:sz w:val="14"/>
              </w:rPr>
              <w:t>138</w:t>
            </w:r>
          </w:p>
        </w:tc>
        <w:tc>
          <w:tcPr>
            <w:tcW w:w="1796" w:type="dxa"/>
            <w:vAlign w:val="center"/>
          </w:tcPr>
          <w:p w14:paraId="63F86D1D" w14:textId="77777777" w:rsidR="00F80E41" w:rsidRDefault="00000000">
            <w:r>
              <w:rPr>
                <w:sz w:val="14"/>
              </w:rPr>
              <w:t>(CH₃NH₃)₂SrOsI₆</w:t>
            </w:r>
          </w:p>
        </w:tc>
        <w:tc>
          <w:tcPr>
            <w:tcW w:w="1796" w:type="dxa"/>
            <w:vAlign w:val="center"/>
          </w:tcPr>
          <w:p w14:paraId="4C7EE693" w14:textId="77777777" w:rsidR="00F80E41" w:rsidRDefault="00000000">
            <w:r>
              <w:rPr>
                <w:sz w:val="14"/>
              </w:rPr>
              <w:t>139</w:t>
            </w:r>
          </w:p>
        </w:tc>
        <w:tc>
          <w:tcPr>
            <w:tcW w:w="1796" w:type="dxa"/>
            <w:vAlign w:val="center"/>
          </w:tcPr>
          <w:p w14:paraId="3B60649A" w14:textId="77777777" w:rsidR="00F80E41" w:rsidRDefault="00000000">
            <w:r>
              <w:rPr>
                <w:sz w:val="14"/>
              </w:rPr>
              <w:t>(CH₃NH₃)₂SrSnI₆</w:t>
            </w:r>
          </w:p>
        </w:tc>
        <w:tc>
          <w:tcPr>
            <w:tcW w:w="1796" w:type="dxa"/>
            <w:vAlign w:val="center"/>
          </w:tcPr>
          <w:p w14:paraId="7C00418E" w14:textId="77777777" w:rsidR="00F80E41" w:rsidRDefault="00000000">
            <w:r>
              <w:rPr>
                <w:sz w:val="14"/>
              </w:rPr>
              <w:t>140</w:t>
            </w:r>
          </w:p>
        </w:tc>
        <w:tc>
          <w:tcPr>
            <w:tcW w:w="1796" w:type="dxa"/>
            <w:vAlign w:val="center"/>
          </w:tcPr>
          <w:p w14:paraId="30DFEE15" w14:textId="77777777" w:rsidR="00F80E41" w:rsidRDefault="00000000">
            <w:r>
              <w:rPr>
                <w:sz w:val="14"/>
              </w:rPr>
              <w:t>(CH₃NH₃)₂SrCdI₆</w:t>
            </w:r>
          </w:p>
        </w:tc>
      </w:tr>
      <w:tr w:rsidR="00F80E41" w14:paraId="53E76954" w14:textId="77777777">
        <w:trPr>
          <w:jc w:val="center"/>
        </w:trPr>
        <w:tc>
          <w:tcPr>
            <w:tcW w:w="1796" w:type="dxa"/>
            <w:vAlign w:val="center"/>
          </w:tcPr>
          <w:p w14:paraId="105C7BCB" w14:textId="77777777" w:rsidR="00F80E41" w:rsidRDefault="00000000">
            <w:r>
              <w:rPr>
                <w:sz w:val="14"/>
              </w:rPr>
              <w:t>141</w:t>
            </w:r>
          </w:p>
        </w:tc>
        <w:tc>
          <w:tcPr>
            <w:tcW w:w="1796" w:type="dxa"/>
            <w:vAlign w:val="center"/>
          </w:tcPr>
          <w:p w14:paraId="4705C694" w14:textId="77777777" w:rsidR="00F80E41" w:rsidRDefault="00000000">
            <w:r>
              <w:rPr>
                <w:sz w:val="14"/>
              </w:rPr>
              <w:t>(CH₃NH₃)₂SrPdI₆</w:t>
            </w:r>
          </w:p>
        </w:tc>
        <w:tc>
          <w:tcPr>
            <w:tcW w:w="1796" w:type="dxa"/>
            <w:vAlign w:val="center"/>
          </w:tcPr>
          <w:p w14:paraId="439FFF92" w14:textId="77777777" w:rsidR="00F80E41" w:rsidRDefault="00000000">
            <w:r>
              <w:rPr>
                <w:sz w:val="14"/>
              </w:rPr>
              <w:t>142</w:t>
            </w:r>
          </w:p>
        </w:tc>
        <w:tc>
          <w:tcPr>
            <w:tcW w:w="1796" w:type="dxa"/>
            <w:vAlign w:val="center"/>
          </w:tcPr>
          <w:p w14:paraId="6C1C5BC7" w14:textId="77777777" w:rsidR="00F80E41" w:rsidRDefault="00000000">
            <w:r>
              <w:rPr>
                <w:sz w:val="14"/>
              </w:rPr>
              <w:t>(CH₃NH₃)₂SrRuI₆</w:t>
            </w:r>
          </w:p>
        </w:tc>
        <w:tc>
          <w:tcPr>
            <w:tcW w:w="1796" w:type="dxa"/>
            <w:vAlign w:val="center"/>
          </w:tcPr>
          <w:p w14:paraId="16F9D609" w14:textId="77777777" w:rsidR="00F80E41" w:rsidRDefault="00000000">
            <w:r>
              <w:rPr>
                <w:sz w:val="14"/>
              </w:rPr>
              <w:t>143</w:t>
            </w:r>
          </w:p>
        </w:tc>
        <w:tc>
          <w:tcPr>
            <w:tcW w:w="1796" w:type="dxa"/>
            <w:vAlign w:val="center"/>
          </w:tcPr>
          <w:p w14:paraId="0994CAC0" w14:textId="77777777" w:rsidR="00F80E41" w:rsidRDefault="00000000">
            <w:r>
              <w:rPr>
                <w:sz w:val="14"/>
              </w:rPr>
              <w:t>(CH₃NH₃)₂YInI₆</w:t>
            </w:r>
          </w:p>
        </w:tc>
        <w:tc>
          <w:tcPr>
            <w:tcW w:w="1796" w:type="dxa"/>
            <w:vAlign w:val="center"/>
          </w:tcPr>
          <w:p w14:paraId="2C32D30F" w14:textId="77777777" w:rsidR="00F80E41" w:rsidRDefault="00000000">
            <w:r>
              <w:rPr>
                <w:sz w:val="14"/>
              </w:rPr>
              <w:t>144</w:t>
            </w:r>
          </w:p>
        </w:tc>
        <w:tc>
          <w:tcPr>
            <w:tcW w:w="1796" w:type="dxa"/>
            <w:vAlign w:val="center"/>
          </w:tcPr>
          <w:p w14:paraId="34D7BFD7" w14:textId="77777777" w:rsidR="00F80E41" w:rsidRDefault="00000000">
            <w:r>
              <w:rPr>
                <w:sz w:val="14"/>
              </w:rPr>
              <w:t>(CH₃NH₃)₂ZrHgI₆</w:t>
            </w:r>
          </w:p>
        </w:tc>
      </w:tr>
      <w:tr w:rsidR="00F80E41" w14:paraId="718CD19B" w14:textId="77777777">
        <w:trPr>
          <w:jc w:val="center"/>
        </w:trPr>
        <w:tc>
          <w:tcPr>
            <w:tcW w:w="1796" w:type="dxa"/>
            <w:vAlign w:val="center"/>
          </w:tcPr>
          <w:p w14:paraId="6FC0ADA1" w14:textId="77777777" w:rsidR="00F80E41" w:rsidRDefault="00000000">
            <w:r>
              <w:rPr>
                <w:sz w:val="14"/>
              </w:rPr>
              <w:t>145</w:t>
            </w:r>
          </w:p>
        </w:tc>
        <w:tc>
          <w:tcPr>
            <w:tcW w:w="1796" w:type="dxa"/>
            <w:vAlign w:val="center"/>
          </w:tcPr>
          <w:p w14:paraId="4DD1EBD4" w14:textId="77777777" w:rsidR="00F80E41" w:rsidRDefault="00000000">
            <w:r>
              <w:rPr>
                <w:sz w:val="14"/>
              </w:rPr>
              <w:t>(CH₃NH₃)₂RuBaI₆</w:t>
            </w:r>
          </w:p>
        </w:tc>
        <w:tc>
          <w:tcPr>
            <w:tcW w:w="1796" w:type="dxa"/>
            <w:vAlign w:val="center"/>
          </w:tcPr>
          <w:p w14:paraId="0951050D" w14:textId="77777777" w:rsidR="00F80E41" w:rsidRDefault="00000000">
            <w:r>
              <w:rPr>
                <w:sz w:val="14"/>
              </w:rPr>
              <w:t>146</w:t>
            </w:r>
          </w:p>
        </w:tc>
        <w:tc>
          <w:tcPr>
            <w:tcW w:w="1796" w:type="dxa"/>
            <w:vAlign w:val="center"/>
          </w:tcPr>
          <w:p w14:paraId="043B7FD2" w14:textId="77777777" w:rsidR="00F80E41" w:rsidRDefault="00000000">
            <w:r>
              <w:rPr>
                <w:sz w:val="14"/>
              </w:rPr>
              <w:t>(CH₃NH₃)₂PdHgI₆</w:t>
            </w:r>
          </w:p>
        </w:tc>
        <w:tc>
          <w:tcPr>
            <w:tcW w:w="1796" w:type="dxa"/>
            <w:vAlign w:val="center"/>
          </w:tcPr>
          <w:p w14:paraId="79A34253" w14:textId="77777777" w:rsidR="00F80E41" w:rsidRDefault="00000000">
            <w:r>
              <w:rPr>
                <w:sz w:val="14"/>
              </w:rPr>
              <w:t>147</w:t>
            </w:r>
          </w:p>
        </w:tc>
        <w:tc>
          <w:tcPr>
            <w:tcW w:w="1796" w:type="dxa"/>
            <w:vAlign w:val="center"/>
          </w:tcPr>
          <w:p w14:paraId="07345C59" w14:textId="77777777" w:rsidR="00F80E41" w:rsidRDefault="00000000">
            <w:r>
              <w:rPr>
                <w:sz w:val="14"/>
              </w:rPr>
              <w:t>(CH₃NH₃)₂PdCdI₆</w:t>
            </w:r>
          </w:p>
        </w:tc>
        <w:tc>
          <w:tcPr>
            <w:tcW w:w="1796" w:type="dxa"/>
            <w:vAlign w:val="center"/>
          </w:tcPr>
          <w:p w14:paraId="7EC76EE9" w14:textId="77777777" w:rsidR="00F80E41" w:rsidRDefault="00000000">
            <w:r>
              <w:rPr>
                <w:sz w:val="14"/>
              </w:rPr>
              <w:t>148</w:t>
            </w:r>
          </w:p>
        </w:tc>
        <w:tc>
          <w:tcPr>
            <w:tcW w:w="1796" w:type="dxa"/>
            <w:vAlign w:val="center"/>
          </w:tcPr>
          <w:p w14:paraId="43F6E3C5" w14:textId="77777777" w:rsidR="00F80E41" w:rsidRDefault="00000000">
            <w:r>
              <w:rPr>
                <w:sz w:val="14"/>
              </w:rPr>
              <w:t>(CH₃NH₃)₂CdPbI₆</w:t>
            </w:r>
          </w:p>
        </w:tc>
      </w:tr>
      <w:tr w:rsidR="00F80E41" w14:paraId="791B6AC4" w14:textId="77777777">
        <w:trPr>
          <w:jc w:val="center"/>
        </w:trPr>
        <w:tc>
          <w:tcPr>
            <w:tcW w:w="1796" w:type="dxa"/>
            <w:vAlign w:val="center"/>
          </w:tcPr>
          <w:p w14:paraId="42522DBB" w14:textId="77777777" w:rsidR="00F80E41" w:rsidRDefault="00000000">
            <w:r>
              <w:rPr>
                <w:sz w:val="14"/>
              </w:rPr>
              <w:t>149</w:t>
            </w:r>
          </w:p>
        </w:tc>
        <w:tc>
          <w:tcPr>
            <w:tcW w:w="1796" w:type="dxa"/>
            <w:vAlign w:val="center"/>
          </w:tcPr>
          <w:p w14:paraId="65B133AD" w14:textId="77777777" w:rsidR="00F80E41" w:rsidRDefault="00000000">
            <w:r>
              <w:rPr>
                <w:sz w:val="14"/>
              </w:rPr>
              <w:t>(CH₃NH₃)₂CdHgI₆</w:t>
            </w:r>
          </w:p>
        </w:tc>
        <w:tc>
          <w:tcPr>
            <w:tcW w:w="1796" w:type="dxa"/>
            <w:vAlign w:val="center"/>
          </w:tcPr>
          <w:p w14:paraId="5A185E65" w14:textId="77777777" w:rsidR="00F80E41" w:rsidRDefault="00000000">
            <w:r>
              <w:rPr>
                <w:sz w:val="14"/>
              </w:rPr>
              <w:t>150</w:t>
            </w:r>
          </w:p>
        </w:tc>
        <w:tc>
          <w:tcPr>
            <w:tcW w:w="1796" w:type="dxa"/>
            <w:vAlign w:val="center"/>
          </w:tcPr>
          <w:p w14:paraId="73EA2DC4" w14:textId="77777777" w:rsidR="00F80E41" w:rsidRDefault="00000000">
            <w:r>
              <w:rPr>
                <w:sz w:val="14"/>
              </w:rPr>
              <w:t>(CH₃NH₃)₂CdPtI₆</w:t>
            </w:r>
          </w:p>
        </w:tc>
        <w:tc>
          <w:tcPr>
            <w:tcW w:w="1796" w:type="dxa"/>
            <w:vAlign w:val="center"/>
          </w:tcPr>
          <w:p w14:paraId="79EAB9AD" w14:textId="77777777" w:rsidR="00F80E41" w:rsidRDefault="00000000">
            <w:r>
              <w:rPr>
                <w:sz w:val="14"/>
              </w:rPr>
              <w:t>151</w:t>
            </w:r>
          </w:p>
        </w:tc>
        <w:tc>
          <w:tcPr>
            <w:tcW w:w="1796" w:type="dxa"/>
            <w:vAlign w:val="center"/>
          </w:tcPr>
          <w:p w14:paraId="3CE21D41" w14:textId="77777777" w:rsidR="00F80E41" w:rsidRDefault="00000000">
            <w:r>
              <w:rPr>
                <w:sz w:val="14"/>
              </w:rPr>
              <w:t>(CH₃NH₃)₂CdHfI₆</w:t>
            </w:r>
          </w:p>
        </w:tc>
        <w:tc>
          <w:tcPr>
            <w:tcW w:w="1796" w:type="dxa"/>
            <w:vAlign w:val="center"/>
          </w:tcPr>
          <w:p w14:paraId="498926BF" w14:textId="77777777" w:rsidR="00F80E41" w:rsidRDefault="00000000">
            <w:r>
              <w:rPr>
                <w:sz w:val="14"/>
              </w:rPr>
              <w:t>152</w:t>
            </w:r>
          </w:p>
        </w:tc>
        <w:tc>
          <w:tcPr>
            <w:tcW w:w="1796" w:type="dxa"/>
            <w:vAlign w:val="center"/>
          </w:tcPr>
          <w:p w14:paraId="2DA048F3" w14:textId="77777777" w:rsidR="00F80E41" w:rsidRDefault="00000000">
            <w:r>
              <w:rPr>
                <w:sz w:val="14"/>
              </w:rPr>
              <w:t>(CH₃NH₃)₂CdBaI₆</w:t>
            </w:r>
          </w:p>
        </w:tc>
      </w:tr>
      <w:tr w:rsidR="00F80E41" w14:paraId="7D098EC3" w14:textId="77777777">
        <w:trPr>
          <w:jc w:val="center"/>
        </w:trPr>
        <w:tc>
          <w:tcPr>
            <w:tcW w:w="1796" w:type="dxa"/>
            <w:vAlign w:val="center"/>
          </w:tcPr>
          <w:p w14:paraId="2BDBCEE6" w14:textId="77777777" w:rsidR="00F80E41" w:rsidRDefault="00000000">
            <w:r>
              <w:rPr>
                <w:sz w:val="14"/>
              </w:rPr>
              <w:t>153</w:t>
            </w:r>
          </w:p>
        </w:tc>
        <w:tc>
          <w:tcPr>
            <w:tcW w:w="1796" w:type="dxa"/>
            <w:vAlign w:val="center"/>
          </w:tcPr>
          <w:p w14:paraId="2A9D2466" w14:textId="77777777" w:rsidR="00F80E41" w:rsidRDefault="00000000">
            <w:r>
              <w:rPr>
                <w:sz w:val="14"/>
              </w:rPr>
              <w:t>(CH₃NH₃)₂CdSnI₆</w:t>
            </w:r>
          </w:p>
        </w:tc>
        <w:tc>
          <w:tcPr>
            <w:tcW w:w="1796" w:type="dxa"/>
            <w:vAlign w:val="center"/>
          </w:tcPr>
          <w:p w14:paraId="698A2489" w14:textId="77777777" w:rsidR="00F80E41" w:rsidRDefault="00000000">
            <w:r>
              <w:rPr>
                <w:sz w:val="14"/>
              </w:rPr>
              <w:t>154</w:t>
            </w:r>
          </w:p>
        </w:tc>
        <w:tc>
          <w:tcPr>
            <w:tcW w:w="1796" w:type="dxa"/>
            <w:vAlign w:val="center"/>
          </w:tcPr>
          <w:p w14:paraId="73A8808C" w14:textId="77777777" w:rsidR="00F80E41" w:rsidRDefault="00000000">
            <w:r>
              <w:rPr>
                <w:sz w:val="14"/>
              </w:rPr>
              <w:t>(CH₃NH₃)₂InBiI₆</w:t>
            </w:r>
          </w:p>
        </w:tc>
        <w:tc>
          <w:tcPr>
            <w:tcW w:w="1796" w:type="dxa"/>
            <w:vAlign w:val="center"/>
          </w:tcPr>
          <w:p w14:paraId="22586077" w14:textId="77777777" w:rsidR="00F80E41" w:rsidRDefault="00000000">
            <w:r>
              <w:rPr>
                <w:sz w:val="14"/>
              </w:rPr>
              <w:t>155</w:t>
            </w:r>
          </w:p>
        </w:tc>
        <w:tc>
          <w:tcPr>
            <w:tcW w:w="1796" w:type="dxa"/>
            <w:vAlign w:val="center"/>
          </w:tcPr>
          <w:p w14:paraId="33797465" w14:textId="77777777" w:rsidR="00F80E41" w:rsidRDefault="00000000">
            <w:r>
              <w:rPr>
                <w:sz w:val="14"/>
              </w:rPr>
              <w:t>(CH₃NH₃)₂InTlI₆</w:t>
            </w:r>
          </w:p>
        </w:tc>
        <w:tc>
          <w:tcPr>
            <w:tcW w:w="1796" w:type="dxa"/>
            <w:vAlign w:val="center"/>
          </w:tcPr>
          <w:p w14:paraId="55732540" w14:textId="77777777" w:rsidR="00F80E41" w:rsidRDefault="00000000">
            <w:r>
              <w:rPr>
                <w:sz w:val="14"/>
              </w:rPr>
              <w:t>156</w:t>
            </w:r>
          </w:p>
        </w:tc>
        <w:tc>
          <w:tcPr>
            <w:tcW w:w="1796" w:type="dxa"/>
            <w:vAlign w:val="center"/>
          </w:tcPr>
          <w:p w14:paraId="3D68EAEE" w14:textId="77777777" w:rsidR="00F80E41" w:rsidRDefault="00000000">
            <w:r>
              <w:rPr>
                <w:sz w:val="14"/>
              </w:rPr>
              <w:t>(CH₃NH₃)₂InAuI₆</w:t>
            </w:r>
          </w:p>
        </w:tc>
      </w:tr>
      <w:tr w:rsidR="00F80E41" w14:paraId="70C26958" w14:textId="77777777">
        <w:trPr>
          <w:jc w:val="center"/>
        </w:trPr>
        <w:tc>
          <w:tcPr>
            <w:tcW w:w="1796" w:type="dxa"/>
            <w:vAlign w:val="center"/>
          </w:tcPr>
          <w:p w14:paraId="72B6DB07" w14:textId="77777777" w:rsidR="00F80E41" w:rsidRDefault="00000000">
            <w:r>
              <w:rPr>
                <w:sz w:val="14"/>
              </w:rPr>
              <w:t>157</w:t>
            </w:r>
          </w:p>
        </w:tc>
        <w:tc>
          <w:tcPr>
            <w:tcW w:w="1796" w:type="dxa"/>
            <w:vAlign w:val="center"/>
          </w:tcPr>
          <w:p w14:paraId="6BFD960C" w14:textId="77777777" w:rsidR="00F80E41" w:rsidRDefault="00000000">
            <w:r>
              <w:rPr>
                <w:sz w:val="14"/>
              </w:rPr>
              <w:t>(CH₃NH₃)₂InIrI₆</w:t>
            </w:r>
          </w:p>
        </w:tc>
        <w:tc>
          <w:tcPr>
            <w:tcW w:w="1796" w:type="dxa"/>
            <w:vAlign w:val="center"/>
          </w:tcPr>
          <w:p w14:paraId="7A7249F6" w14:textId="77777777" w:rsidR="00F80E41" w:rsidRDefault="00000000">
            <w:r>
              <w:rPr>
                <w:sz w:val="14"/>
              </w:rPr>
              <w:t>158</w:t>
            </w:r>
          </w:p>
        </w:tc>
        <w:tc>
          <w:tcPr>
            <w:tcW w:w="1796" w:type="dxa"/>
            <w:vAlign w:val="center"/>
          </w:tcPr>
          <w:p w14:paraId="0D8C4919" w14:textId="77777777" w:rsidR="00F80E41" w:rsidRDefault="00000000">
            <w:r>
              <w:rPr>
                <w:sz w:val="14"/>
              </w:rPr>
              <w:t>(CH₃NH₃)₂InSbI₆</w:t>
            </w:r>
          </w:p>
        </w:tc>
        <w:tc>
          <w:tcPr>
            <w:tcW w:w="1796" w:type="dxa"/>
            <w:vAlign w:val="center"/>
          </w:tcPr>
          <w:p w14:paraId="59DCF8C1" w14:textId="77777777" w:rsidR="00F80E41" w:rsidRDefault="00000000">
            <w:r>
              <w:rPr>
                <w:sz w:val="14"/>
              </w:rPr>
              <w:t>159</w:t>
            </w:r>
          </w:p>
        </w:tc>
        <w:tc>
          <w:tcPr>
            <w:tcW w:w="1796" w:type="dxa"/>
            <w:vAlign w:val="center"/>
          </w:tcPr>
          <w:p w14:paraId="0D3FF88E" w14:textId="77777777" w:rsidR="00F80E41" w:rsidRDefault="00000000">
            <w:r>
              <w:rPr>
                <w:sz w:val="14"/>
              </w:rPr>
              <w:t>(CH₃NH₃)₂SnPbI₆</w:t>
            </w:r>
          </w:p>
        </w:tc>
        <w:tc>
          <w:tcPr>
            <w:tcW w:w="1796" w:type="dxa"/>
            <w:vAlign w:val="center"/>
          </w:tcPr>
          <w:p w14:paraId="6A2F1D66" w14:textId="77777777" w:rsidR="00F80E41" w:rsidRDefault="00000000">
            <w:r>
              <w:rPr>
                <w:sz w:val="14"/>
              </w:rPr>
              <w:t>160</w:t>
            </w:r>
          </w:p>
        </w:tc>
        <w:tc>
          <w:tcPr>
            <w:tcW w:w="1796" w:type="dxa"/>
            <w:vAlign w:val="center"/>
          </w:tcPr>
          <w:p w14:paraId="2C87CCA4" w14:textId="77777777" w:rsidR="00F80E41" w:rsidRDefault="00000000">
            <w:r>
              <w:rPr>
                <w:sz w:val="14"/>
              </w:rPr>
              <w:t>(CH₃NH₃)₂SnBaI₆</w:t>
            </w:r>
          </w:p>
        </w:tc>
      </w:tr>
      <w:tr w:rsidR="00F80E41" w14:paraId="27463473" w14:textId="77777777">
        <w:trPr>
          <w:jc w:val="center"/>
        </w:trPr>
        <w:tc>
          <w:tcPr>
            <w:tcW w:w="1796" w:type="dxa"/>
            <w:vAlign w:val="center"/>
          </w:tcPr>
          <w:p w14:paraId="6D5056E4" w14:textId="77777777" w:rsidR="00F80E41" w:rsidRDefault="00000000">
            <w:r>
              <w:rPr>
                <w:sz w:val="14"/>
              </w:rPr>
              <w:t>161</w:t>
            </w:r>
          </w:p>
        </w:tc>
        <w:tc>
          <w:tcPr>
            <w:tcW w:w="1796" w:type="dxa"/>
            <w:vAlign w:val="center"/>
          </w:tcPr>
          <w:p w14:paraId="3E2267D5" w14:textId="77777777" w:rsidR="00F80E41" w:rsidRDefault="00000000">
            <w:r>
              <w:rPr>
                <w:sz w:val="14"/>
              </w:rPr>
              <w:t>(CH₃NH₃)₂BaPbI₆</w:t>
            </w:r>
          </w:p>
        </w:tc>
        <w:tc>
          <w:tcPr>
            <w:tcW w:w="1796" w:type="dxa"/>
            <w:vAlign w:val="center"/>
          </w:tcPr>
          <w:p w14:paraId="48F62BB9" w14:textId="77777777" w:rsidR="00F80E41" w:rsidRDefault="00000000">
            <w:r>
              <w:rPr>
                <w:sz w:val="14"/>
              </w:rPr>
              <w:t>162</w:t>
            </w:r>
          </w:p>
        </w:tc>
        <w:tc>
          <w:tcPr>
            <w:tcW w:w="1796" w:type="dxa"/>
            <w:vAlign w:val="center"/>
          </w:tcPr>
          <w:p w14:paraId="26F82DC7" w14:textId="77777777" w:rsidR="00F80E41" w:rsidRDefault="00000000">
            <w:r>
              <w:rPr>
                <w:sz w:val="14"/>
              </w:rPr>
              <w:t>(CH₃NH₃)₂BaHgI₆</w:t>
            </w:r>
          </w:p>
        </w:tc>
        <w:tc>
          <w:tcPr>
            <w:tcW w:w="1796" w:type="dxa"/>
            <w:vAlign w:val="center"/>
          </w:tcPr>
          <w:p w14:paraId="1A00EF68" w14:textId="77777777" w:rsidR="00F80E41" w:rsidRDefault="00000000">
            <w:r>
              <w:rPr>
                <w:sz w:val="14"/>
              </w:rPr>
              <w:t>163</w:t>
            </w:r>
          </w:p>
        </w:tc>
        <w:tc>
          <w:tcPr>
            <w:tcW w:w="1796" w:type="dxa"/>
            <w:vAlign w:val="center"/>
          </w:tcPr>
          <w:p w14:paraId="30ED2087" w14:textId="77777777" w:rsidR="00F80E41" w:rsidRDefault="00000000">
            <w:r>
              <w:rPr>
                <w:sz w:val="14"/>
              </w:rPr>
              <w:t>(CH₃NH₃)₂BaPtI₆</w:t>
            </w:r>
          </w:p>
        </w:tc>
        <w:tc>
          <w:tcPr>
            <w:tcW w:w="1796" w:type="dxa"/>
            <w:vAlign w:val="center"/>
          </w:tcPr>
          <w:p w14:paraId="1405BA48" w14:textId="77777777" w:rsidR="00F80E41" w:rsidRDefault="00000000">
            <w:r>
              <w:rPr>
                <w:sz w:val="14"/>
              </w:rPr>
              <w:t>164</w:t>
            </w:r>
          </w:p>
        </w:tc>
        <w:tc>
          <w:tcPr>
            <w:tcW w:w="1796" w:type="dxa"/>
            <w:vAlign w:val="center"/>
          </w:tcPr>
          <w:p w14:paraId="3AC80A76" w14:textId="77777777" w:rsidR="00F80E41" w:rsidRDefault="00000000">
            <w:r>
              <w:rPr>
                <w:sz w:val="14"/>
              </w:rPr>
              <w:t>(CH₃NH₃)₂BaOsI₆</w:t>
            </w:r>
          </w:p>
        </w:tc>
      </w:tr>
      <w:tr w:rsidR="00F80E41" w14:paraId="669C28F1" w14:textId="77777777">
        <w:trPr>
          <w:jc w:val="center"/>
        </w:trPr>
        <w:tc>
          <w:tcPr>
            <w:tcW w:w="1796" w:type="dxa"/>
            <w:vAlign w:val="center"/>
          </w:tcPr>
          <w:p w14:paraId="4B56E29D" w14:textId="77777777" w:rsidR="00F80E41" w:rsidRDefault="00000000">
            <w:r>
              <w:rPr>
                <w:sz w:val="14"/>
              </w:rPr>
              <w:t>165</w:t>
            </w:r>
          </w:p>
        </w:tc>
        <w:tc>
          <w:tcPr>
            <w:tcW w:w="1796" w:type="dxa"/>
            <w:vAlign w:val="center"/>
          </w:tcPr>
          <w:p w14:paraId="5F407BC6" w14:textId="77777777" w:rsidR="00F80E41" w:rsidRDefault="00000000">
            <w:r>
              <w:rPr>
                <w:sz w:val="14"/>
              </w:rPr>
              <w:t>(CH₃NH₃)₂HfHgI₆</w:t>
            </w:r>
          </w:p>
        </w:tc>
        <w:tc>
          <w:tcPr>
            <w:tcW w:w="1796" w:type="dxa"/>
            <w:vAlign w:val="center"/>
          </w:tcPr>
          <w:p w14:paraId="47D9337F" w14:textId="77777777" w:rsidR="00F80E41" w:rsidRDefault="00000000">
            <w:r>
              <w:rPr>
                <w:sz w:val="14"/>
              </w:rPr>
              <w:t>166</w:t>
            </w:r>
          </w:p>
        </w:tc>
        <w:tc>
          <w:tcPr>
            <w:tcW w:w="1796" w:type="dxa"/>
            <w:vAlign w:val="center"/>
          </w:tcPr>
          <w:p w14:paraId="72995D6F" w14:textId="77777777" w:rsidR="00F80E41" w:rsidRDefault="00000000">
            <w:r>
              <w:rPr>
                <w:sz w:val="14"/>
              </w:rPr>
              <w:t>(CH₃NH₃)₂PtHgI₆</w:t>
            </w:r>
          </w:p>
        </w:tc>
        <w:tc>
          <w:tcPr>
            <w:tcW w:w="1796" w:type="dxa"/>
            <w:vAlign w:val="center"/>
          </w:tcPr>
          <w:p w14:paraId="00A2646A" w14:textId="77777777" w:rsidR="00F80E41" w:rsidRDefault="00000000">
            <w:r>
              <w:rPr>
                <w:sz w:val="14"/>
              </w:rPr>
              <w:t>167</w:t>
            </w:r>
          </w:p>
        </w:tc>
        <w:tc>
          <w:tcPr>
            <w:tcW w:w="1796" w:type="dxa"/>
            <w:vAlign w:val="center"/>
          </w:tcPr>
          <w:p w14:paraId="70F2D800" w14:textId="77777777" w:rsidR="00F80E41" w:rsidRDefault="00000000">
            <w:r>
              <w:rPr>
                <w:sz w:val="14"/>
              </w:rPr>
              <w:t>(CH₃NH₃)₂HgPbI₆</w:t>
            </w:r>
          </w:p>
        </w:tc>
        <w:tc>
          <w:tcPr>
            <w:tcW w:w="1796" w:type="dxa"/>
            <w:vAlign w:val="center"/>
          </w:tcPr>
          <w:p w14:paraId="2F555942" w14:textId="77777777" w:rsidR="00F80E41" w:rsidRDefault="00000000">
            <w:r>
              <w:rPr>
                <w:sz w:val="14"/>
              </w:rPr>
              <w:t>168</w:t>
            </w:r>
          </w:p>
        </w:tc>
        <w:tc>
          <w:tcPr>
            <w:tcW w:w="1796" w:type="dxa"/>
            <w:vAlign w:val="center"/>
          </w:tcPr>
          <w:p w14:paraId="784E1583" w14:textId="77777777" w:rsidR="00F80E41" w:rsidRDefault="00000000">
            <w:r>
              <w:rPr>
                <w:sz w:val="14"/>
              </w:rPr>
              <w:t>(CH₃NH₃)₂Mg₂Br₆</w:t>
            </w:r>
          </w:p>
        </w:tc>
      </w:tr>
      <w:tr w:rsidR="00F80E41" w14:paraId="5FF5F848" w14:textId="77777777">
        <w:trPr>
          <w:jc w:val="center"/>
        </w:trPr>
        <w:tc>
          <w:tcPr>
            <w:tcW w:w="1796" w:type="dxa"/>
            <w:vAlign w:val="center"/>
          </w:tcPr>
          <w:p w14:paraId="0FDB8430" w14:textId="77777777" w:rsidR="00F80E41" w:rsidRDefault="00000000">
            <w:r>
              <w:rPr>
                <w:sz w:val="14"/>
              </w:rPr>
              <w:t>169</w:t>
            </w:r>
          </w:p>
        </w:tc>
        <w:tc>
          <w:tcPr>
            <w:tcW w:w="1796" w:type="dxa"/>
            <w:vAlign w:val="center"/>
          </w:tcPr>
          <w:p w14:paraId="736AE8B8" w14:textId="77777777" w:rsidR="00F80E41" w:rsidRDefault="00000000">
            <w:r>
              <w:rPr>
                <w:sz w:val="14"/>
              </w:rPr>
              <w:t>(CH₃NH₃)₂Al₂Br₆</w:t>
            </w:r>
          </w:p>
        </w:tc>
        <w:tc>
          <w:tcPr>
            <w:tcW w:w="1796" w:type="dxa"/>
            <w:vAlign w:val="center"/>
          </w:tcPr>
          <w:p w14:paraId="676EDF64" w14:textId="77777777" w:rsidR="00F80E41" w:rsidRDefault="00000000">
            <w:r>
              <w:rPr>
                <w:sz w:val="14"/>
              </w:rPr>
              <w:t>170</w:t>
            </w:r>
          </w:p>
        </w:tc>
        <w:tc>
          <w:tcPr>
            <w:tcW w:w="1796" w:type="dxa"/>
            <w:vAlign w:val="center"/>
          </w:tcPr>
          <w:p w14:paraId="237CE59B" w14:textId="77777777" w:rsidR="00F80E41" w:rsidRDefault="00000000">
            <w:r>
              <w:rPr>
                <w:sz w:val="14"/>
              </w:rPr>
              <w:t>(CH₃NH₃)₂Zn₂Br₆</w:t>
            </w:r>
          </w:p>
        </w:tc>
        <w:tc>
          <w:tcPr>
            <w:tcW w:w="1796" w:type="dxa"/>
            <w:vAlign w:val="center"/>
          </w:tcPr>
          <w:p w14:paraId="098142D4" w14:textId="77777777" w:rsidR="00F80E41" w:rsidRDefault="00000000">
            <w:r>
              <w:rPr>
                <w:sz w:val="14"/>
              </w:rPr>
              <w:t>171</w:t>
            </w:r>
          </w:p>
        </w:tc>
        <w:tc>
          <w:tcPr>
            <w:tcW w:w="1796" w:type="dxa"/>
            <w:vAlign w:val="center"/>
          </w:tcPr>
          <w:p w14:paraId="3EED787C" w14:textId="77777777" w:rsidR="00F80E41" w:rsidRDefault="00000000">
            <w:r>
              <w:rPr>
                <w:sz w:val="14"/>
              </w:rPr>
              <w:t>(CH₃NH₃)₂Ga₂Br₆</w:t>
            </w:r>
          </w:p>
        </w:tc>
        <w:tc>
          <w:tcPr>
            <w:tcW w:w="1796" w:type="dxa"/>
            <w:vAlign w:val="center"/>
          </w:tcPr>
          <w:p w14:paraId="3734131A" w14:textId="77777777" w:rsidR="00F80E41" w:rsidRDefault="00000000">
            <w:r>
              <w:rPr>
                <w:sz w:val="14"/>
              </w:rPr>
              <w:t>172</w:t>
            </w:r>
          </w:p>
        </w:tc>
        <w:tc>
          <w:tcPr>
            <w:tcW w:w="1796" w:type="dxa"/>
            <w:vAlign w:val="center"/>
          </w:tcPr>
          <w:p w14:paraId="63CD8F0E" w14:textId="77777777" w:rsidR="00F80E41" w:rsidRDefault="00000000">
            <w:r>
              <w:rPr>
                <w:sz w:val="14"/>
              </w:rPr>
              <w:t>(CH₃NH₃)₂Ge₂Br₆</w:t>
            </w:r>
          </w:p>
        </w:tc>
      </w:tr>
      <w:tr w:rsidR="00F80E41" w14:paraId="318DC52A" w14:textId="77777777">
        <w:trPr>
          <w:jc w:val="center"/>
        </w:trPr>
        <w:tc>
          <w:tcPr>
            <w:tcW w:w="1796" w:type="dxa"/>
            <w:vAlign w:val="center"/>
          </w:tcPr>
          <w:p w14:paraId="7A42C715" w14:textId="77777777" w:rsidR="00F80E41" w:rsidRDefault="00000000">
            <w:r>
              <w:rPr>
                <w:sz w:val="14"/>
              </w:rPr>
              <w:t>173</w:t>
            </w:r>
          </w:p>
        </w:tc>
        <w:tc>
          <w:tcPr>
            <w:tcW w:w="1796" w:type="dxa"/>
            <w:vAlign w:val="center"/>
          </w:tcPr>
          <w:p w14:paraId="6EDC642A" w14:textId="77777777" w:rsidR="00F80E41" w:rsidRDefault="00000000">
            <w:r>
              <w:rPr>
                <w:sz w:val="14"/>
              </w:rPr>
              <w:t>(CH₃NH₃)₂Cd₂Br₆</w:t>
            </w:r>
          </w:p>
        </w:tc>
        <w:tc>
          <w:tcPr>
            <w:tcW w:w="1796" w:type="dxa"/>
            <w:vAlign w:val="center"/>
          </w:tcPr>
          <w:p w14:paraId="17FBA30F" w14:textId="77777777" w:rsidR="00F80E41" w:rsidRDefault="00000000">
            <w:r>
              <w:rPr>
                <w:sz w:val="14"/>
              </w:rPr>
              <w:t>174</w:t>
            </w:r>
          </w:p>
        </w:tc>
        <w:tc>
          <w:tcPr>
            <w:tcW w:w="1796" w:type="dxa"/>
            <w:vAlign w:val="center"/>
          </w:tcPr>
          <w:p w14:paraId="2BAB3D68" w14:textId="77777777" w:rsidR="00F80E41" w:rsidRDefault="00000000">
            <w:r>
              <w:rPr>
                <w:sz w:val="14"/>
              </w:rPr>
              <w:t>(CH₃NH₃)₂In₂Br₆</w:t>
            </w:r>
          </w:p>
        </w:tc>
        <w:tc>
          <w:tcPr>
            <w:tcW w:w="1796" w:type="dxa"/>
            <w:vAlign w:val="center"/>
          </w:tcPr>
          <w:p w14:paraId="635F9925" w14:textId="77777777" w:rsidR="00F80E41" w:rsidRDefault="00000000">
            <w:r>
              <w:rPr>
                <w:sz w:val="14"/>
              </w:rPr>
              <w:t>175</w:t>
            </w:r>
          </w:p>
        </w:tc>
        <w:tc>
          <w:tcPr>
            <w:tcW w:w="1796" w:type="dxa"/>
            <w:vAlign w:val="center"/>
          </w:tcPr>
          <w:p w14:paraId="6582FC87" w14:textId="77777777" w:rsidR="00F80E41" w:rsidRDefault="00000000">
            <w:r>
              <w:rPr>
                <w:sz w:val="14"/>
              </w:rPr>
              <w:t>(CH₃NH₃)₂Sn₂Br₆</w:t>
            </w:r>
          </w:p>
        </w:tc>
        <w:tc>
          <w:tcPr>
            <w:tcW w:w="1796" w:type="dxa"/>
            <w:vAlign w:val="center"/>
          </w:tcPr>
          <w:p w14:paraId="6D1EA9F2" w14:textId="77777777" w:rsidR="00F80E41" w:rsidRDefault="00000000">
            <w:r>
              <w:rPr>
                <w:sz w:val="14"/>
              </w:rPr>
              <w:t>176</w:t>
            </w:r>
          </w:p>
        </w:tc>
        <w:tc>
          <w:tcPr>
            <w:tcW w:w="1796" w:type="dxa"/>
            <w:vAlign w:val="center"/>
          </w:tcPr>
          <w:p w14:paraId="4C6AA020" w14:textId="77777777" w:rsidR="00F80E41" w:rsidRDefault="00000000">
            <w:r>
              <w:rPr>
                <w:sz w:val="14"/>
              </w:rPr>
              <w:t>(CH₃NH₃)₂Hg₂Br₆</w:t>
            </w:r>
          </w:p>
        </w:tc>
      </w:tr>
      <w:tr w:rsidR="00F80E41" w14:paraId="128435E2" w14:textId="77777777">
        <w:trPr>
          <w:jc w:val="center"/>
        </w:trPr>
        <w:tc>
          <w:tcPr>
            <w:tcW w:w="1796" w:type="dxa"/>
            <w:vAlign w:val="center"/>
          </w:tcPr>
          <w:p w14:paraId="26D1B86C" w14:textId="77777777" w:rsidR="00F80E41" w:rsidRDefault="00000000">
            <w:r>
              <w:rPr>
                <w:sz w:val="14"/>
              </w:rPr>
              <w:t>177</w:t>
            </w:r>
          </w:p>
        </w:tc>
        <w:tc>
          <w:tcPr>
            <w:tcW w:w="1796" w:type="dxa"/>
            <w:vAlign w:val="center"/>
          </w:tcPr>
          <w:p w14:paraId="569CCABE" w14:textId="77777777" w:rsidR="00F80E41" w:rsidRDefault="00000000">
            <w:r>
              <w:rPr>
                <w:sz w:val="14"/>
              </w:rPr>
              <w:t>(CH₃NH₃)₂Pb₂Br₆</w:t>
            </w:r>
          </w:p>
        </w:tc>
        <w:tc>
          <w:tcPr>
            <w:tcW w:w="1796" w:type="dxa"/>
            <w:vAlign w:val="center"/>
          </w:tcPr>
          <w:p w14:paraId="581ACE1D" w14:textId="77777777" w:rsidR="00F80E41" w:rsidRDefault="00000000">
            <w:r>
              <w:rPr>
                <w:sz w:val="14"/>
              </w:rPr>
              <w:t>178</w:t>
            </w:r>
          </w:p>
        </w:tc>
        <w:tc>
          <w:tcPr>
            <w:tcW w:w="1796" w:type="dxa"/>
            <w:vAlign w:val="center"/>
          </w:tcPr>
          <w:p w14:paraId="17620861" w14:textId="77777777" w:rsidR="00F80E41" w:rsidRDefault="00000000">
            <w:r>
              <w:rPr>
                <w:sz w:val="14"/>
              </w:rPr>
              <w:t>(CH₃NH₃)₂BePbBr₆</w:t>
            </w:r>
          </w:p>
        </w:tc>
        <w:tc>
          <w:tcPr>
            <w:tcW w:w="1796" w:type="dxa"/>
            <w:vAlign w:val="center"/>
          </w:tcPr>
          <w:p w14:paraId="26E81C8C" w14:textId="77777777" w:rsidR="00F80E41" w:rsidRDefault="00000000">
            <w:r>
              <w:rPr>
                <w:sz w:val="14"/>
              </w:rPr>
              <w:t>179</w:t>
            </w:r>
          </w:p>
        </w:tc>
        <w:tc>
          <w:tcPr>
            <w:tcW w:w="1796" w:type="dxa"/>
            <w:vAlign w:val="center"/>
          </w:tcPr>
          <w:p w14:paraId="319C0040" w14:textId="77777777" w:rsidR="00F80E41" w:rsidRDefault="00000000">
            <w:r>
              <w:rPr>
                <w:sz w:val="14"/>
              </w:rPr>
              <w:t>(CH₃NH₃)₂BeHgBr₆</w:t>
            </w:r>
          </w:p>
        </w:tc>
        <w:tc>
          <w:tcPr>
            <w:tcW w:w="1796" w:type="dxa"/>
            <w:vAlign w:val="center"/>
          </w:tcPr>
          <w:p w14:paraId="48C2657A" w14:textId="77777777" w:rsidR="00F80E41" w:rsidRDefault="00000000">
            <w:r>
              <w:rPr>
                <w:sz w:val="14"/>
              </w:rPr>
              <w:t>180</w:t>
            </w:r>
          </w:p>
        </w:tc>
        <w:tc>
          <w:tcPr>
            <w:tcW w:w="1796" w:type="dxa"/>
            <w:vAlign w:val="center"/>
          </w:tcPr>
          <w:p w14:paraId="64BBC512" w14:textId="77777777" w:rsidR="00F80E41" w:rsidRDefault="00000000">
            <w:r>
              <w:rPr>
                <w:sz w:val="14"/>
              </w:rPr>
              <w:t>(CH₃NH₃)₂BePtBr₆</w:t>
            </w:r>
          </w:p>
        </w:tc>
      </w:tr>
      <w:tr w:rsidR="00F80E41" w14:paraId="5CBF747F" w14:textId="77777777">
        <w:trPr>
          <w:jc w:val="center"/>
        </w:trPr>
        <w:tc>
          <w:tcPr>
            <w:tcW w:w="1796" w:type="dxa"/>
            <w:vAlign w:val="center"/>
          </w:tcPr>
          <w:p w14:paraId="7513D99E" w14:textId="77777777" w:rsidR="00F80E41" w:rsidRDefault="00000000">
            <w:r>
              <w:rPr>
                <w:sz w:val="14"/>
              </w:rPr>
              <w:t>181</w:t>
            </w:r>
          </w:p>
        </w:tc>
        <w:tc>
          <w:tcPr>
            <w:tcW w:w="1796" w:type="dxa"/>
            <w:vAlign w:val="center"/>
          </w:tcPr>
          <w:p w14:paraId="15907D49" w14:textId="77777777" w:rsidR="00F80E41" w:rsidRDefault="00000000">
            <w:r>
              <w:rPr>
                <w:sz w:val="14"/>
              </w:rPr>
              <w:t>(CH₃NH₃)₂BeHfBr₆</w:t>
            </w:r>
          </w:p>
        </w:tc>
        <w:tc>
          <w:tcPr>
            <w:tcW w:w="1796" w:type="dxa"/>
            <w:vAlign w:val="center"/>
          </w:tcPr>
          <w:p w14:paraId="632308CC" w14:textId="77777777" w:rsidR="00F80E41" w:rsidRDefault="00000000">
            <w:r>
              <w:rPr>
                <w:sz w:val="14"/>
              </w:rPr>
              <w:t>182</w:t>
            </w:r>
          </w:p>
        </w:tc>
        <w:tc>
          <w:tcPr>
            <w:tcW w:w="1796" w:type="dxa"/>
            <w:vAlign w:val="center"/>
          </w:tcPr>
          <w:p w14:paraId="52156B8D" w14:textId="77777777" w:rsidR="00F80E41" w:rsidRDefault="00000000">
            <w:r>
              <w:rPr>
                <w:sz w:val="14"/>
              </w:rPr>
              <w:t>(CH₃NH₃)₂BeSnBr₆</w:t>
            </w:r>
          </w:p>
        </w:tc>
        <w:tc>
          <w:tcPr>
            <w:tcW w:w="1796" w:type="dxa"/>
            <w:vAlign w:val="center"/>
          </w:tcPr>
          <w:p w14:paraId="1ACBDA37" w14:textId="77777777" w:rsidR="00F80E41" w:rsidRDefault="00000000">
            <w:r>
              <w:rPr>
                <w:sz w:val="14"/>
              </w:rPr>
              <w:t>183</w:t>
            </w:r>
          </w:p>
        </w:tc>
        <w:tc>
          <w:tcPr>
            <w:tcW w:w="1796" w:type="dxa"/>
            <w:vAlign w:val="center"/>
          </w:tcPr>
          <w:p w14:paraId="197F293A" w14:textId="77777777" w:rsidR="00F80E41" w:rsidRDefault="00000000">
            <w:r>
              <w:rPr>
                <w:sz w:val="14"/>
              </w:rPr>
              <w:t>(CH₃NH₃)₂BeInBr₆</w:t>
            </w:r>
          </w:p>
        </w:tc>
        <w:tc>
          <w:tcPr>
            <w:tcW w:w="1796" w:type="dxa"/>
            <w:vAlign w:val="center"/>
          </w:tcPr>
          <w:p w14:paraId="3E5D6738" w14:textId="77777777" w:rsidR="00F80E41" w:rsidRDefault="00000000">
            <w:r>
              <w:rPr>
                <w:sz w:val="14"/>
              </w:rPr>
              <w:t>184</w:t>
            </w:r>
          </w:p>
        </w:tc>
        <w:tc>
          <w:tcPr>
            <w:tcW w:w="1796" w:type="dxa"/>
            <w:vAlign w:val="center"/>
          </w:tcPr>
          <w:p w14:paraId="204D9E52" w14:textId="77777777" w:rsidR="00F80E41" w:rsidRDefault="00000000">
            <w:r>
              <w:rPr>
                <w:sz w:val="14"/>
              </w:rPr>
              <w:t>(CH₃NH₃)₂BeCdBr₆</w:t>
            </w:r>
          </w:p>
        </w:tc>
      </w:tr>
      <w:tr w:rsidR="00F80E41" w14:paraId="3DB4680A" w14:textId="77777777">
        <w:trPr>
          <w:jc w:val="center"/>
        </w:trPr>
        <w:tc>
          <w:tcPr>
            <w:tcW w:w="1796" w:type="dxa"/>
            <w:vAlign w:val="center"/>
          </w:tcPr>
          <w:p w14:paraId="37E51BA1" w14:textId="77777777" w:rsidR="00F80E41" w:rsidRDefault="00000000">
            <w:r>
              <w:rPr>
                <w:sz w:val="14"/>
              </w:rPr>
              <w:t>185</w:t>
            </w:r>
          </w:p>
        </w:tc>
        <w:tc>
          <w:tcPr>
            <w:tcW w:w="1796" w:type="dxa"/>
            <w:vAlign w:val="center"/>
          </w:tcPr>
          <w:p w14:paraId="6B61D41D" w14:textId="77777777" w:rsidR="00F80E41" w:rsidRDefault="00000000">
            <w:r>
              <w:rPr>
                <w:sz w:val="14"/>
              </w:rPr>
              <w:t>(CH₃NH₃)₂BePdBr₆</w:t>
            </w:r>
          </w:p>
        </w:tc>
        <w:tc>
          <w:tcPr>
            <w:tcW w:w="1796" w:type="dxa"/>
            <w:vAlign w:val="center"/>
          </w:tcPr>
          <w:p w14:paraId="23135A91" w14:textId="77777777" w:rsidR="00F80E41" w:rsidRDefault="00000000">
            <w:r>
              <w:rPr>
                <w:sz w:val="14"/>
              </w:rPr>
              <w:t>186</w:t>
            </w:r>
          </w:p>
        </w:tc>
        <w:tc>
          <w:tcPr>
            <w:tcW w:w="1796" w:type="dxa"/>
            <w:vAlign w:val="center"/>
          </w:tcPr>
          <w:p w14:paraId="3886343C" w14:textId="77777777" w:rsidR="00F80E41" w:rsidRDefault="00000000">
            <w:r>
              <w:rPr>
                <w:sz w:val="14"/>
              </w:rPr>
              <w:t>(CH₃NH₃)₂BeYBr₆</w:t>
            </w:r>
          </w:p>
        </w:tc>
        <w:tc>
          <w:tcPr>
            <w:tcW w:w="1796" w:type="dxa"/>
            <w:vAlign w:val="center"/>
          </w:tcPr>
          <w:p w14:paraId="0F8EA72F" w14:textId="77777777" w:rsidR="00F80E41" w:rsidRDefault="00000000">
            <w:r>
              <w:rPr>
                <w:sz w:val="14"/>
              </w:rPr>
              <w:t>187</w:t>
            </w:r>
          </w:p>
        </w:tc>
        <w:tc>
          <w:tcPr>
            <w:tcW w:w="1796" w:type="dxa"/>
            <w:vAlign w:val="center"/>
          </w:tcPr>
          <w:p w14:paraId="6EB07131" w14:textId="77777777" w:rsidR="00F80E41" w:rsidRDefault="00000000">
            <w:r>
              <w:rPr>
                <w:sz w:val="14"/>
              </w:rPr>
              <w:t>(CH₃NH₃)₂BeGeBr₆</w:t>
            </w:r>
          </w:p>
        </w:tc>
        <w:tc>
          <w:tcPr>
            <w:tcW w:w="1796" w:type="dxa"/>
            <w:vAlign w:val="center"/>
          </w:tcPr>
          <w:p w14:paraId="01F34AB5" w14:textId="77777777" w:rsidR="00F80E41" w:rsidRDefault="00000000">
            <w:r>
              <w:rPr>
                <w:sz w:val="14"/>
              </w:rPr>
              <w:t>188</w:t>
            </w:r>
          </w:p>
        </w:tc>
        <w:tc>
          <w:tcPr>
            <w:tcW w:w="1796" w:type="dxa"/>
            <w:vAlign w:val="center"/>
          </w:tcPr>
          <w:p w14:paraId="6D85B66D" w14:textId="77777777" w:rsidR="00F80E41" w:rsidRDefault="00000000">
            <w:r>
              <w:rPr>
                <w:sz w:val="14"/>
              </w:rPr>
              <w:t>(CH₃NH₃)₂BeGaBr₆</w:t>
            </w:r>
          </w:p>
        </w:tc>
      </w:tr>
      <w:tr w:rsidR="00F80E41" w14:paraId="3E868ABD" w14:textId="77777777">
        <w:trPr>
          <w:jc w:val="center"/>
        </w:trPr>
        <w:tc>
          <w:tcPr>
            <w:tcW w:w="1796" w:type="dxa"/>
            <w:vAlign w:val="center"/>
          </w:tcPr>
          <w:p w14:paraId="4D081C87" w14:textId="77777777" w:rsidR="00F80E41" w:rsidRDefault="00000000">
            <w:r>
              <w:rPr>
                <w:sz w:val="14"/>
              </w:rPr>
              <w:t>189</w:t>
            </w:r>
          </w:p>
        </w:tc>
        <w:tc>
          <w:tcPr>
            <w:tcW w:w="1796" w:type="dxa"/>
            <w:vAlign w:val="center"/>
          </w:tcPr>
          <w:p w14:paraId="4B3B392A" w14:textId="77777777" w:rsidR="00F80E41" w:rsidRDefault="00000000">
            <w:r>
              <w:rPr>
                <w:sz w:val="14"/>
              </w:rPr>
              <w:t>(CH₃NH₃)₂BeNiBr₆</w:t>
            </w:r>
          </w:p>
        </w:tc>
        <w:tc>
          <w:tcPr>
            <w:tcW w:w="1796" w:type="dxa"/>
            <w:vAlign w:val="center"/>
          </w:tcPr>
          <w:p w14:paraId="3A0CDD18" w14:textId="77777777" w:rsidR="00F80E41" w:rsidRDefault="00000000">
            <w:r>
              <w:rPr>
                <w:sz w:val="14"/>
              </w:rPr>
              <w:t>190</w:t>
            </w:r>
          </w:p>
        </w:tc>
        <w:tc>
          <w:tcPr>
            <w:tcW w:w="1796" w:type="dxa"/>
            <w:vAlign w:val="center"/>
          </w:tcPr>
          <w:p w14:paraId="1A8ABD95" w14:textId="77777777" w:rsidR="00F80E41" w:rsidRDefault="00000000">
            <w:r>
              <w:rPr>
                <w:sz w:val="14"/>
              </w:rPr>
              <w:t>(CH₃NH₃)₂BeSiBr₆</w:t>
            </w:r>
          </w:p>
        </w:tc>
        <w:tc>
          <w:tcPr>
            <w:tcW w:w="1796" w:type="dxa"/>
            <w:vAlign w:val="center"/>
          </w:tcPr>
          <w:p w14:paraId="5797CB21" w14:textId="77777777" w:rsidR="00F80E41" w:rsidRDefault="00000000">
            <w:r>
              <w:rPr>
                <w:sz w:val="14"/>
              </w:rPr>
              <w:t>191</w:t>
            </w:r>
          </w:p>
        </w:tc>
        <w:tc>
          <w:tcPr>
            <w:tcW w:w="1796" w:type="dxa"/>
            <w:vAlign w:val="center"/>
          </w:tcPr>
          <w:p w14:paraId="75588E32" w14:textId="77777777" w:rsidR="00F80E41" w:rsidRDefault="00000000">
            <w:r>
              <w:rPr>
                <w:sz w:val="14"/>
              </w:rPr>
              <w:t>(CH₃NH₃)₂BeAlBr₆</w:t>
            </w:r>
          </w:p>
        </w:tc>
        <w:tc>
          <w:tcPr>
            <w:tcW w:w="1796" w:type="dxa"/>
            <w:vAlign w:val="center"/>
          </w:tcPr>
          <w:p w14:paraId="615412DE" w14:textId="77777777" w:rsidR="00F80E41" w:rsidRDefault="00000000">
            <w:r>
              <w:rPr>
                <w:sz w:val="14"/>
              </w:rPr>
              <w:t>192</w:t>
            </w:r>
          </w:p>
        </w:tc>
        <w:tc>
          <w:tcPr>
            <w:tcW w:w="1796" w:type="dxa"/>
            <w:vAlign w:val="center"/>
          </w:tcPr>
          <w:p w14:paraId="7164AE7B" w14:textId="77777777" w:rsidR="00F80E41" w:rsidRDefault="00000000">
            <w:r>
              <w:rPr>
                <w:sz w:val="14"/>
              </w:rPr>
              <w:t>(CH₃NH₃)₂CBeBr₆</w:t>
            </w:r>
          </w:p>
        </w:tc>
      </w:tr>
      <w:tr w:rsidR="00F80E41" w14:paraId="0944ABEB" w14:textId="77777777">
        <w:trPr>
          <w:jc w:val="center"/>
        </w:trPr>
        <w:tc>
          <w:tcPr>
            <w:tcW w:w="1796" w:type="dxa"/>
            <w:vAlign w:val="center"/>
          </w:tcPr>
          <w:p w14:paraId="4A85376C" w14:textId="77777777" w:rsidR="00F80E41" w:rsidRDefault="00000000">
            <w:r>
              <w:rPr>
                <w:sz w:val="14"/>
              </w:rPr>
              <w:t>193</w:t>
            </w:r>
          </w:p>
        </w:tc>
        <w:tc>
          <w:tcPr>
            <w:tcW w:w="1796" w:type="dxa"/>
            <w:vAlign w:val="center"/>
          </w:tcPr>
          <w:p w14:paraId="73ABFE00" w14:textId="77777777" w:rsidR="00F80E41" w:rsidRDefault="00000000">
            <w:r>
              <w:rPr>
                <w:sz w:val="14"/>
              </w:rPr>
              <w:t>(CH₃NH₃)₂BPbBr₆</w:t>
            </w:r>
          </w:p>
        </w:tc>
        <w:tc>
          <w:tcPr>
            <w:tcW w:w="1796" w:type="dxa"/>
            <w:vAlign w:val="center"/>
          </w:tcPr>
          <w:p w14:paraId="283C490D" w14:textId="77777777" w:rsidR="00F80E41" w:rsidRDefault="00000000">
            <w:r>
              <w:rPr>
                <w:sz w:val="14"/>
              </w:rPr>
              <w:t>194</w:t>
            </w:r>
          </w:p>
        </w:tc>
        <w:tc>
          <w:tcPr>
            <w:tcW w:w="1796" w:type="dxa"/>
            <w:vAlign w:val="center"/>
          </w:tcPr>
          <w:p w14:paraId="2BCB45B9" w14:textId="77777777" w:rsidR="00F80E41" w:rsidRDefault="00000000">
            <w:r>
              <w:rPr>
                <w:sz w:val="14"/>
              </w:rPr>
              <w:t>(CH₃NH₃)₂BHgBr₆</w:t>
            </w:r>
          </w:p>
        </w:tc>
        <w:tc>
          <w:tcPr>
            <w:tcW w:w="1796" w:type="dxa"/>
            <w:vAlign w:val="center"/>
          </w:tcPr>
          <w:p w14:paraId="303EA76B" w14:textId="77777777" w:rsidR="00F80E41" w:rsidRDefault="00000000">
            <w:r>
              <w:rPr>
                <w:sz w:val="14"/>
              </w:rPr>
              <w:t>195</w:t>
            </w:r>
          </w:p>
        </w:tc>
        <w:tc>
          <w:tcPr>
            <w:tcW w:w="1796" w:type="dxa"/>
            <w:vAlign w:val="center"/>
          </w:tcPr>
          <w:p w14:paraId="6EA98C36" w14:textId="77777777" w:rsidR="00F80E41" w:rsidRDefault="00000000">
            <w:r>
              <w:rPr>
                <w:sz w:val="14"/>
              </w:rPr>
              <w:t>(CH₃NH₃)₂BSnBr₆</w:t>
            </w:r>
          </w:p>
        </w:tc>
        <w:tc>
          <w:tcPr>
            <w:tcW w:w="1796" w:type="dxa"/>
            <w:vAlign w:val="center"/>
          </w:tcPr>
          <w:p w14:paraId="7974D35F" w14:textId="77777777" w:rsidR="00F80E41" w:rsidRDefault="00000000">
            <w:r>
              <w:rPr>
                <w:sz w:val="14"/>
              </w:rPr>
              <w:t>196</w:t>
            </w:r>
          </w:p>
        </w:tc>
        <w:tc>
          <w:tcPr>
            <w:tcW w:w="1796" w:type="dxa"/>
            <w:vAlign w:val="center"/>
          </w:tcPr>
          <w:p w14:paraId="11DDE91D" w14:textId="77777777" w:rsidR="00F80E41" w:rsidRDefault="00000000">
            <w:r>
              <w:rPr>
                <w:sz w:val="14"/>
              </w:rPr>
              <w:t>(CH₃NH₃)₂BInBr₆</w:t>
            </w:r>
          </w:p>
        </w:tc>
      </w:tr>
      <w:tr w:rsidR="00F80E41" w14:paraId="0659DB39" w14:textId="77777777">
        <w:trPr>
          <w:jc w:val="center"/>
        </w:trPr>
        <w:tc>
          <w:tcPr>
            <w:tcW w:w="1796" w:type="dxa"/>
            <w:vAlign w:val="center"/>
          </w:tcPr>
          <w:p w14:paraId="2A841A8F" w14:textId="77777777" w:rsidR="00F80E41" w:rsidRDefault="00000000">
            <w:r>
              <w:rPr>
                <w:sz w:val="14"/>
              </w:rPr>
              <w:t>197</w:t>
            </w:r>
          </w:p>
        </w:tc>
        <w:tc>
          <w:tcPr>
            <w:tcW w:w="1796" w:type="dxa"/>
            <w:vAlign w:val="center"/>
          </w:tcPr>
          <w:p w14:paraId="28FB9EAA" w14:textId="77777777" w:rsidR="00F80E41" w:rsidRDefault="00000000">
            <w:r>
              <w:rPr>
                <w:sz w:val="14"/>
              </w:rPr>
              <w:t>(CH₃NH₃)₂BCdBr₆</w:t>
            </w:r>
          </w:p>
        </w:tc>
        <w:tc>
          <w:tcPr>
            <w:tcW w:w="1796" w:type="dxa"/>
            <w:vAlign w:val="center"/>
          </w:tcPr>
          <w:p w14:paraId="5802BADF" w14:textId="77777777" w:rsidR="00F80E41" w:rsidRDefault="00000000">
            <w:r>
              <w:rPr>
                <w:sz w:val="14"/>
              </w:rPr>
              <w:t>198</w:t>
            </w:r>
          </w:p>
        </w:tc>
        <w:tc>
          <w:tcPr>
            <w:tcW w:w="1796" w:type="dxa"/>
            <w:vAlign w:val="center"/>
          </w:tcPr>
          <w:p w14:paraId="7BC7D20D" w14:textId="77777777" w:rsidR="00F80E41" w:rsidRDefault="00000000">
            <w:r>
              <w:rPr>
                <w:sz w:val="14"/>
              </w:rPr>
              <w:t>(CH₃NH₃)₂BGeBr₆</w:t>
            </w:r>
          </w:p>
        </w:tc>
        <w:tc>
          <w:tcPr>
            <w:tcW w:w="1796" w:type="dxa"/>
            <w:vAlign w:val="center"/>
          </w:tcPr>
          <w:p w14:paraId="3BD24325" w14:textId="77777777" w:rsidR="00F80E41" w:rsidRDefault="00000000">
            <w:r>
              <w:rPr>
                <w:sz w:val="14"/>
              </w:rPr>
              <w:t>199</w:t>
            </w:r>
          </w:p>
        </w:tc>
        <w:tc>
          <w:tcPr>
            <w:tcW w:w="1796" w:type="dxa"/>
            <w:vAlign w:val="center"/>
          </w:tcPr>
          <w:p w14:paraId="0C66B730" w14:textId="77777777" w:rsidR="00F80E41" w:rsidRDefault="00000000">
            <w:r>
              <w:rPr>
                <w:sz w:val="14"/>
              </w:rPr>
              <w:t>(CH₃NH₃)₂BGaBr₆</w:t>
            </w:r>
          </w:p>
        </w:tc>
        <w:tc>
          <w:tcPr>
            <w:tcW w:w="1796" w:type="dxa"/>
            <w:vAlign w:val="center"/>
          </w:tcPr>
          <w:p w14:paraId="5B8E709F" w14:textId="77777777" w:rsidR="00F80E41" w:rsidRDefault="00000000">
            <w:r>
              <w:rPr>
                <w:sz w:val="14"/>
              </w:rPr>
              <w:t>200</w:t>
            </w:r>
          </w:p>
        </w:tc>
        <w:tc>
          <w:tcPr>
            <w:tcW w:w="1796" w:type="dxa"/>
            <w:vAlign w:val="center"/>
          </w:tcPr>
          <w:p w14:paraId="028368D8" w14:textId="77777777" w:rsidR="00F80E41" w:rsidRDefault="00000000">
            <w:r>
              <w:rPr>
                <w:sz w:val="14"/>
              </w:rPr>
              <w:t>(CH₃NH₃)₂BZnBr₆</w:t>
            </w:r>
          </w:p>
        </w:tc>
      </w:tr>
      <w:tr w:rsidR="00F80E41" w14:paraId="5ABF460C" w14:textId="77777777">
        <w:trPr>
          <w:jc w:val="center"/>
        </w:trPr>
        <w:tc>
          <w:tcPr>
            <w:tcW w:w="1796" w:type="dxa"/>
            <w:vAlign w:val="center"/>
          </w:tcPr>
          <w:p w14:paraId="403BC864" w14:textId="77777777" w:rsidR="00F80E41" w:rsidRDefault="00000000">
            <w:r>
              <w:rPr>
                <w:sz w:val="14"/>
              </w:rPr>
              <w:t>201</w:t>
            </w:r>
          </w:p>
        </w:tc>
        <w:tc>
          <w:tcPr>
            <w:tcW w:w="1796" w:type="dxa"/>
            <w:vAlign w:val="center"/>
          </w:tcPr>
          <w:p w14:paraId="50837504" w14:textId="77777777" w:rsidR="00F80E41" w:rsidRDefault="00000000">
            <w:r>
              <w:rPr>
                <w:sz w:val="14"/>
              </w:rPr>
              <w:t>(CH₃NH₃)₂BCuBr₆</w:t>
            </w:r>
          </w:p>
        </w:tc>
        <w:tc>
          <w:tcPr>
            <w:tcW w:w="1796" w:type="dxa"/>
            <w:vAlign w:val="center"/>
          </w:tcPr>
          <w:p w14:paraId="5E2CFD0F" w14:textId="77777777" w:rsidR="00F80E41" w:rsidRDefault="00000000">
            <w:r>
              <w:rPr>
                <w:sz w:val="14"/>
              </w:rPr>
              <w:t>202</w:t>
            </w:r>
          </w:p>
        </w:tc>
        <w:tc>
          <w:tcPr>
            <w:tcW w:w="1796" w:type="dxa"/>
            <w:vAlign w:val="center"/>
          </w:tcPr>
          <w:p w14:paraId="7EF503C9" w14:textId="77777777" w:rsidR="00F80E41" w:rsidRDefault="00000000">
            <w:r>
              <w:rPr>
                <w:sz w:val="14"/>
              </w:rPr>
              <w:t>(CH₃NH₃)₂BScBr₆</w:t>
            </w:r>
          </w:p>
        </w:tc>
        <w:tc>
          <w:tcPr>
            <w:tcW w:w="1796" w:type="dxa"/>
            <w:vAlign w:val="center"/>
          </w:tcPr>
          <w:p w14:paraId="189F1FF9" w14:textId="77777777" w:rsidR="00F80E41" w:rsidRDefault="00000000">
            <w:r>
              <w:rPr>
                <w:sz w:val="14"/>
              </w:rPr>
              <w:t>203</w:t>
            </w:r>
          </w:p>
        </w:tc>
        <w:tc>
          <w:tcPr>
            <w:tcW w:w="1796" w:type="dxa"/>
            <w:vAlign w:val="center"/>
          </w:tcPr>
          <w:p w14:paraId="2B9A40F1" w14:textId="77777777" w:rsidR="00F80E41" w:rsidRDefault="00000000">
            <w:r>
              <w:rPr>
                <w:sz w:val="14"/>
              </w:rPr>
              <w:t>(CH₃NH₃)₂BAlBr₆</w:t>
            </w:r>
          </w:p>
        </w:tc>
        <w:tc>
          <w:tcPr>
            <w:tcW w:w="1796" w:type="dxa"/>
            <w:vAlign w:val="center"/>
          </w:tcPr>
          <w:p w14:paraId="57BA1AD7" w14:textId="77777777" w:rsidR="00F80E41" w:rsidRDefault="00000000">
            <w:r>
              <w:rPr>
                <w:sz w:val="14"/>
              </w:rPr>
              <w:t>204</w:t>
            </w:r>
          </w:p>
        </w:tc>
        <w:tc>
          <w:tcPr>
            <w:tcW w:w="1796" w:type="dxa"/>
            <w:vAlign w:val="center"/>
          </w:tcPr>
          <w:p w14:paraId="19A49A47" w14:textId="77777777" w:rsidR="00F80E41" w:rsidRDefault="00000000">
            <w:r>
              <w:rPr>
                <w:sz w:val="14"/>
              </w:rPr>
              <w:t>(CH₃NH₃)₂BMgBr₆</w:t>
            </w:r>
          </w:p>
        </w:tc>
      </w:tr>
      <w:tr w:rsidR="00F80E41" w14:paraId="77FB3B61" w14:textId="77777777">
        <w:trPr>
          <w:jc w:val="center"/>
        </w:trPr>
        <w:tc>
          <w:tcPr>
            <w:tcW w:w="1796" w:type="dxa"/>
            <w:vAlign w:val="center"/>
          </w:tcPr>
          <w:p w14:paraId="76EF134C" w14:textId="77777777" w:rsidR="00F80E41" w:rsidRDefault="00000000">
            <w:r>
              <w:rPr>
                <w:sz w:val="14"/>
              </w:rPr>
              <w:t>205</w:t>
            </w:r>
          </w:p>
        </w:tc>
        <w:tc>
          <w:tcPr>
            <w:tcW w:w="1796" w:type="dxa"/>
            <w:vAlign w:val="center"/>
          </w:tcPr>
          <w:p w14:paraId="4CC43BC0" w14:textId="77777777" w:rsidR="00F80E41" w:rsidRDefault="00000000">
            <w:r>
              <w:rPr>
                <w:sz w:val="14"/>
              </w:rPr>
              <w:t>(CH₃NH₃)₂CPbBr₆</w:t>
            </w:r>
          </w:p>
        </w:tc>
        <w:tc>
          <w:tcPr>
            <w:tcW w:w="1796" w:type="dxa"/>
            <w:vAlign w:val="center"/>
          </w:tcPr>
          <w:p w14:paraId="1F351962" w14:textId="77777777" w:rsidR="00F80E41" w:rsidRDefault="00000000">
            <w:r>
              <w:rPr>
                <w:sz w:val="14"/>
              </w:rPr>
              <w:t>206</w:t>
            </w:r>
          </w:p>
        </w:tc>
        <w:tc>
          <w:tcPr>
            <w:tcW w:w="1796" w:type="dxa"/>
            <w:vAlign w:val="center"/>
          </w:tcPr>
          <w:p w14:paraId="531B75E7" w14:textId="77777777" w:rsidR="00F80E41" w:rsidRDefault="00000000">
            <w:r>
              <w:rPr>
                <w:sz w:val="14"/>
              </w:rPr>
              <w:t>(CH₃NH₃)₂CHgBr₆</w:t>
            </w:r>
          </w:p>
        </w:tc>
        <w:tc>
          <w:tcPr>
            <w:tcW w:w="1796" w:type="dxa"/>
            <w:vAlign w:val="center"/>
          </w:tcPr>
          <w:p w14:paraId="5F870CB0" w14:textId="77777777" w:rsidR="00F80E41" w:rsidRDefault="00000000">
            <w:r>
              <w:rPr>
                <w:sz w:val="14"/>
              </w:rPr>
              <w:t>207</w:t>
            </w:r>
          </w:p>
        </w:tc>
        <w:tc>
          <w:tcPr>
            <w:tcW w:w="1796" w:type="dxa"/>
            <w:vAlign w:val="center"/>
          </w:tcPr>
          <w:p w14:paraId="5AFE99BF" w14:textId="77777777" w:rsidR="00F80E41" w:rsidRDefault="00000000">
            <w:r>
              <w:rPr>
                <w:sz w:val="14"/>
              </w:rPr>
              <w:t>(CH₃NH₃)₂CBaBr₆</w:t>
            </w:r>
          </w:p>
        </w:tc>
        <w:tc>
          <w:tcPr>
            <w:tcW w:w="1796" w:type="dxa"/>
            <w:vAlign w:val="center"/>
          </w:tcPr>
          <w:p w14:paraId="745D1E1C" w14:textId="77777777" w:rsidR="00F80E41" w:rsidRDefault="00000000">
            <w:r>
              <w:rPr>
                <w:sz w:val="14"/>
              </w:rPr>
              <w:t>208</w:t>
            </w:r>
          </w:p>
        </w:tc>
        <w:tc>
          <w:tcPr>
            <w:tcW w:w="1796" w:type="dxa"/>
            <w:vAlign w:val="center"/>
          </w:tcPr>
          <w:p w14:paraId="3358FD54" w14:textId="77777777" w:rsidR="00F80E41" w:rsidRDefault="00000000">
            <w:r>
              <w:rPr>
                <w:sz w:val="14"/>
              </w:rPr>
              <w:t>(CH₃NH₃)₂CSnBr₆</w:t>
            </w:r>
          </w:p>
        </w:tc>
      </w:tr>
      <w:tr w:rsidR="00F80E41" w14:paraId="28D499F3" w14:textId="77777777">
        <w:trPr>
          <w:jc w:val="center"/>
        </w:trPr>
        <w:tc>
          <w:tcPr>
            <w:tcW w:w="1796" w:type="dxa"/>
            <w:vAlign w:val="center"/>
          </w:tcPr>
          <w:p w14:paraId="7C21FD75" w14:textId="77777777" w:rsidR="00F80E41" w:rsidRDefault="00000000">
            <w:r>
              <w:rPr>
                <w:sz w:val="14"/>
              </w:rPr>
              <w:t>209</w:t>
            </w:r>
          </w:p>
        </w:tc>
        <w:tc>
          <w:tcPr>
            <w:tcW w:w="1796" w:type="dxa"/>
            <w:vAlign w:val="center"/>
          </w:tcPr>
          <w:p w14:paraId="3F057035" w14:textId="77777777" w:rsidR="00F80E41" w:rsidRDefault="00000000">
            <w:r>
              <w:rPr>
                <w:sz w:val="14"/>
              </w:rPr>
              <w:t>(CH₃NH₃)₂CCdBr₆</w:t>
            </w:r>
          </w:p>
        </w:tc>
        <w:tc>
          <w:tcPr>
            <w:tcW w:w="1796" w:type="dxa"/>
            <w:vAlign w:val="center"/>
          </w:tcPr>
          <w:p w14:paraId="4EAE8116" w14:textId="77777777" w:rsidR="00F80E41" w:rsidRDefault="00000000">
            <w:r>
              <w:rPr>
                <w:sz w:val="14"/>
              </w:rPr>
              <w:t>210</w:t>
            </w:r>
          </w:p>
        </w:tc>
        <w:tc>
          <w:tcPr>
            <w:tcW w:w="1796" w:type="dxa"/>
            <w:vAlign w:val="center"/>
          </w:tcPr>
          <w:p w14:paraId="179B0F0C" w14:textId="77777777" w:rsidR="00F80E41" w:rsidRDefault="00000000">
            <w:r>
              <w:rPr>
                <w:sz w:val="14"/>
              </w:rPr>
              <w:t>(CH₃NH₃)₂CSrBr₆</w:t>
            </w:r>
          </w:p>
        </w:tc>
        <w:tc>
          <w:tcPr>
            <w:tcW w:w="1796" w:type="dxa"/>
            <w:vAlign w:val="center"/>
          </w:tcPr>
          <w:p w14:paraId="329D01F9" w14:textId="77777777" w:rsidR="00F80E41" w:rsidRDefault="00000000">
            <w:r>
              <w:rPr>
                <w:sz w:val="14"/>
              </w:rPr>
              <w:t>211</w:t>
            </w:r>
          </w:p>
        </w:tc>
        <w:tc>
          <w:tcPr>
            <w:tcW w:w="1796" w:type="dxa"/>
            <w:vAlign w:val="center"/>
          </w:tcPr>
          <w:p w14:paraId="4C61734A" w14:textId="77777777" w:rsidR="00F80E41" w:rsidRDefault="00000000">
            <w:r>
              <w:rPr>
                <w:sz w:val="14"/>
              </w:rPr>
              <w:t>(CH₃NH₃)₂CGeBr₆</w:t>
            </w:r>
          </w:p>
        </w:tc>
        <w:tc>
          <w:tcPr>
            <w:tcW w:w="1796" w:type="dxa"/>
            <w:vAlign w:val="center"/>
          </w:tcPr>
          <w:p w14:paraId="5190C2CF" w14:textId="77777777" w:rsidR="00F80E41" w:rsidRDefault="00000000">
            <w:r>
              <w:rPr>
                <w:sz w:val="14"/>
              </w:rPr>
              <w:t>212</w:t>
            </w:r>
          </w:p>
        </w:tc>
        <w:tc>
          <w:tcPr>
            <w:tcW w:w="1796" w:type="dxa"/>
            <w:vAlign w:val="center"/>
          </w:tcPr>
          <w:p w14:paraId="398E72BD" w14:textId="77777777" w:rsidR="00F80E41" w:rsidRDefault="00000000">
            <w:r>
              <w:rPr>
                <w:sz w:val="14"/>
              </w:rPr>
              <w:t>(CH₃NH₃)₂CZnBr₆</w:t>
            </w:r>
          </w:p>
        </w:tc>
      </w:tr>
      <w:tr w:rsidR="00F80E41" w14:paraId="63C1921B" w14:textId="77777777">
        <w:trPr>
          <w:jc w:val="center"/>
        </w:trPr>
        <w:tc>
          <w:tcPr>
            <w:tcW w:w="1796" w:type="dxa"/>
            <w:vAlign w:val="center"/>
          </w:tcPr>
          <w:p w14:paraId="7F22B838" w14:textId="77777777" w:rsidR="00F80E41" w:rsidRDefault="00000000">
            <w:r>
              <w:rPr>
                <w:sz w:val="14"/>
              </w:rPr>
              <w:t>213</w:t>
            </w:r>
          </w:p>
        </w:tc>
        <w:tc>
          <w:tcPr>
            <w:tcW w:w="1796" w:type="dxa"/>
            <w:vAlign w:val="center"/>
          </w:tcPr>
          <w:p w14:paraId="72023E57" w14:textId="77777777" w:rsidR="00F80E41" w:rsidRDefault="00000000">
            <w:r>
              <w:rPr>
                <w:sz w:val="14"/>
              </w:rPr>
              <w:t>(CH₃NH₃)₂CCuBr₆</w:t>
            </w:r>
          </w:p>
        </w:tc>
        <w:tc>
          <w:tcPr>
            <w:tcW w:w="1796" w:type="dxa"/>
            <w:vAlign w:val="center"/>
          </w:tcPr>
          <w:p w14:paraId="5B1E9580" w14:textId="77777777" w:rsidR="00F80E41" w:rsidRDefault="00000000">
            <w:r>
              <w:rPr>
                <w:sz w:val="14"/>
              </w:rPr>
              <w:t>214</w:t>
            </w:r>
          </w:p>
        </w:tc>
        <w:tc>
          <w:tcPr>
            <w:tcW w:w="1796" w:type="dxa"/>
            <w:vAlign w:val="center"/>
          </w:tcPr>
          <w:p w14:paraId="3F5A401E" w14:textId="77777777" w:rsidR="00F80E41" w:rsidRDefault="00000000">
            <w:r>
              <w:rPr>
                <w:sz w:val="14"/>
              </w:rPr>
              <w:t>(CH₃NH₃)₂CCaBr₆</w:t>
            </w:r>
          </w:p>
        </w:tc>
        <w:tc>
          <w:tcPr>
            <w:tcW w:w="1796" w:type="dxa"/>
            <w:vAlign w:val="center"/>
          </w:tcPr>
          <w:p w14:paraId="045A98F7" w14:textId="77777777" w:rsidR="00F80E41" w:rsidRDefault="00000000">
            <w:r>
              <w:rPr>
                <w:sz w:val="14"/>
              </w:rPr>
              <w:t>215</w:t>
            </w:r>
          </w:p>
        </w:tc>
        <w:tc>
          <w:tcPr>
            <w:tcW w:w="1796" w:type="dxa"/>
            <w:vAlign w:val="center"/>
          </w:tcPr>
          <w:p w14:paraId="22AAFBF2" w14:textId="77777777" w:rsidR="00F80E41" w:rsidRDefault="00000000">
            <w:r>
              <w:rPr>
                <w:sz w:val="14"/>
              </w:rPr>
              <w:t>(CH₃NH₃)₂CMgBr₆</w:t>
            </w:r>
          </w:p>
        </w:tc>
        <w:tc>
          <w:tcPr>
            <w:tcW w:w="1796" w:type="dxa"/>
            <w:vAlign w:val="center"/>
          </w:tcPr>
          <w:p w14:paraId="14903FF1" w14:textId="77777777" w:rsidR="00F80E41" w:rsidRDefault="00000000">
            <w:r>
              <w:rPr>
                <w:sz w:val="14"/>
              </w:rPr>
              <w:t>216</w:t>
            </w:r>
          </w:p>
        </w:tc>
        <w:tc>
          <w:tcPr>
            <w:tcW w:w="1796" w:type="dxa"/>
            <w:vAlign w:val="center"/>
          </w:tcPr>
          <w:p w14:paraId="7CF1CFE5" w14:textId="77777777" w:rsidR="00F80E41" w:rsidRDefault="00000000">
            <w:r>
              <w:rPr>
                <w:sz w:val="14"/>
              </w:rPr>
              <w:t>(CH₃NH₃)₂NInBr₆</w:t>
            </w:r>
          </w:p>
        </w:tc>
      </w:tr>
      <w:tr w:rsidR="00F80E41" w14:paraId="162AC876" w14:textId="77777777">
        <w:trPr>
          <w:jc w:val="center"/>
        </w:trPr>
        <w:tc>
          <w:tcPr>
            <w:tcW w:w="1796" w:type="dxa"/>
            <w:vAlign w:val="center"/>
          </w:tcPr>
          <w:p w14:paraId="140EF0D9" w14:textId="77777777" w:rsidR="00F80E41" w:rsidRDefault="00000000">
            <w:r>
              <w:rPr>
                <w:sz w:val="14"/>
              </w:rPr>
              <w:t>217</w:t>
            </w:r>
          </w:p>
        </w:tc>
        <w:tc>
          <w:tcPr>
            <w:tcW w:w="1796" w:type="dxa"/>
            <w:vAlign w:val="center"/>
          </w:tcPr>
          <w:p w14:paraId="1C3A82E9" w14:textId="77777777" w:rsidR="00F80E41" w:rsidRDefault="00000000">
            <w:r>
              <w:rPr>
                <w:sz w:val="14"/>
              </w:rPr>
              <w:t>(CH₃NH₃)₂NGaBr₆</w:t>
            </w:r>
          </w:p>
        </w:tc>
        <w:tc>
          <w:tcPr>
            <w:tcW w:w="1796" w:type="dxa"/>
            <w:vAlign w:val="center"/>
          </w:tcPr>
          <w:p w14:paraId="0BBCE277" w14:textId="77777777" w:rsidR="00F80E41" w:rsidRDefault="00000000">
            <w:r>
              <w:rPr>
                <w:sz w:val="14"/>
              </w:rPr>
              <w:t>218</w:t>
            </w:r>
          </w:p>
        </w:tc>
        <w:tc>
          <w:tcPr>
            <w:tcW w:w="1796" w:type="dxa"/>
            <w:vAlign w:val="center"/>
          </w:tcPr>
          <w:p w14:paraId="68489D16" w14:textId="77777777" w:rsidR="00F80E41" w:rsidRDefault="00000000">
            <w:r>
              <w:rPr>
                <w:sz w:val="14"/>
              </w:rPr>
              <w:t>(CH₃NH₃)₂NTiBr₆</w:t>
            </w:r>
          </w:p>
        </w:tc>
        <w:tc>
          <w:tcPr>
            <w:tcW w:w="1796" w:type="dxa"/>
            <w:vAlign w:val="center"/>
          </w:tcPr>
          <w:p w14:paraId="44BF3520" w14:textId="77777777" w:rsidR="00F80E41" w:rsidRDefault="00000000">
            <w:r>
              <w:rPr>
                <w:sz w:val="14"/>
              </w:rPr>
              <w:t>219</w:t>
            </w:r>
          </w:p>
        </w:tc>
        <w:tc>
          <w:tcPr>
            <w:tcW w:w="1796" w:type="dxa"/>
            <w:vAlign w:val="center"/>
          </w:tcPr>
          <w:p w14:paraId="7665E82F" w14:textId="77777777" w:rsidR="00F80E41" w:rsidRDefault="00000000">
            <w:r>
              <w:rPr>
                <w:sz w:val="14"/>
              </w:rPr>
              <w:t>(CH₃NH₃)₂NScBr₆</w:t>
            </w:r>
          </w:p>
        </w:tc>
        <w:tc>
          <w:tcPr>
            <w:tcW w:w="1796" w:type="dxa"/>
            <w:vAlign w:val="center"/>
          </w:tcPr>
          <w:p w14:paraId="3E8951EE" w14:textId="77777777" w:rsidR="00F80E41" w:rsidRDefault="00000000">
            <w:r>
              <w:rPr>
                <w:sz w:val="14"/>
              </w:rPr>
              <w:t>220</w:t>
            </w:r>
          </w:p>
        </w:tc>
        <w:tc>
          <w:tcPr>
            <w:tcW w:w="1796" w:type="dxa"/>
            <w:vAlign w:val="center"/>
          </w:tcPr>
          <w:p w14:paraId="3518DEDE" w14:textId="77777777" w:rsidR="00F80E41" w:rsidRDefault="00000000">
            <w:r>
              <w:rPr>
                <w:sz w:val="14"/>
              </w:rPr>
              <w:t>(CH₃NH₃)₂NAlBr₆</w:t>
            </w:r>
          </w:p>
        </w:tc>
      </w:tr>
      <w:tr w:rsidR="00F80E41" w14:paraId="48ED1D92" w14:textId="77777777">
        <w:trPr>
          <w:jc w:val="center"/>
        </w:trPr>
        <w:tc>
          <w:tcPr>
            <w:tcW w:w="1796" w:type="dxa"/>
            <w:vAlign w:val="center"/>
          </w:tcPr>
          <w:p w14:paraId="02591A3B" w14:textId="77777777" w:rsidR="00F80E41" w:rsidRDefault="00000000">
            <w:r>
              <w:rPr>
                <w:sz w:val="14"/>
              </w:rPr>
              <w:t>221</w:t>
            </w:r>
          </w:p>
        </w:tc>
        <w:tc>
          <w:tcPr>
            <w:tcW w:w="1796" w:type="dxa"/>
            <w:vAlign w:val="center"/>
          </w:tcPr>
          <w:p w14:paraId="2F50083A" w14:textId="77777777" w:rsidR="00F80E41" w:rsidRDefault="00000000">
            <w:r>
              <w:rPr>
                <w:sz w:val="14"/>
              </w:rPr>
              <w:t>(CH₃NH₃)₂MgPbBr₆</w:t>
            </w:r>
          </w:p>
        </w:tc>
        <w:tc>
          <w:tcPr>
            <w:tcW w:w="1796" w:type="dxa"/>
            <w:vAlign w:val="center"/>
          </w:tcPr>
          <w:p w14:paraId="2C5854CB" w14:textId="77777777" w:rsidR="00F80E41" w:rsidRDefault="00000000">
            <w:r>
              <w:rPr>
                <w:sz w:val="14"/>
              </w:rPr>
              <w:t>222</w:t>
            </w:r>
          </w:p>
        </w:tc>
        <w:tc>
          <w:tcPr>
            <w:tcW w:w="1796" w:type="dxa"/>
            <w:vAlign w:val="center"/>
          </w:tcPr>
          <w:p w14:paraId="53B9B14F" w14:textId="77777777" w:rsidR="00F80E41" w:rsidRDefault="00000000">
            <w:r>
              <w:rPr>
                <w:sz w:val="14"/>
              </w:rPr>
              <w:t>(CH₃NH₃)₂MgHgBr₆</w:t>
            </w:r>
          </w:p>
        </w:tc>
        <w:tc>
          <w:tcPr>
            <w:tcW w:w="1796" w:type="dxa"/>
            <w:vAlign w:val="center"/>
          </w:tcPr>
          <w:p w14:paraId="15D3FB12" w14:textId="77777777" w:rsidR="00F80E41" w:rsidRDefault="00000000">
            <w:r>
              <w:rPr>
                <w:sz w:val="14"/>
              </w:rPr>
              <w:t>223</w:t>
            </w:r>
          </w:p>
        </w:tc>
        <w:tc>
          <w:tcPr>
            <w:tcW w:w="1796" w:type="dxa"/>
            <w:vAlign w:val="center"/>
          </w:tcPr>
          <w:p w14:paraId="00538D14" w14:textId="77777777" w:rsidR="00F80E41" w:rsidRDefault="00000000">
            <w:r>
              <w:rPr>
                <w:sz w:val="14"/>
              </w:rPr>
              <w:t>(CH₃NH₃)₂MgPtBr₆</w:t>
            </w:r>
          </w:p>
        </w:tc>
        <w:tc>
          <w:tcPr>
            <w:tcW w:w="1796" w:type="dxa"/>
            <w:vAlign w:val="center"/>
          </w:tcPr>
          <w:p w14:paraId="2057D9D6" w14:textId="77777777" w:rsidR="00F80E41" w:rsidRDefault="00000000">
            <w:r>
              <w:rPr>
                <w:sz w:val="14"/>
              </w:rPr>
              <w:t>224</w:t>
            </w:r>
          </w:p>
        </w:tc>
        <w:tc>
          <w:tcPr>
            <w:tcW w:w="1796" w:type="dxa"/>
            <w:vAlign w:val="center"/>
          </w:tcPr>
          <w:p w14:paraId="654CA89B" w14:textId="77777777" w:rsidR="00F80E41" w:rsidRDefault="00000000">
            <w:r>
              <w:rPr>
                <w:sz w:val="14"/>
              </w:rPr>
              <w:t>(CH₃NH₃)₂MgSnBr₆</w:t>
            </w:r>
          </w:p>
        </w:tc>
      </w:tr>
      <w:tr w:rsidR="00F80E41" w14:paraId="0410B023" w14:textId="77777777">
        <w:trPr>
          <w:jc w:val="center"/>
        </w:trPr>
        <w:tc>
          <w:tcPr>
            <w:tcW w:w="1796" w:type="dxa"/>
            <w:vAlign w:val="center"/>
          </w:tcPr>
          <w:p w14:paraId="4B944D05" w14:textId="77777777" w:rsidR="00F80E41" w:rsidRDefault="00000000">
            <w:r>
              <w:rPr>
                <w:sz w:val="14"/>
              </w:rPr>
              <w:t>225</w:t>
            </w:r>
          </w:p>
        </w:tc>
        <w:tc>
          <w:tcPr>
            <w:tcW w:w="1796" w:type="dxa"/>
            <w:vAlign w:val="center"/>
          </w:tcPr>
          <w:p w14:paraId="135B90A3" w14:textId="77777777" w:rsidR="00F80E41" w:rsidRDefault="00000000">
            <w:r>
              <w:rPr>
                <w:sz w:val="14"/>
              </w:rPr>
              <w:t>(CH₃NH₃)₂MgInBr₆</w:t>
            </w:r>
          </w:p>
        </w:tc>
        <w:tc>
          <w:tcPr>
            <w:tcW w:w="1796" w:type="dxa"/>
            <w:vAlign w:val="center"/>
          </w:tcPr>
          <w:p w14:paraId="3AC86C32" w14:textId="77777777" w:rsidR="00F80E41" w:rsidRDefault="00000000">
            <w:r>
              <w:rPr>
                <w:sz w:val="14"/>
              </w:rPr>
              <w:t>226</w:t>
            </w:r>
          </w:p>
        </w:tc>
        <w:tc>
          <w:tcPr>
            <w:tcW w:w="1796" w:type="dxa"/>
            <w:vAlign w:val="center"/>
          </w:tcPr>
          <w:p w14:paraId="35EB8FBC" w14:textId="77777777" w:rsidR="00F80E41" w:rsidRDefault="00000000">
            <w:r>
              <w:rPr>
                <w:sz w:val="14"/>
              </w:rPr>
              <w:t>(CH₃NH₃)₂MgCdBr₆</w:t>
            </w:r>
          </w:p>
        </w:tc>
        <w:tc>
          <w:tcPr>
            <w:tcW w:w="1796" w:type="dxa"/>
            <w:vAlign w:val="center"/>
          </w:tcPr>
          <w:p w14:paraId="28F5E369" w14:textId="77777777" w:rsidR="00F80E41" w:rsidRDefault="00000000">
            <w:r>
              <w:rPr>
                <w:sz w:val="14"/>
              </w:rPr>
              <w:t>227</w:t>
            </w:r>
          </w:p>
        </w:tc>
        <w:tc>
          <w:tcPr>
            <w:tcW w:w="1796" w:type="dxa"/>
            <w:vAlign w:val="center"/>
          </w:tcPr>
          <w:p w14:paraId="7C21EAE3" w14:textId="77777777" w:rsidR="00F80E41" w:rsidRDefault="00000000">
            <w:r>
              <w:rPr>
                <w:sz w:val="14"/>
              </w:rPr>
              <w:t>(CH₃NH₃)₂MgPdBr₆</w:t>
            </w:r>
          </w:p>
        </w:tc>
        <w:tc>
          <w:tcPr>
            <w:tcW w:w="1796" w:type="dxa"/>
            <w:vAlign w:val="center"/>
          </w:tcPr>
          <w:p w14:paraId="3C3D0C10" w14:textId="77777777" w:rsidR="00F80E41" w:rsidRDefault="00000000">
            <w:r>
              <w:rPr>
                <w:sz w:val="14"/>
              </w:rPr>
              <w:t>228</w:t>
            </w:r>
          </w:p>
        </w:tc>
        <w:tc>
          <w:tcPr>
            <w:tcW w:w="1796" w:type="dxa"/>
            <w:vAlign w:val="center"/>
          </w:tcPr>
          <w:p w14:paraId="0D04968F" w14:textId="77777777" w:rsidR="00F80E41" w:rsidRDefault="00000000">
            <w:r>
              <w:rPr>
                <w:sz w:val="14"/>
              </w:rPr>
              <w:t>(CH₃NH₃)₂MgGeBr₆</w:t>
            </w:r>
          </w:p>
        </w:tc>
      </w:tr>
      <w:tr w:rsidR="00F80E41" w14:paraId="2C77AFB7" w14:textId="77777777">
        <w:trPr>
          <w:jc w:val="center"/>
        </w:trPr>
        <w:tc>
          <w:tcPr>
            <w:tcW w:w="1796" w:type="dxa"/>
            <w:vAlign w:val="center"/>
          </w:tcPr>
          <w:p w14:paraId="0F41ED6F" w14:textId="77777777" w:rsidR="00F80E41" w:rsidRDefault="00000000">
            <w:r>
              <w:rPr>
                <w:sz w:val="14"/>
              </w:rPr>
              <w:t>229</w:t>
            </w:r>
          </w:p>
        </w:tc>
        <w:tc>
          <w:tcPr>
            <w:tcW w:w="1796" w:type="dxa"/>
            <w:vAlign w:val="center"/>
          </w:tcPr>
          <w:p w14:paraId="6F3E7012" w14:textId="77777777" w:rsidR="00F80E41" w:rsidRDefault="00000000">
            <w:r>
              <w:rPr>
                <w:sz w:val="14"/>
              </w:rPr>
              <w:t>(CH₃NH₃)₂MgGaBr₆</w:t>
            </w:r>
          </w:p>
        </w:tc>
        <w:tc>
          <w:tcPr>
            <w:tcW w:w="1796" w:type="dxa"/>
            <w:vAlign w:val="center"/>
          </w:tcPr>
          <w:p w14:paraId="495E5DF2" w14:textId="77777777" w:rsidR="00F80E41" w:rsidRDefault="00000000">
            <w:r>
              <w:rPr>
                <w:sz w:val="14"/>
              </w:rPr>
              <w:t>230</w:t>
            </w:r>
          </w:p>
        </w:tc>
        <w:tc>
          <w:tcPr>
            <w:tcW w:w="1796" w:type="dxa"/>
            <w:vAlign w:val="center"/>
          </w:tcPr>
          <w:p w14:paraId="4446ED0C" w14:textId="77777777" w:rsidR="00F80E41" w:rsidRDefault="00000000">
            <w:r>
              <w:rPr>
                <w:sz w:val="14"/>
              </w:rPr>
              <w:t>(CH₃NH₃)₂MgSiBr₆</w:t>
            </w:r>
          </w:p>
        </w:tc>
        <w:tc>
          <w:tcPr>
            <w:tcW w:w="1796" w:type="dxa"/>
            <w:vAlign w:val="center"/>
          </w:tcPr>
          <w:p w14:paraId="7000C0EB" w14:textId="77777777" w:rsidR="00F80E41" w:rsidRDefault="00000000">
            <w:r>
              <w:rPr>
                <w:sz w:val="14"/>
              </w:rPr>
              <w:t>231</w:t>
            </w:r>
          </w:p>
        </w:tc>
        <w:tc>
          <w:tcPr>
            <w:tcW w:w="1796" w:type="dxa"/>
            <w:vAlign w:val="center"/>
          </w:tcPr>
          <w:p w14:paraId="67F5F639" w14:textId="77777777" w:rsidR="00F80E41" w:rsidRDefault="00000000">
            <w:r>
              <w:rPr>
                <w:sz w:val="14"/>
              </w:rPr>
              <w:t>(CH₃NH₃)₂MgAlBr₆</w:t>
            </w:r>
          </w:p>
        </w:tc>
        <w:tc>
          <w:tcPr>
            <w:tcW w:w="1796" w:type="dxa"/>
            <w:vAlign w:val="center"/>
          </w:tcPr>
          <w:p w14:paraId="61F3D67A" w14:textId="77777777" w:rsidR="00F80E41" w:rsidRDefault="00000000">
            <w:r>
              <w:rPr>
                <w:sz w:val="14"/>
              </w:rPr>
              <w:t>232</w:t>
            </w:r>
          </w:p>
        </w:tc>
        <w:tc>
          <w:tcPr>
            <w:tcW w:w="1796" w:type="dxa"/>
            <w:vAlign w:val="center"/>
          </w:tcPr>
          <w:p w14:paraId="6277E421" w14:textId="77777777" w:rsidR="00F80E41" w:rsidRDefault="00000000">
            <w:r>
              <w:rPr>
                <w:sz w:val="14"/>
              </w:rPr>
              <w:t>(CH₃NH₃)₂AlTlBr₆</w:t>
            </w:r>
          </w:p>
        </w:tc>
      </w:tr>
      <w:tr w:rsidR="00F80E41" w14:paraId="0E8E940F" w14:textId="77777777">
        <w:trPr>
          <w:jc w:val="center"/>
        </w:trPr>
        <w:tc>
          <w:tcPr>
            <w:tcW w:w="1796" w:type="dxa"/>
            <w:vAlign w:val="center"/>
          </w:tcPr>
          <w:p w14:paraId="069CBE46" w14:textId="77777777" w:rsidR="00F80E41" w:rsidRDefault="00000000">
            <w:r>
              <w:rPr>
                <w:sz w:val="14"/>
              </w:rPr>
              <w:t>233</w:t>
            </w:r>
          </w:p>
        </w:tc>
        <w:tc>
          <w:tcPr>
            <w:tcW w:w="1796" w:type="dxa"/>
            <w:vAlign w:val="center"/>
          </w:tcPr>
          <w:p w14:paraId="463C3F26" w14:textId="77777777" w:rsidR="00F80E41" w:rsidRDefault="00000000">
            <w:r>
              <w:rPr>
                <w:sz w:val="14"/>
              </w:rPr>
              <w:t>(CH₃NH₃)₂AlHgBr₆</w:t>
            </w:r>
          </w:p>
        </w:tc>
        <w:tc>
          <w:tcPr>
            <w:tcW w:w="1796" w:type="dxa"/>
            <w:vAlign w:val="center"/>
          </w:tcPr>
          <w:p w14:paraId="104F65BB" w14:textId="77777777" w:rsidR="00F80E41" w:rsidRDefault="00000000">
            <w:r>
              <w:rPr>
                <w:sz w:val="14"/>
              </w:rPr>
              <w:t>234</w:t>
            </w:r>
          </w:p>
        </w:tc>
        <w:tc>
          <w:tcPr>
            <w:tcW w:w="1796" w:type="dxa"/>
            <w:vAlign w:val="center"/>
          </w:tcPr>
          <w:p w14:paraId="50FE7101" w14:textId="77777777" w:rsidR="00F80E41" w:rsidRDefault="00000000">
            <w:r>
              <w:rPr>
                <w:sz w:val="14"/>
              </w:rPr>
              <w:t>(CH₃NH₃)₂AlAuBr₆</w:t>
            </w:r>
          </w:p>
        </w:tc>
        <w:tc>
          <w:tcPr>
            <w:tcW w:w="1796" w:type="dxa"/>
            <w:vAlign w:val="center"/>
          </w:tcPr>
          <w:p w14:paraId="4C42046F" w14:textId="77777777" w:rsidR="00F80E41" w:rsidRDefault="00000000">
            <w:r>
              <w:rPr>
                <w:sz w:val="14"/>
              </w:rPr>
              <w:t>235</w:t>
            </w:r>
          </w:p>
        </w:tc>
        <w:tc>
          <w:tcPr>
            <w:tcW w:w="1796" w:type="dxa"/>
            <w:vAlign w:val="center"/>
          </w:tcPr>
          <w:p w14:paraId="1BB104B2" w14:textId="77777777" w:rsidR="00F80E41" w:rsidRDefault="00000000">
            <w:r>
              <w:rPr>
                <w:sz w:val="14"/>
              </w:rPr>
              <w:t>(CH₃NH₃)₂AlSbBr₆</w:t>
            </w:r>
          </w:p>
        </w:tc>
        <w:tc>
          <w:tcPr>
            <w:tcW w:w="1796" w:type="dxa"/>
            <w:vAlign w:val="center"/>
          </w:tcPr>
          <w:p w14:paraId="710DE97E" w14:textId="77777777" w:rsidR="00F80E41" w:rsidRDefault="00000000">
            <w:r>
              <w:rPr>
                <w:sz w:val="14"/>
              </w:rPr>
              <w:t>236</w:t>
            </w:r>
          </w:p>
        </w:tc>
        <w:tc>
          <w:tcPr>
            <w:tcW w:w="1796" w:type="dxa"/>
            <w:vAlign w:val="center"/>
          </w:tcPr>
          <w:p w14:paraId="3DC375E4" w14:textId="77777777" w:rsidR="00F80E41" w:rsidRDefault="00000000">
            <w:r>
              <w:rPr>
                <w:sz w:val="14"/>
              </w:rPr>
              <w:t>(CH₃NH₃)₂AlInBr₆</w:t>
            </w:r>
          </w:p>
        </w:tc>
      </w:tr>
      <w:tr w:rsidR="00F80E41" w14:paraId="5F857C73" w14:textId="77777777">
        <w:trPr>
          <w:jc w:val="center"/>
        </w:trPr>
        <w:tc>
          <w:tcPr>
            <w:tcW w:w="1796" w:type="dxa"/>
            <w:vAlign w:val="center"/>
          </w:tcPr>
          <w:p w14:paraId="0ED2A9F7" w14:textId="77777777" w:rsidR="00F80E41" w:rsidRDefault="00000000">
            <w:r>
              <w:rPr>
                <w:sz w:val="14"/>
              </w:rPr>
              <w:t>237</w:t>
            </w:r>
          </w:p>
        </w:tc>
        <w:tc>
          <w:tcPr>
            <w:tcW w:w="1796" w:type="dxa"/>
            <w:vAlign w:val="center"/>
          </w:tcPr>
          <w:p w14:paraId="42CF2A25" w14:textId="77777777" w:rsidR="00F80E41" w:rsidRDefault="00000000">
            <w:r>
              <w:rPr>
                <w:sz w:val="14"/>
              </w:rPr>
              <w:t>(CH₃NH₃)₂AlCdBr₆</w:t>
            </w:r>
          </w:p>
        </w:tc>
        <w:tc>
          <w:tcPr>
            <w:tcW w:w="1796" w:type="dxa"/>
            <w:vAlign w:val="center"/>
          </w:tcPr>
          <w:p w14:paraId="209096E0" w14:textId="77777777" w:rsidR="00F80E41" w:rsidRDefault="00000000">
            <w:r>
              <w:rPr>
                <w:sz w:val="14"/>
              </w:rPr>
              <w:t>238</w:t>
            </w:r>
          </w:p>
        </w:tc>
        <w:tc>
          <w:tcPr>
            <w:tcW w:w="1796" w:type="dxa"/>
            <w:vAlign w:val="center"/>
          </w:tcPr>
          <w:p w14:paraId="65F8C326" w14:textId="77777777" w:rsidR="00F80E41" w:rsidRDefault="00000000">
            <w:r>
              <w:rPr>
                <w:sz w:val="14"/>
              </w:rPr>
              <w:t>(CH₃NH₃)₂AlAgBr₆</w:t>
            </w:r>
          </w:p>
        </w:tc>
        <w:tc>
          <w:tcPr>
            <w:tcW w:w="1796" w:type="dxa"/>
            <w:vAlign w:val="center"/>
          </w:tcPr>
          <w:p w14:paraId="1363765A" w14:textId="77777777" w:rsidR="00F80E41" w:rsidRDefault="00000000">
            <w:r>
              <w:rPr>
                <w:sz w:val="14"/>
              </w:rPr>
              <w:t>239</w:t>
            </w:r>
          </w:p>
        </w:tc>
        <w:tc>
          <w:tcPr>
            <w:tcW w:w="1796" w:type="dxa"/>
            <w:vAlign w:val="center"/>
          </w:tcPr>
          <w:p w14:paraId="69C02399" w14:textId="77777777" w:rsidR="00F80E41" w:rsidRDefault="00000000">
            <w:r>
              <w:rPr>
                <w:sz w:val="14"/>
              </w:rPr>
              <w:t>(CH₃NH₃)₂AlYBr₆</w:t>
            </w:r>
          </w:p>
        </w:tc>
        <w:tc>
          <w:tcPr>
            <w:tcW w:w="1796" w:type="dxa"/>
            <w:vAlign w:val="center"/>
          </w:tcPr>
          <w:p w14:paraId="0B229AAC" w14:textId="77777777" w:rsidR="00F80E41" w:rsidRDefault="00000000">
            <w:r>
              <w:rPr>
                <w:sz w:val="14"/>
              </w:rPr>
              <w:t>240</w:t>
            </w:r>
          </w:p>
        </w:tc>
        <w:tc>
          <w:tcPr>
            <w:tcW w:w="1796" w:type="dxa"/>
            <w:vAlign w:val="center"/>
          </w:tcPr>
          <w:p w14:paraId="49947626" w14:textId="77777777" w:rsidR="00F80E41" w:rsidRDefault="00000000">
            <w:r>
              <w:rPr>
                <w:sz w:val="14"/>
              </w:rPr>
              <w:t>(CH₃NH₃)₂AlAsBr₆</w:t>
            </w:r>
          </w:p>
        </w:tc>
      </w:tr>
      <w:tr w:rsidR="00F80E41" w14:paraId="5FE94BA0" w14:textId="77777777">
        <w:trPr>
          <w:jc w:val="center"/>
        </w:trPr>
        <w:tc>
          <w:tcPr>
            <w:tcW w:w="1796" w:type="dxa"/>
            <w:vAlign w:val="center"/>
          </w:tcPr>
          <w:p w14:paraId="1F043028" w14:textId="77777777" w:rsidR="00F80E41" w:rsidRDefault="00000000">
            <w:r>
              <w:rPr>
                <w:sz w:val="14"/>
              </w:rPr>
              <w:t>241</w:t>
            </w:r>
          </w:p>
        </w:tc>
        <w:tc>
          <w:tcPr>
            <w:tcW w:w="1796" w:type="dxa"/>
            <w:vAlign w:val="center"/>
          </w:tcPr>
          <w:p w14:paraId="7EB822FA" w14:textId="77777777" w:rsidR="00F80E41" w:rsidRDefault="00000000">
            <w:r>
              <w:rPr>
                <w:sz w:val="14"/>
              </w:rPr>
              <w:t>(CH₃NH₃)₂AlGaBr₆</w:t>
            </w:r>
          </w:p>
        </w:tc>
        <w:tc>
          <w:tcPr>
            <w:tcW w:w="1796" w:type="dxa"/>
            <w:vAlign w:val="center"/>
          </w:tcPr>
          <w:p w14:paraId="7922D6B7" w14:textId="77777777" w:rsidR="00F80E41" w:rsidRDefault="00000000">
            <w:r>
              <w:rPr>
                <w:sz w:val="14"/>
              </w:rPr>
              <w:t>242</w:t>
            </w:r>
          </w:p>
        </w:tc>
        <w:tc>
          <w:tcPr>
            <w:tcW w:w="1796" w:type="dxa"/>
            <w:vAlign w:val="center"/>
          </w:tcPr>
          <w:p w14:paraId="48941B19" w14:textId="77777777" w:rsidR="00F80E41" w:rsidRDefault="00000000">
            <w:r>
              <w:rPr>
                <w:sz w:val="14"/>
              </w:rPr>
              <w:t>(CH₃NH₃)₂AlZnBr₆</w:t>
            </w:r>
          </w:p>
        </w:tc>
        <w:tc>
          <w:tcPr>
            <w:tcW w:w="1796" w:type="dxa"/>
            <w:vAlign w:val="center"/>
          </w:tcPr>
          <w:p w14:paraId="74E06838" w14:textId="77777777" w:rsidR="00F80E41" w:rsidRDefault="00000000">
            <w:r>
              <w:rPr>
                <w:sz w:val="14"/>
              </w:rPr>
              <w:t>243</w:t>
            </w:r>
          </w:p>
        </w:tc>
        <w:tc>
          <w:tcPr>
            <w:tcW w:w="1796" w:type="dxa"/>
            <w:vAlign w:val="center"/>
          </w:tcPr>
          <w:p w14:paraId="600B19E3" w14:textId="77777777" w:rsidR="00F80E41" w:rsidRDefault="00000000">
            <w:r>
              <w:rPr>
                <w:sz w:val="14"/>
              </w:rPr>
              <w:t>(CH₃NH₃)₂AlCuBr₆</w:t>
            </w:r>
          </w:p>
        </w:tc>
        <w:tc>
          <w:tcPr>
            <w:tcW w:w="1796" w:type="dxa"/>
            <w:vAlign w:val="center"/>
          </w:tcPr>
          <w:p w14:paraId="24ED08E3" w14:textId="77777777" w:rsidR="00F80E41" w:rsidRDefault="00000000">
            <w:r>
              <w:rPr>
                <w:sz w:val="14"/>
              </w:rPr>
              <w:t>244</w:t>
            </w:r>
          </w:p>
        </w:tc>
        <w:tc>
          <w:tcPr>
            <w:tcW w:w="1796" w:type="dxa"/>
            <w:vAlign w:val="center"/>
          </w:tcPr>
          <w:p w14:paraId="347AA3C3" w14:textId="77777777" w:rsidR="00F80E41" w:rsidRDefault="00000000">
            <w:r>
              <w:rPr>
                <w:sz w:val="14"/>
              </w:rPr>
              <w:t>(CH₃NH₃)₂AlScBr₆</w:t>
            </w:r>
          </w:p>
        </w:tc>
      </w:tr>
      <w:tr w:rsidR="00F80E41" w14:paraId="66DFE8CF" w14:textId="77777777">
        <w:trPr>
          <w:jc w:val="center"/>
        </w:trPr>
        <w:tc>
          <w:tcPr>
            <w:tcW w:w="1796" w:type="dxa"/>
            <w:vAlign w:val="center"/>
          </w:tcPr>
          <w:p w14:paraId="14072686" w14:textId="77777777" w:rsidR="00F80E41" w:rsidRDefault="00000000">
            <w:r>
              <w:rPr>
                <w:sz w:val="14"/>
              </w:rPr>
              <w:t>245</w:t>
            </w:r>
          </w:p>
        </w:tc>
        <w:tc>
          <w:tcPr>
            <w:tcW w:w="1796" w:type="dxa"/>
            <w:vAlign w:val="center"/>
          </w:tcPr>
          <w:p w14:paraId="715D9DA5" w14:textId="77777777" w:rsidR="00F80E41" w:rsidRDefault="00000000">
            <w:r>
              <w:rPr>
                <w:sz w:val="14"/>
              </w:rPr>
              <w:t>(CH₃NH₃)₂AlCaBr₆</w:t>
            </w:r>
          </w:p>
        </w:tc>
        <w:tc>
          <w:tcPr>
            <w:tcW w:w="1796" w:type="dxa"/>
            <w:vAlign w:val="center"/>
          </w:tcPr>
          <w:p w14:paraId="2F75C146" w14:textId="77777777" w:rsidR="00F80E41" w:rsidRDefault="00000000">
            <w:r>
              <w:rPr>
                <w:sz w:val="14"/>
              </w:rPr>
              <w:t>246</w:t>
            </w:r>
          </w:p>
        </w:tc>
        <w:tc>
          <w:tcPr>
            <w:tcW w:w="1796" w:type="dxa"/>
            <w:vAlign w:val="center"/>
          </w:tcPr>
          <w:p w14:paraId="5384577F" w14:textId="77777777" w:rsidR="00F80E41" w:rsidRDefault="00000000">
            <w:r>
              <w:rPr>
                <w:sz w:val="14"/>
              </w:rPr>
              <w:t>(CH₃NH₃)₂AlPBr₆</w:t>
            </w:r>
          </w:p>
        </w:tc>
        <w:tc>
          <w:tcPr>
            <w:tcW w:w="1796" w:type="dxa"/>
            <w:vAlign w:val="center"/>
          </w:tcPr>
          <w:p w14:paraId="171D7E67" w14:textId="77777777" w:rsidR="00F80E41" w:rsidRDefault="00000000">
            <w:r>
              <w:rPr>
                <w:sz w:val="14"/>
              </w:rPr>
              <w:t>247</w:t>
            </w:r>
          </w:p>
        </w:tc>
        <w:tc>
          <w:tcPr>
            <w:tcW w:w="1796" w:type="dxa"/>
            <w:vAlign w:val="center"/>
          </w:tcPr>
          <w:p w14:paraId="6186F209" w14:textId="77777777" w:rsidR="00F80E41" w:rsidRDefault="00000000">
            <w:r>
              <w:rPr>
                <w:sz w:val="14"/>
              </w:rPr>
              <w:t>(CH₃NH₃)₂SiPbBr₆</w:t>
            </w:r>
          </w:p>
        </w:tc>
        <w:tc>
          <w:tcPr>
            <w:tcW w:w="1796" w:type="dxa"/>
            <w:vAlign w:val="center"/>
          </w:tcPr>
          <w:p w14:paraId="11001B17" w14:textId="77777777" w:rsidR="00F80E41" w:rsidRDefault="00000000">
            <w:r>
              <w:rPr>
                <w:sz w:val="14"/>
              </w:rPr>
              <w:t>248</w:t>
            </w:r>
          </w:p>
        </w:tc>
        <w:tc>
          <w:tcPr>
            <w:tcW w:w="1796" w:type="dxa"/>
            <w:vAlign w:val="center"/>
          </w:tcPr>
          <w:p w14:paraId="4C1BF056" w14:textId="77777777" w:rsidR="00F80E41" w:rsidRDefault="00000000">
            <w:r>
              <w:rPr>
                <w:sz w:val="14"/>
              </w:rPr>
              <w:t>(CH₃NH₃)₂SiHgBr₆</w:t>
            </w:r>
          </w:p>
        </w:tc>
      </w:tr>
      <w:tr w:rsidR="00F80E41" w14:paraId="1C31B792" w14:textId="77777777">
        <w:trPr>
          <w:jc w:val="center"/>
        </w:trPr>
        <w:tc>
          <w:tcPr>
            <w:tcW w:w="1796" w:type="dxa"/>
            <w:vAlign w:val="center"/>
          </w:tcPr>
          <w:p w14:paraId="36F337AC" w14:textId="77777777" w:rsidR="00F80E41" w:rsidRDefault="00000000">
            <w:r>
              <w:rPr>
                <w:sz w:val="14"/>
              </w:rPr>
              <w:t>249</w:t>
            </w:r>
          </w:p>
        </w:tc>
        <w:tc>
          <w:tcPr>
            <w:tcW w:w="1796" w:type="dxa"/>
            <w:vAlign w:val="center"/>
          </w:tcPr>
          <w:p w14:paraId="2BAB9F99" w14:textId="77777777" w:rsidR="00F80E41" w:rsidRDefault="00000000">
            <w:r>
              <w:rPr>
                <w:sz w:val="14"/>
              </w:rPr>
              <w:t>(CH₃NH₃)₂SiBaBr₆</w:t>
            </w:r>
          </w:p>
        </w:tc>
        <w:tc>
          <w:tcPr>
            <w:tcW w:w="1796" w:type="dxa"/>
            <w:vAlign w:val="center"/>
          </w:tcPr>
          <w:p w14:paraId="72166973" w14:textId="77777777" w:rsidR="00F80E41" w:rsidRDefault="00000000">
            <w:r>
              <w:rPr>
                <w:sz w:val="14"/>
              </w:rPr>
              <w:t>250</w:t>
            </w:r>
          </w:p>
        </w:tc>
        <w:tc>
          <w:tcPr>
            <w:tcW w:w="1796" w:type="dxa"/>
            <w:vAlign w:val="center"/>
          </w:tcPr>
          <w:p w14:paraId="60D85BCF" w14:textId="77777777" w:rsidR="00F80E41" w:rsidRDefault="00000000">
            <w:r>
              <w:rPr>
                <w:sz w:val="14"/>
              </w:rPr>
              <w:t>(CH₃NH₃)₂SiSnBr₆</w:t>
            </w:r>
          </w:p>
        </w:tc>
        <w:tc>
          <w:tcPr>
            <w:tcW w:w="1796" w:type="dxa"/>
            <w:vAlign w:val="center"/>
          </w:tcPr>
          <w:p w14:paraId="6746F7ED" w14:textId="77777777" w:rsidR="00F80E41" w:rsidRDefault="00000000">
            <w:r>
              <w:rPr>
                <w:sz w:val="14"/>
              </w:rPr>
              <w:t>251</w:t>
            </w:r>
          </w:p>
        </w:tc>
        <w:tc>
          <w:tcPr>
            <w:tcW w:w="1796" w:type="dxa"/>
            <w:vAlign w:val="center"/>
          </w:tcPr>
          <w:p w14:paraId="28A2363C" w14:textId="77777777" w:rsidR="00F80E41" w:rsidRDefault="00000000">
            <w:r>
              <w:rPr>
                <w:sz w:val="14"/>
              </w:rPr>
              <w:t>(CH₃NH₃)₂SiCdBr₆</w:t>
            </w:r>
          </w:p>
        </w:tc>
        <w:tc>
          <w:tcPr>
            <w:tcW w:w="1796" w:type="dxa"/>
            <w:vAlign w:val="center"/>
          </w:tcPr>
          <w:p w14:paraId="72076E4A" w14:textId="77777777" w:rsidR="00F80E41" w:rsidRDefault="00000000">
            <w:r>
              <w:rPr>
                <w:sz w:val="14"/>
              </w:rPr>
              <w:t>252</w:t>
            </w:r>
          </w:p>
        </w:tc>
        <w:tc>
          <w:tcPr>
            <w:tcW w:w="1796" w:type="dxa"/>
            <w:vAlign w:val="center"/>
          </w:tcPr>
          <w:p w14:paraId="221F0C90" w14:textId="77777777" w:rsidR="00F80E41" w:rsidRDefault="00000000">
            <w:r>
              <w:rPr>
                <w:sz w:val="14"/>
              </w:rPr>
              <w:t>(CH₃NH₃)₂SiSrBr₆</w:t>
            </w:r>
          </w:p>
        </w:tc>
      </w:tr>
      <w:tr w:rsidR="00F80E41" w14:paraId="41741BD1" w14:textId="77777777">
        <w:trPr>
          <w:jc w:val="center"/>
        </w:trPr>
        <w:tc>
          <w:tcPr>
            <w:tcW w:w="1796" w:type="dxa"/>
            <w:vAlign w:val="center"/>
          </w:tcPr>
          <w:p w14:paraId="3A5C2BEA" w14:textId="77777777" w:rsidR="00F80E41" w:rsidRDefault="00000000">
            <w:r>
              <w:rPr>
                <w:sz w:val="14"/>
              </w:rPr>
              <w:t>253</w:t>
            </w:r>
          </w:p>
        </w:tc>
        <w:tc>
          <w:tcPr>
            <w:tcW w:w="1796" w:type="dxa"/>
            <w:vAlign w:val="center"/>
          </w:tcPr>
          <w:p w14:paraId="7D0D7B9B" w14:textId="77777777" w:rsidR="00F80E41" w:rsidRDefault="00000000">
            <w:r>
              <w:rPr>
                <w:sz w:val="14"/>
              </w:rPr>
              <w:t>(CH₃NH₃)₂SiGeBr₆</w:t>
            </w:r>
          </w:p>
        </w:tc>
        <w:tc>
          <w:tcPr>
            <w:tcW w:w="1796" w:type="dxa"/>
            <w:vAlign w:val="center"/>
          </w:tcPr>
          <w:p w14:paraId="094BF414" w14:textId="77777777" w:rsidR="00F80E41" w:rsidRDefault="00000000">
            <w:r>
              <w:rPr>
                <w:sz w:val="14"/>
              </w:rPr>
              <w:t>254</w:t>
            </w:r>
          </w:p>
        </w:tc>
        <w:tc>
          <w:tcPr>
            <w:tcW w:w="1796" w:type="dxa"/>
            <w:vAlign w:val="center"/>
          </w:tcPr>
          <w:p w14:paraId="41DF6607" w14:textId="77777777" w:rsidR="00F80E41" w:rsidRDefault="00000000">
            <w:r>
              <w:rPr>
                <w:sz w:val="14"/>
              </w:rPr>
              <w:t>(CH₃NH₃)₂SiZnBr₆</w:t>
            </w:r>
          </w:p>
        </w:tc>
        <w:tc>
          <w:tcPr>
            <w:tcW w:w="1796" w:type="dxa"/>
            <w:vAlign w:val="center"/>
          </w:tcPr>
          <w:p w14:paraId="3259EE50" w14:textId="77777777" w:rsidR="00F80E41" w:rsidRDefault="00000000">
            <w:r>
              <w:rPr>
                <w:sz w:val="14"/>
              </w:rPr>
              <w:t>255</w:t>
            </w:r>
          </w:p>
        </w:tc>
        <w:tc>
          <w:tcPr>
            <w:tcW w:w="1796" w:type="dxa"/>
            <w:vAlign w:val="center"/>
          </w:tcPr>
          <w:p w14:paraId="3F184FC0" w14:textId="77777777" w:rsidR="00F80E41" w:rsidRDefault="00000000">
            <w:r>
              <w:rPr>
                <w:sz w:val="14"/>
              </w:rPr>
              <w:t>(CH₃NH₃)₂SiCuBr₆</w:t>
            </w:r>
          </w:p>
        </w:tc>
        <w:tc>
          <w:tcPr>
            <w:tcW w:w="1796" w:type="dxa"/>
            <w:vAlign w:val="center"/>
          </w:tcPr>
          <w:p w14:paraId="22B846AD" w14:textId="77777777" w:rsidR="00F80E41" w:rsidRDefault="00000000">
            <w:r>
              <w:rPr>
                <w:sz w:val="14"/>
              </w:rPr>
              <w:t>256</w:t>
            </w:r>
          </w:p>
        </w:tc>
        <w:tc>
          <w:tcPr>
            <w:tcW w:w="1796" w:type="dxa"/>
            <w:vAlign w:val="center"/>
          </w:tcPr>
          <w:p w14:paraId="127C3118" w14:textId="77777777" w:rsidR="00F80E41" w:rsidRDefault="00000000">
            <w:r>
              <w:rPr>
                <w:sz w:val="14"/>
              </w:rPr>
              <w:t>(CH₃NH₃)₂SiCaBr₆</w:t>
            </w:r>
          </w:p>
        </w:tc>
      </w:tr>
      <w:tr w:rsidR="00F80E41" w14:paraId="167746BB" w14:textId="77777777">
        <w:trPr>
          <w:jc w:val="center"/>
        </w:trPr>
        <w:tc>
          <w:tcPr>
            <w:tcW w:w="1796" w:type="dxa"/>
            <w:vAlign w:val="center"/>
          </w:tcPr>
          <w:p w14:paraId="1E5C0050" w14:textId="77777777" w:rsidR="00F80E41" w:rsidRDefault="00000000">
            <w:r>
              <w:rPr>
                <w:sz w:val="14"/>
              </w:rPr>
              <w:t>257</w:t>
            </w:r>
          </w:p>
        </w:tc>
        <w:tc>
          <w:tcPr>
            <w:tcW w:w="1796" w:type="dxa"/>
            <w:vAlign w:val="center"/>
          </w:tcPr>
          <w:p w14:paraId="4A84B94E" w14:textId="77777777" w:rsidR="00F80E41" w:rsidRDefault="00000000">
            <w:r>
              <w:rPr>
                <w:sz w:val="14"/>
              </w:rPr>
              <w:t>(CH₃NH₃)₂PGaBr₆</w:t>
            </w:r>
          </w:p>
        </w:tc>
        <w:tc>
          <w:tcPr>
            <w:tcW w:w="1796" w:type="dxa"/>
            <w:vAlign w:val="center"/>
          </w:tcPr>
          <w:p w14:paraId="60C5C0AC" w14:textId="77777777" w:rsidR="00F80E41" w:rsidRDefault="00000000">
            <w:r>
              <w:rPr>
                <w:sz w:val="14"/>
              </w:rPr>
              <w:t>258</w:t>
            </w:r>
          </w:p>
        </w:tc>
        <w:tc>
          <w:tcPr>
            <w:tcW w:w="1796" w:type="dxa"/>
            <w:vAlign w:val="center"/>
          </w:tcPr>
          <w:p w14:paraId="1D7D706F" w14:textId="77777777" w:rsidR="00F80E41" w:rsidRDefault="00000000">
            <w:r>
              <w:rPr>
                <w:sz w:val="14"/>
              </w:rPr>
              <w:t>(CH₃NH₃)₂PCuBr₆</w:t>
            </w:r>
          </w:p>
        </w:tc>
        <w:tc>
          <w:tcPr>
            <w:tcW w:w="1796" w:type="dxa"/>
            <w:vAlign w:val="center"/>
          </w:tcPr>
          <w:p w14:paraId="704F2604" w14:textId="77777777" w:rsidR="00F80E41" w:rsidRDefault="00000000">
            <w:r>
              <w:rPr>
                <w:sz w:val="14"/>
              </w:rPr>
              <w:t>259</w:t>
            </w:r>
          </w:p>
        </w:tc>
        <w:tc>
          <w:tcPr>
            <w:tcW w:w="1796" w:type="dxa"/>
            <w:vAlign w:val="center"/>
          </w:tcPr>
          <w:p w14:paraId="27726389" w14:textId="77777777" w:rsidR="00F80E41" w:rsidRDefault="00000000">
            <w:r>
              <w:rPr>
                <w:sz w:val="14"/>
              </w:rPr>
              <w:t>(CH₃NH₃)₂PScBr₆</w:t>
            </w:r>
          </w:p>
        </w:tc>
        <w:tc>
          <w:tcPr>
            <w:tcW w:w="1796" w:type="dxa"/>
            <w:vAlign w:val="center"/>
          </w:tcPr>
          <w:p w14:paraId="6A6150D0" w14:textId="77777777" w:rsidR="00F80E41" w:rsidRDefault="00000000">
            <w:r>
              <w:rPr>
                <w:sz w:val="14"/>
              </w:rPr>
              <w:t>260</w:t>
            </w:r>
          </w:p>
        </w:tc>
        <w:tc>
          <w:tcPr>
            <w:tcW w:w="1796" w:type="dxa"/>
            <w:vAlign w:val="center"/>
          </w:tcPr>
          <w:p w14:paraId="326637CB" w14:textId="77777777" w:rsidR="00F80E41" w:rsidRDefault="00000000">
            <w:r>
              <w:rPr>
                <w:sz w:val="14"/>
              </w:rPr>
              <w:t>(CH₃NH₃)₂CaHgBr₆</w:t>
            </w:r>
          </w:p>
        </w:tc>
      </w:tr>
      <w:tr w:rsidR="00F80E41" w14:paraId="581F105E" w14:textId="77777777">
        <w:trPr>
          <w:jc w:val="center"/>
        </w:trPr>
        <w:tc>
          <w:tcPr>
            <w:tcW w:w="1796" w:type="dxa"/>
            <w:vAlign w:val="center"/>
          </w:tcPr>
          <w:p w14:paraId="78E1418E" w14:textId="77777777" w:rsidR="00F80E41" w:rsidRDefault="00000000">
            <w:r>
              <w:rPr>
                <w:sz w:val="14"/>
              </w:rPr>
              <w:t>261</w:t>
            </w:r>
          </w:p>
        </w:tc>
        <w:tc>
          <w:tcPr>
            <w:tcW w:w="1796" w:type="dxa"/>
            <w:vAlign w:val="center"/>
          </w:tcPr>
          <w:p w14:paraId="749CEBAE" w14:textId="77777777" w:rsidR="00F80E41" w:rsidRDefault="00000000">
            <w:r>
              <w:rPr>
                <w:sz w:val="14"/>
              </w:rPr>
              <w:t>(CH₃NH₃)₂CaPtBr₆</w:t>
            </w:r>
          </w:p>
        </w:tc>
        <w:tc>
          <w:tcPr>
            <w:tcW w:w="1796" w:type="dxa"/>
            <w:vAlign w:val="center"/>
          </w:tcPr>
          <w:p w14:paraId="430A5F3B" w14:textId="77777777" w:rsidR="00F80E41" w:rsidRDefault="00000000">
            <w:r>
              <w:rPr>
                <w:sz w:val="14"/>
              </w:rPr>
              <w:t>262</w:t>
            </w:r>
          </w:p>
        </w:tc>
        <w:tc>
          <w:tcPr>
            <w:tcW w:w="1796" w:type="dxa"/>
            <w:vAlign w:val="center"/>
          </w:tcPr>
          <w:p w14:paraId="7FF43F5C" w14:textId="77777777" w:rsidR="00F80E41" w:rsidRDefault="00000000">
            <w:r>
              <w:rPr>
                <w:sz w:val="14"/>
              </w:rPr>
              <w:t>(CH₃NH₃)₂CaOsBr₆</w:t>
            </w:r>
          </w:p>
        </w:tc>
        <w:tc>
          <w:tcPr>
            <w:tcW w:w="1796" w:type="dxa"/>
            <w:vAlign w:val="center"/>
          </w:tcPr>
          <w:p w14:paraId="582F9FF6" w14:textId="77777777" w:rsidR="00F80E41" w:rsidRDefault="00000000">
            <w:r>
              <w:rPr>
                <w:sz w:val="14"/>
              </w:rPr>
              <w:t>263</w:t>
            </w:r>
          </w:p>
        </w:tc>
        <w:tc>
          <w:tcPr>
            <w:tcW w:w="1796" w:type="dxa"/>
            <w:vAlign w:val="center"/>
          </w:tcPr>
          <w:p w14:paraId="36187DCE" w14:textId="77777777" w:rsidR="00F80E41" w:rsidRDefault="00000000">
            <w:r>
              <w:rPr>
                <w:sz w:val="14"/>
              </w:rPr>
              <w:t>(CH₃NH₃)₂CaSnBr₆</w:t>
            </w:r>
          </w:p>
        </w:tc>
        <w:tc>
          <w:tcPr>
            <w:tcW w:w="1796" w:type="dxa"/>
            <w:vAlign w:val="center"/>
          </w:tcPr>
          <w:p w14:paraId="649F0EB7" w14:textId="77777777" w:rsidR="00F80E41" w:rsidRDefault="00000000">
            <w:r>
              <w:rPr>
                <w:sz w:val="14"/>
              </w:rPr>
              <w:t>264</w:t>
            </w:r>
          </w:p>
        </w:tc>
        <w:tc>
          <w:tcPr>
            <w:tcW w:w="1796" w:type="dxa"/>
            <w:vAlign w:val="center"/>
          </w:tcPr>
          <w:p w14:paraId="45047C3D" w14:textId="77777777" w:rsidR="00F80E41" w:rsidRDefault="00000000">
            <w:r>
              <w:rPr>
                <w:sz w:val="14"/>
              </w:rPr>
              <w:t>(CH₃NH₃)₂CaCdBr₆</w:t>
            </w:r>
          </w:p>
        </w:tc>
      </w:tr>
      <w:tr w:rsidR="00F80E41" w14:paraId="37A21785" w14:textId="77777777">
        <w:trPr>
          <w:jc w:val="center"/>
        </w:trPr>
        <w:tc>
          <w:tcPr>
            <w:tcW w:w="1796" w:type="dxa"/>
            <w:vAlign w:val="center"/>
          </w:tcPr>
          <w:p w14:paraId="3AC3C8AE" w14:textId="77777777" w:rsidR="00F80E41" w:rsidRDefault="00000000">
            <w:r>
              <w:rPr>
                <w:sz w:val="14"/>
              </w:rPr>
              <w:t>265</w:t>
            </w:r>
          </w:p>
        </w:tc>
        <w:tc>
          <w:tcPr>
            <w:tcW w:w="1796" w:type="dxa"/>
            <w:vAlign w:val="center"/>
          </w:tcPr>
          <w:p w14:paraId="03F68F96" w14:textId="77777777" w:rsidR="00F80E41" w:rsidRDefault="00000000">
            <w:r>
              <w:rPr>
                <w:sz w:val="14"/>
              </w:rPr>
              <w:t>(CH₃NH₃)₂CaPdBr₆</w:t>
            </w:r>
          </w:p>
        </w:tc>
        <w:tc>
          <w:tcPr>
            <w:tcW w:w="1796" w:type="dxa"/>
            <w:vAlign w:val="center"/>
          </w:tcPr>
          <w:p w14:paraId="24EF0ED6" w14:textId="77777777" w:rsidR="00F80E41" w:rsidRDefault="00000000">
            <w:r>
              <w:rPr>
                <w:sz w:val="14"/>
              </w:rPr>
              <w:t>266</w:t>
            </w:r>
          </w:p>
        </w:tc>
        <w:tc>
          <w:tcPr>
            <w:tcW w:w="1796" w:type="dxa"/>
            <w:vAlign w:val="center"/>
          </w:tcPr>
          <w:p w14:paraId="0218FB11" w14:textId="77777777" w:rsidR="00F80E41" w:rsidRDefault="00000000">
            <w:r>
              <w:rPr>
                <w:sz w:val="14"/>
              </w:rPr>
              <w:t>(CH₃NH₃)₂CaRuBr₆</w:t>
            </w:r>
          </w:p>
        </w:tc>
        <w:tc>
          <w:tcPr>
            <w:tcW w:w="1796" w:type="dxa"/>
            <w:vAlign w:val="center"/>
          </w:tcPr>
          <w:p w14:paraId="13646E0E" w14:textId="77777777" w:rsidR="00F80E41" w:rsidRDefault="00000000">
            <w:r>
              <w:rPr>
                <w:sz w:val="14"/>
              </w:rPr>
              <w:t>267</w:t>
            </w:r>
          </w:p>
        </w:tc>
        <w:tc>
          <w:tcPr>
            <w:tcW w:w="1796" w:type="dxa"/>
            <w:vAlign w:val="center"/>
          </w:tcPr>
          <w:p w14:paraId="0EDECF61" w14:textId="77777777" w:rsidR="00F80E41" w:rsidRDefault="00000000">
            <w:r>
              <w:rPr>
                <w:sz w:val="14"/>
              </w:rPr>
              <w:t>(CH₃NH₃)₂CaGeBr₆</w:t>
            </w:r>
          </w:p>
        </w:tc>
        <w:tc>
          <w:tcPr>
            <w:tcW w:w="1796" w:type="dxa"/>
            <w:vAlign w:val="center"/>
          </w:tcPr>
          <w:p w14:paraId="14C680E0" w14:textId="77777777" w:rsidR="00F80E41" w:rsidRDefault="00000000">
            <w:r>
              <w:rPr>
                <w:sz w:val="14"/>
              </w:rPr>
              <w:t>268</w:t>
            </w:r>
          </w:p>
        </w:tc>
        <w:tc>
          <w:tcPr>
            <w:tcW w:w="1796" w:type="dxa"/>
            <w:vAlign w:val="center"/>
          </w:tcPr>
          <w:p w14:paraId="1E4AD38A" w14:textId="77777777" w:rsidR="00F80E41" w:rsidRDefault="00000000">
            <w:r>
              <w:rPr>
                <w:sz w:val="14"/>
              </w:rPr>
              <w:t>(CH₃NH₃)₂CaZnBr₆</w:t>
            </w:r>
          </w:p>
        </w:tc>
      </w:tr>
      <w:tr w:rsidR="00F80E41" w14:paraId="0A2ACA32" w14:textId="77777777">
        <w:trPr>
          <w:jc w:val="center"/>
        </w:trPr>
        <w:tc>
          <w:tcPr>
            <w:tcW w:w="1796" w:type="dxa"/>
            <w:vAlign w:val="center"/>
          </w:tcPr>
          <w:p w14:paraId="606D209B" w14:textId="77777777" w:rsidR="00F80E41" w:rsidRDefault="00000000">
            <w:r>
              <w:rPr>
                <w:sz w:val="14"/>
              </w:rPr>
              <w:t>269</w:t>
            </w:r>
          </w:p>
        </w:tc>
        <w:tc>
          <w:tcPr>
            <w:tcW w:w="1796" w:type="dxa"/>
            <w:vAlign w:val="center"/>
          </w:tcPr>
          <w:p w14:paraId="5588CB99" w14:textId="77777777" w:rsidR="00F80E41" w:rsidRDefault="00000000">
            <w:r>
              <w:rPr>
                <w:sz w:val="14"/>
              </w:rPr>
              <w:t>(CH₃NH₃)₂ScTlBr₆</w:t>
            </w:r>
          </w:p>
        </w:tc>
        <w:tc>
          <w:tcPr>
            <w:tcW w:w="1796" w:type="dxa"/>
            <w:vAlign w:val="center"/>
          </w:tcPr>
          <w:p w14:paraId="7BF79EFF" w14:textId="77777777" w:rsidR="00F80E41" w:rsidRDefault="00000000">
            <w:r>
              <w:rPr>
                <w:sz w:val="14"/>
              </w:rPr>
              <w:t>270</w:t>
            </w:r>
          </w:p>
        </w:tc>
        <w:tc>
          <w:tcPr>
            <w:tcW w:w="1796" w:type="dxa"/>
            <w:vAlign w:val="center"/>
          </w:tcPr>
          <w:p w14:paraId="659B847C" w14:textId="77777777" w:rsidR="00F80E41" w:rsidRDefault="00000000">
            <w:r>
              <w:rPr>
                <w:sz w:val="14"/>
              </w:rPr>
              <w:t>(CH₃NH₃)₂ScAuBr₆</w:t>
            </w:r>
          </w:p>
        </w:tc>
        <w:tc>
          <w:tcPr>
            <w:tcW w:w="1796" w:type="dxa"/>
            <w:vAlign w:val="center"/>
          </w:tcPr>
          <w:p w14:paraId="1A367FF6" w14:textId="77777777" w:rsidR="00F80E41" w:rsidRDefault="00000000">
            <w:r>
              <w:rPr>
                <w:sz w:val="14"/>
              </w:rPr>
              <w:t>271</w:t>
            </w:r>
          </w:p>
        </w:tc>
        <w:tc>
          <w:tcPr>
            <w:tcW w:w="1796" w:type="dxa"/>
            <w:vAlign w:val="center"/>
          </w:tcPr>
          <w:p w14:paraId="37D7BDF6" w14:textId="77777777" w:rsidR="00F80E41" w:rsidRDefault="00000000">
            <w:r>
              <w:rPr>
                <w:sz w:val="14"/>
              </w:rPr>
              <w:t>(CH₃NH₃)₂ScInBr₆</w:t>
            </w:r>
          </w:p>
        </w:tc>
        <w:tc>
          <w:tcPr>
            <w:tcW w:w="1796" w:type="dxa"/>
            <w:vAlign w:val="center"/>
          </w:tcPr>
          <w:p w14:paraId="6A9F45AE" w14:textId="77777777" w:rsidR="00F80E41" w:rsidRDefault="00000000">
            <w:r>
              <w:rPr>
                <w:sz w:val="14"/>
              </w:rPr>
              <w:t>272</w:t>
            </w:r>
          </w:p>
        </w:tc>
        <w:tc>
          <w:tcPr>
            <w:tcW w:w="1796" w:type="dxa"/>
            <w:vAlign w:val="center"/>
          </w:tcPr>
          <w:p w14:paraId="7B4110B4" w14:textId="77777777" w:rsidR="00F80E41" w:rsidRDefault="00000000">
            <w:r>
              <w:rPr>
                <w:sz w:val="14"/>
              </w:rPr>
              <w:t>(CH₃NH₃)₂ScAgBr₆</w:t>
            </w:r>
          </w:p>
        </w:tc>
      </w:tr>
      <w:tr w:rsidR="00F80E41" w14:paraId="777B2D5D" w14:textId="77777777">
        <w:trPr>
          <w:jc w:val="center"/>
        </w:trPr>
        <w:tc>
          <w:tcPr>
            <w:tcW w:w="1796" w:type="dxa"/>
            <w:vAlign w:val="center"/>
          </w:tcPr>
          <w:p w14:paraId="269B9CEF" w14:textId="77777777" w:rsidR="00F80E41" w:rsidRDefault="00000000">
            <w:r>
              <w:rPr>
                <w:sz w:val="14"/>
              </w:rPr>
              <w:t>273</w:t>
            </w:r>
          </w:p>
        </w:tc>
        <w:tc>
          <w:tcPr>
            <w:tcW w:w="1796" w:type="dxa"/>
            <w:vAlign w:val="center"/>
          </w:tcPr>
          <w:p w14:paraId="3AE03C37" w14:textId="77777777" w:rsidR="00F80E41" w:rsidRDefault="00000000">
            <w:r>
              <w:rPr>
                <w:sz w:val="14"/>
              </w:rPr>
              <w:t>(CH₃NH₃)₂ScGaBr₆</w:t>
            </w:r>
          </w:p>
        </w:tc>
        <w:tc>
          <w:tcPr>
            <w:tcW w:w="1796" w:type="dxa"/>
            <w:vAlign w:val="center"/>
          </w:tcPr>
          <w:p w14:paraId="4772D715" w14:textId="77777777" w:rsidR="00F80E41" w:rsidRDefault="00000000">
            <w:r>
              <w:rPr>
                <w:sz w:val="14"/>
              </w:rPr>
              <w:t>274</w:t>
            </w:r>
          </w:p>
        </w:tc>
        <w:tc>
          <w:tcPr>
            <w:tcW w:w="1796" w:type="dxa"/>
            <w:vAlign w:val="center"/>
          </w:tcPr>
          <w:p w14:paraId="1BB216F3" w14:textId="77777777" w:rsidR="00F80E41" w:rsidRDefault="00000000">
            <w:r>
              <w:rPr>
                <w:sz w:val="14"/>
              </w:rPr>
              <w:t>(CH₃NH₃)₂ScZnBr₆</w:t>
            </w:r>
          </w:p>
        </w:tc>
        <w:tc>
          <w:tcPr>
            <w:tcW w:w="1796" w:type="dxa"/>
            <w:vAlign w:val="center"/>
          </w:tcPr>
          <w:p w14:paraId="1A272559" w14:textId="77777777" w:rsidR="00F80E41" w:rsidRDefault="00000000">
            <w:r>
              <w:rPr>
                <w:sz w:val="14"/>
              </w:rPr>
              <w:t>275</w:t>
            </w:r>
          </w:p>
        </w:tc>
        <w:tc>
          <w:tcPr>
            <w:tcW w:w="1796" w:type="dxa"/>
            <w:vAlign w:val="center"/>
          </w:tcPr>
          <w:p w14:paraId="6AD07C3B" w14:textId="77777777" w:rsidR="00F80E41" w:rsidRDefault="00000000">
            <w:r>
              <w:rPr>
                <w:sz w:val="14"/>
              </w:rPr>
              <w:t>(CH₃NH₃)₂ScCuBr₆</w:t>
            </w:r>
          </w:p>
        </w:tc>
        <w:tc>
          <w:tcPr>
            <w:tcW w:w="1796" w:type="dxa"/>
            <w:vAlign w:val="center"/>
          </w:tcPr>
          <w:p w14:paraId="5B3AC66A" w14:textId="77777777" w:rsidR="00F80E41" w:rsidRDefault="00000000">
            <w:r>
              <w:rPr>
                <w:sz w:val="14"/>
              </w:rPr>
              <w:t>276</w:t>
            </w:r>
          </w:p>
        </w:tc>
        <w:tc>
          <w:tcPr>
            <w:tcW w:w="1796" w:type="dxa"/>
            <w:vAlign w:val="center"/>
          </w:tcPr>
          <w:p w14:paraId="78DAA865" w14:textId="77777777" w:rsidR="00F80E41" w:rsidRDefault="00000000">
            <w:r>
              <w:rPr>
                <w:sz w:val="14"/>
              </w:rPr>
              <w:t>(CH₃NH₃)₂TiHgBr₆</w:t>
            </w:r>
          </w:p>
        </w:tc>
      </w:tr>
      <w:tr w:rsidR="00F80E41" w14:paraId="11B6471B" w14:textId="77777777">
        <w:trPr>
          <w:jc w:val="center"/>
        </w:trPr>
        <w:tc>
          <w:tcPr>
            <w:tcW w:w="1796" w:type="dxa"/>
            <w:vAlign w:val="center"/>
          </w:tcPr>
          <w:p w14:paraId="4B884098" w14:textId="77777777" w:rsidR="00F80E41" w:rsidRDefault="00000000">
            <w:r>
              <w:rPr>
                <w:sz w:val="14"/>
              </w:rPr>
              <w:t>277</w:t>
            </w:r>
          </w:p>
        </w:tc>
        <w:tc>
          <w:tcPr>
            <w:tcW w:w="1796" w:type="dxa"/>
            <w:vAlign w:val="center"/>
          </w:tcPr>
          <w:p w14:paraId="4522F224" w14:textId="77777777" w:rsidR="00F80E41" w:rsidRDefault="00000000">
            <w:r>
              <w:rPr>
                <w:sz w:val="14"/>
              </w:rPr>
              <w:t>(CH₃NH₃)₂TiPtBr₆</w:t>
            </w:r>
          </w:p>
        </w:tc>
        <w:tc>
          <w:tcPr>
            <w:tcW w:w="1796" w:type="dxa"/>
            <w:vAlign w:val="center"/>
          </w:tcPr>
          <w:p w14:paraId="68B030A2" w14:textId="77777777" w:rsidR="00F80E41" w:rsidRDefault="00000000">
            <w:r>
              <w:rPr>
                <w:sz w:val="14"/>
              </w:rPr>
              <w:t>278</w:t>
            </w:r>
          </w:p>
        </w:tc>
        <w:tc>
          <w:tcPr>
            <w:tcW w:w="1796" w:type="dxa"/>
            <w:vAlign w:val="center"/>
          </w:tcPr>
          <w:p w14:paraId="4A46A3B9" w14:textId="77777777" w:rsidR="00F80E41" w:rsidRDefault="00000000">
            <w:r>
              <w:rPr>
                <w:sz w:val="14"/>
              </w:rPr>
              <w:t>(CH₃NH₃)₂FeBaBr₆</w:t>
            </w:r>
          </w:p>
        </w:tc>
        <w:tc>
          <w:tcPr>
            <w:tcW w:w="1796" w:type="dxa"/>
            <w:vAlign w:val="center"/>
          </w:tcPr>
          <w:p w14:paraId="1303C720" w14:textId="77777777" w:rsidR="00F80E41" w:rsidRDefault="00000000">
            <w:r>
              <w:rPr>
                <w:sz w:val="14"/>
              </w:rPr>
              <w:t>279</w:t>
            </w:r>
          </w:p>
        </w:tc>
        <w:tc>
          <w:tcPr>
            <w:tcW w:w="1796" w:type="dxa"/>
            <w:vAlign w:val="center"/>
          </w:tcPr>
          <w:p w14:paraId="12FAE514" w14:textId="77777777" w:rsidR="00F80E41" w:rsidRDefault="00000000">
            <w:r>
              <w:rPr>
                <w:sz w:val="14"/>
              </w:rPr>
              <w:t>(CH₃NH₃)₂NiHgBr₆</w:t>
            </w:r>
          </w:p>
        </w:tc>
        <w:tc>
          <w:tcPr>
            <w:tcW w:w="1796" w:type="dxa"/>
            <w:vAlign w:val="center"/>
          </w:tcPr>
          <w:p w14:paraId="3E32EA8F" w14:textId="77777777" w:rsidR="00F80E41" w:rsidRDefault="00000000">
            <w:r>
              <w:rPr>
                <w:sz w:val="14"/>
              </w:rPr>
              <w:t>280</w:t>
            </w:r>
          </w:p>
        </w:tc>
        <w:tc>
          <w:tcPr>
            <w:tcW w:w="1796" w:type="dxa"/>
            <w:vAlign w:val="center"/>
          </w:tcPr>
          <w:p w14:paraId="425D55ED" w14:textId="77777777" w:rsidR="00F80E41" w:rsidRDefault="00000000">
            <w:r>
              <w:rPr>
                <w:sz w:val="14"/>
              </w:rPr>
              <w:t>(CH₃NH₃)₂NiHfBr₆</w:t>
            </w:r>
          </w:p>
        </w:tc>
      </w:tr>
      <w:tr w:rsidR="00F80E41" w14:paraId="265F9FAF" w14:textId="77777777">
        <w:trPr>
          <w:jc w:val="center"/>
        </w:trPr>
        <w:tc>
          <w:tcPr>
            <w:tcW w:w="1796" w:type="dxa"/>
            <w:vAlign w:val="center"/>
          </w:tcPr>
          <w:p w14:paraId="18D2A0C4" w14:textId="77777777" w:rsidR="00F80E41" w:rsidRDefault="00000000">
            <w:r>
              <w:rPr>
                <w:sz w:val="14"/>
              </w:rPr>
              <w:t>281</w:t>
            </w:r>
          </w:p>
        </w:tc>
        <w:tc>
          <w:tcPr>
            <w:tcW w:w="1796" w:type="dxa"/>
            <w:vAlign w:val="center"/>
          </w:tcPr>
          <w:p w14:paraId="636E3D64" w14:textId="77777777" w:rsidR="00F80E41" w:rsidRDefault="00000000">
            <w:r>
              <w:rPr>
                <w:sz w:val="14"/>
              </w:rPr>
              <w:t>(CH₃NH₃)₂CuBiBr₆</w:t>
            </w:r>
          </w:p>
        </w:tc>
        <w:tc>
          <w:tcPr>
            <w:tcW w:w="1796" w:type="dxa"/>
            <w:vAlign w:val="center"/>
          </w:tcPr>
          <w:p w14:paraId="17361C64" w14:textId="77777777" w:rsidR="00F80E41" w:rsidRDefault="00000000">
            <w:r>
              <w:rPr>
                <w:sz w:val="14"/>
              </w:rPr>
              <w:t>282</w:t>
            </w:r>
          </w:p>
        </w:tc>
        <w:tc>
          <w:tcPr>
            <w:tcW w:w="1796" w:type="dxa"/>
            <w:vAlign w:val="center"/>
          </w:tcPr>
          <w:p w14:paraId="11EBF3DC" w14:textId="77777777" w:rsidR="00F80E41" w:rsidRDefault="00000000">
            <w:r>
              <w:rPr>
                <w:sz w:val="14"/>
              </w:rPr>
              <w:t>(CH₃NH₃)₂CuAuBr₆</w:t>
            </w:r>
          </w:p>
        </w:tc>
        <w:tc>
          <w:tcPr>
            <w:tcW w:w="1796" w:type="dxa"/>
            <w:vAlign w:val="center"/>
          </w:tcPr>
          <w:p w14:paraId="23F6F5FF" w14:textId="77777777" w:rsidR="00F80E41" w:rsidRDefault="00000000">
            <w:r>
              <w:rPr>
                <w:sz w:val="14"/>
              </w:rPr>
              <w:t>283</w:t>
            </w:r>
          </w:p>
        </w:tc>
        <w:tc>
          <w:tcPr>
            <w:tcW w:w="1796" w:type="dxa"/>
            <w:vAlign w:val="center"/>
          </w:tcPr>
          <w:p w14:paraId="5447FE85" w14:textId="77777777" w:rsidR="00F80E41" w:rsidRDefault="00000000">
            <w:r>
              <w:rPr>
                <w:sz w:val="14"/>
              </w:rPr>
              <w:t>(CH₃NH₃)₂CuIrBr₆</w:t>
            </w:r>
          </w:p>
        </w:tc>
        <w:tc>
          <w:tcPr>
            <w:tcW w:w="1796" w:type="dxa"/>
            <w:vAlign w:val="center"/>
          </w:tcPr>
          <w:p w14:paraId="68FC07B6" w14:textId="77777777" w:rsidR="00F80E41" w:rsidRDefault="00000000">
            <w:r>
              <w:rPr>
                <w:sz w:val="14"/>
              </w:rPr>
              <w:t>284</w:t>
            </w:r>
          </w:p>
        </w:tc>
        <w:tc>
          <w:tcPr>
            <w:tcW w:w="1796" w:type="dxa"/>
            <w:vAlign w:val="center"/>
          </w:tcPr>
          <w:p w14:paraId="27C0B154" w14:textId="77777777" w:rsidR="00F80E41" w:rsidRDefault="00000000">
            <w:r>
              <w:rPr>
                <w:sz w:val="14"/>
              </w:rPr>
              <w:t>(CH₃NH₃)₂CuSbBr₆</w:t>
            </w:r>
          </w:p>
        </w:tc>
      </w:tr>
      <w:tr w:rsidR="00F80E41" w14:paraId="357485D9" w14:textId="77777777">
        <w:trPr>
          <w:jc w:val="center"/>
        </w:trPr>
        <w:tc>
          <w:tcPr>
            <w:tcW w:w="1796" w:type="dxa"/>
            <w:vAlign w:val="center"/>
          </w:tcPr>
          <w:p w14:paraId="3D7DD0F2" w14:textId="77777777" w:rsidR="00F80E41" w:rsidRDefault="00000000">
            <w:r>
              <w:rPr>
                <w:sz w:val="14"/>
              </w:rPr>
              <w:t>285</w:t>
            </w:r>
          </w:p>
        </w:tc>
        <w:tc>
          <w:tcPr>
            <w:tcW w:w="1796" w:type="dxa"/>
            <w:vAlign w:val="center"/>
          </w:tcPr>
          <w:p w14:paraId="1EC59B9F" w14:textId="77777777" w:rsidR="00F80E41" w:rsidRDefault="00000000">
            <w:r>
              <w:rPr>
                <w:sz w:val="14"/>
              </w:rPr>
              <w:t>(CH₃NH₃)₂CuInBr₆</w:t>
            </w:r>
          </w:p>
        </w:tc>
        <w:tc>
          <w:tcPr>
            <w:tcW w:w="1796" w:type="dxa"/>
            <w:vAlign w:val="center"/>
          </w:tcPr>
          <w:p w14:paraId="1DEFF616" w14:textId="77777777" w:rsidR="00F80E41" w:rsidRDefault="00000000">
            <w:r>
              <w:rPr>
                <w:sz w:val="14"/>
              </w:rPr>
              <w:t>286</w:t>
            </w:r>
          </w:p>
        </w:tc>
        <w:tc>
          <w:tcPr>
            <w:tcW w:w="1796" w:type="dxa"/>
            <w:vAlign w:val="center"/>
          </w:tcPr>
          <w:p w14:paraId="19C05CDF" w14:textId="77777777" w:rsidR="00F80E41" w:rsidRDefault="00000000">
            <w:r>
              <w:rPr>
                <w:sz w:val="14"/>
              </w:rPr>
              <w:t>(CH₃NH₃)₂CuYBr₆</w:t>
            </w:r>
          </w:p>
        </w:tc>
        <w:tc>
          <w:tcPr>
            <w:tcW w:w="1796" w:type="dxa"/>
            <w:vAlign w:val="center"/>
          </w:tcPr>
          <w:p w14:paraId="03B7974E" w14:textId="77777777" w:rsidR="00F80E41" w:rsidRDefault="00000000">
            <w:r>
              <w:rPr>
                <w:sz w:val="14"/>
              </w:rPr>
              <w:t>287</w:t>
            </w:r>
          </w:p>
        </w:tc>
        <w:tc>
          <w:tcPr>
            <w:tcW w:w="1796" w:type="dxa"/>
            <w:vAlign w:val="center"/>
          </w:tcPr>
          <w:p w14:paraId="353438F8" w14:textId="77777777" w:rsidR="00F80E41" w:rsidRDefault="00000000">
            <w:r>
              <w:rPr>
                <w:sz w:val="14"/>
              </w:rPr>
              <w:t>(CH₃NH₃)₂CuAsBr₆</w:t>
            </w:r>
          </w:p>
        </w:tc>
        <w:tc>
          <w:tcPr>
            <w:tcW w:w="1796" w:type="dxa"/>
            <w:vAlign w:val="center"/>
          </w:tcPr>
          <w:p w14:paraId="2F7A4D53" w14:textId="77777777" w:rsidR="00F80E41" w:rsidRDefault="00000000">
            <w:r>
              <w:rPr>
                <w:sz w:val="14"/>
              </w:rPr>
              <w:t>288</w:t>
            </w:r>
          </w:p>
        </w:tc>
        <w:tc>
          <w:tcPr>
            <w:tcW w:w="1796" w:type="dxa"/>
            <w:vAlign w:val="center"/>
          </w:tcPr>
          <w:p w14:paraId="01F52AB8" w14:textId="77777777" w:rsidR="00F80E41" w:rsidRDefault="00000000">
            <w:r>
              <w:rPr>
                <w:sz w:val="14"/>
              </w:rPr>
              <w:t>(CH₃NH₃)₂CuGaBr₆</w:t>
            </w:r>
          </w:p>
        </w:tc>
      </w:tr>
      <w:tr w:rsidR="00F80E41" w14:paraId="4FD7BEA3" w14:textId="77777777">
        <w:trPr>
          <w:jc w:val="center"/>
        </w:trPr>
        <w:tc>
          <w:tcPr>
            <w:tcW w:w="1796" w:type="dxa"/>
            <w:vAlign w:val="center"/>
          </w:tcPr>
          <w:p w14:paraId="523FA7BB" w14:textId="77777777" w:rsidR="00F80E41" w:rsidRDefault="00000000">
            <w:r>
              <w:rPr>
                <w:sz w:val="14"/>
              </w:rPr>
              <w:t>289</w:t>
            </w:r>
          </w:p>
        </w:tc>
        <w:tc>
          <w:tcPr>
            <w:tcW w:w="1796" w:type="dxa"/>
            <w:vAlign w:val="center"/>
          </w:tcPr>
          <w:p w14:paraId="6F128FDD" w14:textId="77777777" w:rsidR="00F80E41" w:rsidRDefault="00000000">
            <w:r>
              <w:rPr>
                <w:sz w:val="14"/>
              </w:rPr>
              <w:t>(CH₃NH₃)₂ZnPbBr₆</w:t>
            </w:r>
          </w:p>
        </w:tc>
        <w:tc>
          <w:tcPr>
            <w:tcW w:w="1796" w:type="dxa"/>
            <w:vAlign w:val="center"/>
          </w:tcPr>
          <w:p w14:paraId="362616CF" w14:textId="77777777" w:rsidR="00F80E41" w:rsidRDefault="00000000">
            <w:r>
              <w:rPr>
                <w:sz w:val="14"/>
              </w:rPr>
              <w:t>290</w:t>
            </w:r>
          </w:p>
        </w:tc>
        <w:tc>
          <w:tcPr>
            <w:tcW w:w="1796" w:type="dxa"/>
            <w:vAlign w:val="center"/>
          </w:tcPr>
          <w:p w14:paraId="6E45D10C" w14:textId="77777777" w:rsidR="00F80E41" w:rsidRDefault="00000000">
            <w:r>
              <w:rPr>
                <w:sz w:val="14"/>
              </w:rPr>
              <w:t>(CH₃NH₃)₂ZnHgBr₆</w:t>
            </w:r>
          </w:p>
        </w:tc>
        <w:tc>
          <w:tcPr>
            <w:tcW w:w="1796" w:type="dxa"/>
            <w:vAlign w:val="center"/>
          </w:tcPr>
          <w:p w14:paraId="0771AF00" w14:textId="77777777" w:rsidR="00F80E41" w:rsidRDefault="00000000">
            <w:r>
              <w:rPr>
                <w:sz w:val="14"/>
              </w:rPr>
              <w:t>291</w:t>
            </w:r>
          </w:p>
        </w:tc>
        <w:tc>
          <w:tcPr>
            <w:tcW w:w="1796" w:type="dxa"/>
            <w:vAlign w:val="center"/>
          </w:tcPr>
          <w:p w14:paraId="2F534D5F" w14:textId="77777777" w:rsidR="00F80E41" w:rsidRDefault="00000000">
            <w:r>
              <w:rPr>
                <w:sz w:val="14"/>
              </w:rPr>
              <w:t>(CH₃NH₃)₂ZnPtBr₆</w:t>
            </w:r>
          </w:p>
        </w:tc>
        <w:tc>
          <w:tcPr>
            <w:tcW w:w="1796" w:type="dxa"/>
            <w:vAlign w:val="center"/>
          </w:tcPr>
          <w:p w14:paraId="29CBFC19" w14:textId="77777777" w:rsidR="00F80E41" w:rsidRDefault="00000000">
            <w:r>
              <w:rPr>
                <w:sz w:val="14"/>
              </w:rPr>
              <w:t>292</w:t>
            </w:r>
          </w:p>
        </w:tc>
        <w:tc>
          <w:tcPr>
            <w:tcW w:w="1796" w:type="dxa"/>
            <w:vAlign w:val="center"/>
          </w:tcPr>
          <w:p w14:paraId="1193029B" w14:textId="77777777" w:rsidR="00F80E41" w:rsidRDefault="00000000">
            <w:r>
              <w:rPr>
                <w:sz w:val="14"/>
              </w:rPr>
              <w:t>(CH₃NH₃)₂ZnHfBr₆</w:t>
            </w:r>
          </w:p>
        </w:tc>
      </w:tr>
      <w:tr w:rsidR="00F80E41" w14:paraId="18D90AC1" w14:textId="77777777">
        <w:trPr>
          <w:jc w:val="center"/>
        </w:trPr>
        <w:tc>
          <w:tcPr>
            <w:tcW w:w="1796" w:type="dxa"/>
            <w:vAlign w:val="center"/>
          </w:tcPr>
          <w:p w14:paraId="22B95440" w14:textId="77777777" w:rsidR="00F80E41" w:rsidRDefault="00000000">
            <w:r>
              <w:rPr>
                <w:sz w:val="14"/>
              </w:rPr>
              <w:t>293</w:t>
            </w:r>
          </w:p>
        </w:tc>
        <w:tc>
          <w:tcPr>
            <w:tcW w:w="1796" w:type="dxa"/>
            <w:vAlign w:val="center"/>
          </w:tcPr>
          <w:p w14:paraId="3AE1D758" w14:textId="77777777" w:rsidR="00F80E41" w:rsidRDefault="00000000">
            <w:r>
              <w:rPr>
                <w:sz w:val="14"/>
              </w:rPr>
              <w:t>(CH₃NH₃)₂ZnBaBr₆</w:t>
            </w:r>
          </w:p>
        </w:tc>
        <w:tc>
          <w:tcPr>
            <w:tcW w:w="1796" w:type="dxa"/>
            <w:vAlign w:val="center"/>
          </w:tcPr>
          <w:p w14:paraId="050F1860" w14:textId="77777777" w:rsidR="00F80E41" w:rsidRDefault="00000000">
            <w:r>
              <w:rPr>
                <w:sz w:val="14"/>
              </w:rPr>
              <w:t>294</w:t>
            </w:r>
          </w:p>
        </w:tc>
        <w:tc>
          <w:tcPr>
            <w:tcW w:w="1796" w:type="dxa"/>
            <w:vAlign w:val="center"/>
          </w:tcPr>
          <w:p w14:paraId="2F26C057" w14:textId="77777777" w:rsidR="00F80E41" w:rsidRDefault="00000000">
            <w:r>
              <w:rPr>
                <w:sz w:val="14"/>
              </w:rPr>
              <w:t>(CH₃NH₃)₂ZnSnBr₆</w:t>
            </w:r>
          </w:p>
        </w:tc>
        <w:tc>
          <w:tcPr>
            <w:tcW w:w="1796" w:type="dxa"/>
            <w:vAlign w:val="center"/>
          </w:tcPr>
          <w:p w14:paraId="7CAD9C8C" w14:textId="77777777" w:rsidR="00F80E41" w:rsidRDefault="00000000">
            <w:r>
              <w:rPr>
                <w:sz w:val="14"/>
              </w:rPr>
              <w:t>295</w:t>
            </w:r>
          </w:p>
        </w:tc>
        <w:tc>
          <w:tcPr>
            <w:tcW w:w="1796" w:type="dxa"/>
            <w:vAlign w:val="center"/>
          </w:tcPr>
          <w:p w14:paraId="2B5BA9FC" w14:textId="77777777" w:rsidR="00F80E41" w:rsidRDefault="00000000">
            <w:r>
              <w:rPr>
                <w:sz w:val="14"/>
              </w:rPr>
              <w:t>(CH₃NH₃)₂ZnInBr₆</w:t>
            </w:r>
          </w:p>
        </w:tc>
        <w:tc>
          <w:tcPr>
            <w:tcW w:w="1796" w:type="dxa"/>
            <w:vAlign w:val="center"/>
          </w:tcPr>
          <w:p w14:paraId="7694FD96" w14:textId="77777777" w:rsidR="00F80E41" w:rsidRDefault="00000000">
            <w:r>
              <w:rPr>
                <w:sz w:val="14"/>
              </w:rPr>
              <w:t>296</w:t>
            </w:r>
          </w:p>
        </w:tc>
        <w:tc>
          <w:tcPr>
            <w:tcW w:w="1796" w:type="dxa"/>
            <w:vAlign w:val="center"/>
          </w:tcPr>
          <w:p w14:paraId="4CD169EA" w14:textId="77777777" w:rsidR="00F80E41" w:rsidRDefault="00000000">
            <w:r>
              <w:rPr>
                <w:sz w:val="14"/>
              </w:rPr>
              <w:t>(CH₃NH₃)₂ZnCdBr₆</w:t>
            </w:r>
          </w:p>
        </w:tc>
      </w:tr>
      <w:tr w:rsidR="00F80E41" w14:paraId="0D34994F" w14:textId="77777777">
        <w:trPr>
          <w:jc w:val="center"/>
        </w:trPr>
        <w:tc>
          <w:tcPr>
            <w:tcW w:w="1796" w:type="dxa"/>
            <w:vAlign w:val="center"/>
          </w:tcPr>
          <w:p w14:paraId="597E524C" w14:textId="77777777" w:rsidR="00F80E41" w:rsidRDefault="00000000">
            <w:r>
              <w:rPr>
                <w:sz w:val="14"/>
              </w:rPr>
              <w:lastRenderedPageBreak/>
              <w:t>297</w:t>
            </w:r>
          </w:p>
        </w:tc>
        <w:tc>
          <w:tcPr>
            <w:tcW w:w="1796" w:type="dxa"/>
            <w:vAlign w:val="center"/>
          </w:tcPr>
          <w:p w14:paraId="5E2812B0" w14:textId="77777777" w:rsidR="00F80E41" w:rsidRDefault="00000000">
            <w:r>
              <w:rPr>
                <w:sz w:val="14"/>
              </w:rPr>
              <w:t>(CH₃NH₃)₂ZnPdBr₆</w:t>
            </w:r>
          </w:p>
        </w:tc>
        <w:tc>
          <w:tcPr>
            <w:tcW w:w="1796" w:type="dxa"/>
            <w:vAlign w:val="center"/>
          </w:tcPr>
          <w:p w14:paraId="4261C50D" w14:textId="77777777" w:rsidR="00F80E41" w:rsidRDefault="00000000">
            <w:r>
              <w:rPr>
                <w:sz w:val="14"/>
              </w:rPr>
              <w:t>298</w:t>
            </w:r>
          </w:p>
        </w:tc>
        <w:tc>
          <w:tcPr>
            <w:tcW w:w="1796" w:type="dxa"/>
            <w:vAlign w:val="center"/>
          </w:tcPr>
          <w:p w14:paraId="3BD158C4" w14:textId="77777777" w:rsidR="00F80E41" w:rsidRDefault="00000000">
            <w:r>
              <w:rPr>
                <w:sz w:val="14"/>
              </w:rPr>
              <w:t>(CH₃NH₃)₂ZnZrBr₆</w:t>
            </w:r>
          </w:p>
        </w:tc>
        <w:tc>
          <w:tcPr>
            <w:tcW w:w="1796" w:type="dxa"/>
            <w:vAlign w:val="center"/>
          </w:tcPr>
          <w:p w14:paraId="69473742" w14:textId="77777777" w:rsidR="00F80E41" w:rsidRDefault="00000000">
            <w:r>
              <w:rPr>
                <w:sz w:val="14"/>
              </w:rPr>
              <w:t>299</w:t>
            </w:r>
          </w:p>
        </w:tc>
        <w:tc>
          <w:tcPr>
            <w:tcW w:w="1796" w:type="dxa"/>
            <w:vAlign w:val="center"/>
          </w:tcPr>
          <w:p w14:paraId="6C1FD9EE" w14:textId="77777777" w:rsidR="00F80E41" w:rsidRDefault="00000000">
            <w:r>
              <w:rPr>
                <w:sz w:val="14"/>
              </w:rPr>
              <w:t>(CH₃NH₃)₂ZnSrBr₆</w:t>
            </w:r>
          </w:p>
        </w:tc>
        <w:tc>
          <w:tcPr>
            <w:tcW w:w="1796" w:type="dxa"/>
            <w:vAlign w:val="center"/>
          </w:tcPr>
          <w:p w14:paraId="1CF88270" w14:textId="77777777" w:rsidR="00F80E41" w:rsidRDefault="00000000">
            <w:r>
              <w:rPr>
                <w:sz w:val="14"/>
              </w:rPr>
              <w:t>300</w:t>
            </w:r>
          </w:p>
        </w:tc>
        <w:tc>
          <w:tcPr>
            <w:tcW w:w="1796" w:type="dxa"/>
            <w:vAlign w:val="center"/>
          </w:tcPr>
          <w:p w14:paraId="04B0C9A6" w14:textId="77777777" w:rsidR="00F80E41" w:rsidRDefault="00000000">
            <w:r>
              <w:rPr>
                <w:sz w:val="14"/>
              </w:rPr>
              <w:t>(CH₃NH₃)₂ZnGeBr₆</w:t>
            </w:r>
          </w:p>
        </w:tc>
      </w:tr>
      <w:tr w:rsidR="00F80E41" w14:paraId="541D28F9" w14:textId="77777777">
        <w:trPr>
          <w:jc w:val="center"/>
        </w:trPr>
        <w:tc>
          <w:tcPr>
            <w:tcW w:w="1796" w:type="dxa"/>
            <w:vAlign w:val="center"/>
          </w:tcPr>
          <w:p w14:paraId="35EA216C" w14:textId="77777777" w:rsidR="00F80E41" w:rsidRDefault="00000000">
            <w:r>
              <w:rPr>
                <w:sz w:val="14"/>
              </w:rPr>
              <w:t>301</w:t>
            </w:r>
          </w:p>
        </w:tc>
        <w:tc>
          <w:tcPr>
            <w:tcW w:w="1796" w:type="dxa"/>
            <w:vAlign w:val="center"/>
          </w:tcPr>
          <w:p w14:paraId="72110F23" w14:textId="77777777" w:rsidR="00F80E41" w:rsidRDefault="00000000">
            <w:r>
              <w:rPr>
                <w:sz w:val="14"/>
              </w:rPr>
              <w:t>(CH₃NH₃)₂ZnGaBr₆</w:t>
            </w:r>
          </w:p>
        </w:tc>
        <w:tc>
          <w:tcPr>
            <w:tcW w:w="1796" w:type="dxa"/>
            <w:vAlign w:val="center"/>
          </w:tcPr>
          <w:p w14:paraId="137EA8EE" w14:textId="77777777" w:rsidR="00F80E41" w:rsidRDefault="00000000">
            <w:r>
              <w:rPr>
                <w:sz w:val="14"/>
              </w:rPr>
              <w:t>302</w:t>
            </w:r>
          </w:p>
        </w:tc>
        <w:tc>
          <w:tcPr>
            <w:tcW w:w="1796" w:type="dxa"/>
            <w:vAlign w:val="center"/>
          </w:tcPr>
          <w:p w14:paraId="7D2365A2" w14:textId="77777777" w:rsidR="00F80E41" w:rsidRDefault="00000000">
            <w:r>
              <w:rPr>
                <w:sz w:val="14"/>
              </w:rPr>
              <w:t>(CH₃NH₃)₂GaBiBr₆</w:t>
            </w:r>
          </w:p>
        </w:tc>
        <w:tc>
          <w:tcPr>
            <w:tcW w:w="1796" w:type="dxa"/>
            <w:vAlign w:val="center"/>
          </w:tcPr>
          <w:p w14:paraId="51FEFA60" w14:textId="77777777" w:rsidR="00F80E41" w:rsidRDefault="00000000">
            <w:r>
              <w:rPr>
                <w:sz w:val="14"/>
              </w:rPr>
              <w:t>303</w:t>
            </w:r>
          </w:p>
        </w:tc>
        <w:tc>
          <w:tcPr>
            <w:tcW w:w="1796" w:type="dxa"/>
            <w:vAlign w:val="center"/>
          </w:tcPr>
          <w:p w14:paraId="3DD81EE6" w14:textId="77777777" w:rsidR="00F80E41" w:rsidRDefault="00000000">
            <w:r>
              <w:rPr>
                <w:sz w:val="14"/>
              </w:rPr>
              <w:t>(CH₃NH₃)₂GaTlBr₆</w:t>
            </w:r>
          </w:p>
        </w:tc>
        <w:tc>
          <w:tcPr>
            <w:tcW w:w="1796" w:type="dxa"/>
            <w:vAlign w:val="center"/>
          </w:tcPr>
          <w:p w14:paraId="27263838" w14:textId="77777777" w:rsidR="00F80E41" w:rsidRDefault="00000000">
            <w:r>
              <w:rPr>
                <w:sz w:val="14"/>
              </w:rPr>
              <w:t>304</w:t>
            </w:r>
          </w:p>
        </w:tc>
        <w:tc>
          <w:tcPr>
            <w:tcW w:w="1796" w:type="dxa"/>
            <w:vAlign w:val="center"/>
          </w:tcPr>
          <w:p w14:paraId="00478DF2" w14:textId="77777777" w:rsidR="00F80E41" w:rsidRDefault="00000000">
            <w:r>
              <w:rPr>
                <w:sz w:val="14"/>
              </w:rPr>
              <w:t>(CH₃NH₃)₂GaHgBr₆</w:t>
            </w:r>
          </w:p>
        </w:tc>
      </w:tr>
      <w:tr w:rsidR="00F80E41" w14:paraId="1C5173FC" w14:textId="77777777">
        <w:trPr>
          <w:jc w:val="center"/>
        </w:trPr>
        <w:tc>
          <w:tcPr>
            <w:tcW w:w="1796" w:type="dxa"/>
            <w:vAlign w:val="center"/>
          </w:tcPr>
          <w:p w14:paraId="7DB9AACD" w14:textId="77777777" w:rsidR="00F80E41" w:rsidRDefault="00000000">
            <w:r>
              <w:rPr>
                <w:sz w:val="14"/>
              </w:rPr>
              <w:t>305</w:t>
            </w:r>
          </w:p>
        </w:tc>
        <w:tc>
          <w:tcPr>
            <w:tcW w:w="1796" w:type="dxa"/>
            <w:vAlign w:val="center"/>
          </w:tcPr>
          <w:p w14:paraId="56DA7A99" w14:textId="77777777" w:rsidR="00F80E41" w:rsidRDefault="00000000">
            <w:r>
              <w:rPr>
                <w:sz w:val="14"/>
              </w:rPr>
              <w:t>(CH₃NH₃)₂GaAuBr₆</w:t>
            </w:r>
          </w:p>
        </w:tc>
        <w:tc>
          <w:tcPr>
            <w:tcW w:w="1796" w:type="dxa"/>
            <w:vAlign w:val="center"/>
          </w:tcPr>
          <w:p w14:paraId="169E30CD" w14:textId="77777777" w:rsidR="00F80E41" w:rsidRDefault="00000000">
            <w:r>
              <w:rPr>
                <w:sz w:val="14"/>
              </w:rPr>
              <w:t>306</w:t>
            </w:r>
          </w:p>
        </w:tc>
        <w:tc>
          <w:tcPr>
            <w:tcW w:w="1796" w:type="dxa"/>
            <w:vAlign w:val="center"/>
          </w:tcPr>
          <w:p w14:paraId="4DC2ED8E" w14:textId="77777777" w:rsidR="00F80E41" w:rsidRDefault="00000000">
            <w:r>
              <w:rPr>
                <w:sz w:val="14"/>
              </w:rPr>
              <w:t>(CH₃NH₃)₂GaIrBr₆</w:t>
            </w:r>
          </w:p>
        </w:tc>
        <w:tc>
          <w:tcPr>
            <w:tcW w:w="1796" w:type="dxa"/>
            <w:vAlign w:val="center"/>
          </w:tcPr>
          <w:p w14:paraId="4A204C8F" w14:textId="77777777" w:rsidR="00F80E41" w:rsidRDefault="00000000">
            <w:r>
              <w:rPr>
                <w:sz w:val="14"/>
              </w:rPr>
              <w:t>307</w:t>
            </w:r>
          </w:p>
        </w:tc>
        <w:tc>
          <w:tcPr>
            <w:tcW w:w="1796" w:type="dxa"/>
            <w:vAlign w:val="center"/>
          </w:tcPr>
          <w:p w14:paraId="5425D9F9" w14:textId="77777777" w:rsidR="00F80E41" w:rsidRDefault="00000000">
            <w:r>
              <w:rPr>
                <w:sz w:val="14"/>
              </w:rPr>
              <w:t>(CH₃NH₃)₂GaSbBr₆</w:t>
            </w:r>
          </w:p>
        </w:tc>
        <w:tc>
          <w:tcPr>
            <w:tcW w:w="1796" w:type="dxa"/>
            <w:vAlign w:val="center"/>
          </w:tcPr>
          <w:p w14:paraId="4B27FEFF" w14:textId="77777777" w:rsidR="00F80E41" w:rsidRDefault="00000000">
            <w:r>
              <w:rPr>
                <w:sz w:val="14"/>
              </w:rPr>
              <w:t>308</w:t>
            </w:r>
          </w:p>
        </w:tc>
        <w:tc>
          <w:tcPr>
            <w:tcW w:w="1796" w:type="dxa"/>
            <w:vAlign w:val="center"/>
          </w:tcPr>
          <w:p w14:paraId="586E58CC" w14:textId="77777777" w:rsidR="00F80E41" w:rsidRDefault="00000000">
            <w:r>
              <w:rPr>
                <w:sz w:val="14"/>
              </w:rPr>
              <w:t>(CH₃NH₃)₂GaInBr₆</w:t>
            </w:r>
          </w:p>
        </w:tc>
      </w:tr>
      <w:tr w:rsidR="00F80E41" w14:paraId="0D997123" w14:textId="77777777">
        <w:trPr>
          <w:jc w:val="center"/>
        </w:trPr>
        <w:tc>
          <w:tcPr>
            <w:tcW w:w="1796" w:type="dxa"/>
            <w:vAlign w:val="center"/>
          </w:tcPr>
          <w:p w14:paraId="7BDB5745" w14:textId="77777777" w:rsidR="00F80E41" w:rsidRDefault="00000000">
            <w:r>
              <w:rPr>
                <w:sz w:val="14"/>
              </w:rPr>
              <w:t>309</w:t>
            </w:r>
          </w:p>
        </w:tc>
        <w:tc>
          <w:tcPr>
            <w:tcW w:w="1796" w:type="dxa"/>
            <w:vAlign w:val="center"/>
          </w:tcPr>
          <w:p w14:paraId="28AFF245" w14:textId="77777777" w:rsidR="00F80E41" w:rsidRDefault="00000000">
            <w:r>
              <w:rPr>
                <w:sz w:val="14"/>
              </w:rPr>
              <w:t>(CH₃NH₃)₂GaAgBr₆</w:t>
            </w:r>
          </w:p>
        </w:tc>
        <w:tc>
          <w:tcPr>
            <w:tcW w:w="1796" w:type="dxa"/>
            <w:vAlign w:val="center"/>
          </w:tcPr>
          <w:p w14:paraId="00EE12D1" w14:textId="77777777" w:rsidR="00F80E41" w:rsidRDefault="00000000">
            <w:r>
              <w:rPr>
                <w:sz w:val="14"/>
              </w:rPr>
              <w:t>310</w:t>
            </w:r>
          </w:p>
        </w:tc>
        <w:tc>
          <w:tcPr>
            <w:tcW w:w="1796" w:type="dxa"/>
            <w:vAlign w:val="center"/>
          </w:tcPr>
          <w:p w14:paraId="485495EC" w14:textId="77777777" w:rsidR="00F80E41" w:rsidRDefault="00000000">
            <w:r>
              <w:rPr>
                <w:sz w:val="14"/>
              </w:rPr>
              <w:t>(CH₃NH₃)₂GaRhBr₆</w:t>
            </w:r>
          </w:p>
        </w:tc>
        <w:tc>
          <w:tcPr>
            <w:tcW w:w="1796" w:type="dxa"/>
            <w:vAlign w:val="center"/>
          </w:tcPr>
          <w:p w14:paraId="700848D6" w14:textId="77777777" w:rsidR="00F80E41" w:rsidRDefault="00000000">
            <w:r>
              <w:rPr>
                <w:sz w:val="14"/>
              </w:rPr>
              <w:t>311</w:t>
            </w:r>
          </w:p>
        </w:tc>
        <w:tc>
          <w:tcPr>
            <w:tcW w:w="1796" w:type="dxa"/>
            <w:vAlign w:val="center"/>
          </w:tcPr>
          <w:p w14:paraId="08DF37B3" w14:textId="77777777" w:rsidR="00F80E41" w:rsidRDefault="00000000">
            <w:r>
              <w:rPr>
                <w:sz w:val="14"/>
              </w:rPr>
              <w:t>(CH₃NH₃)₂GaYBr₆</w:t>
            </w:r>
          </w:p>
        </w:tc>
        <w:tc>
          <w:tcPr>
            <w:tcW w:w="1796" w:type="dxa"/>
            <w:vAlign w:val="center"/>
          </w:tcPr>
          <w:p w14:paraId="76688E8A" w14:textId="77777777" w:rsidR="00F80E41" w:rsidRDefault="00000000">
            <w:r>
              <w:rPr>
                <w:sz w:val="14"/>
              </w:rPr>
              <w:t>312</w:t>
            </w:r>
          </w:p>
        </w:tc>
        <w:tc>
          <w:tcPr>
            <w:tcW w:w="1796" w:type="dxa"/>
            <w:vAlign w:val="center"/>
          </w:tcPr>
          <w:p w14:paraId="24312D09" w14:textId="77777777" w:rsidR="00F80E41" w:rsidRDefault="00000000">
            <w:r>
              <w:rPr>
                <w:sz w:val="14"/>
              </w:rPr>
              <w:t>(CH₃NH₃)₂GaAsBr₆</w:t>
            </w:r>
          </w:p>
        </w:tc>
      </w:tr>
      <w:tr w:rsidR="00F80E41" w14:paraId="6664D333" w14:textId="77777777">
        <w:trPr>
          <w:jc w:val="center"/>
        </w:trPr>
        <w:tc>
          <w:tcPr>
            <w:tcW w:w="1796" w:type="dxa"/>
            <w:vAlign w:val="center"/>
          </w:tcPr>
          <w:p w14:paraId="52960E66" w14:textId="77777777" w:rsidR="00F80E41" w:rsidRDefault="00000000">
            <w:r>
              <w:rPr>
                <w:sz w:val="14"/>
              </w:rPr>
              <w:t>313</w:t>
            </w:r>
          </w:p>
        </w:tc>
        <w:tc>
          <w:tcPr>
            <w:tcW w:w="1796" w:type="dxa"/>
            <w:vAlign w:val="center"/>
          </w:tcPr>
          <w:p w14:paraId="61B35238" w14:textId="77777777" w:rsidR="00F80E41" w:rsidRDefault="00000000">
            <w:r>
              <w:rPr>
                <w:sz w:val="14"/>
              </w:rPr>
              <w:t>(CH₃NH₃)₂GePbBr₆</w:t>
            </w:r>
          </w:p>
        </w:tc>
        <w:tc>
          <w:tcPr>
            <w:tcW w:w="1796" w:type="dxa"/>
            <w:vAlign w:val="center"/>
          </w:tcPr>
          <w:p w14:paraId="37660F27" w14:textId="77777777" w:rsidR="00F80E41" w:rsidRDefault="00000000">
            <w:r>
              <w:rPr>
                <w:sz w:val="14"/>
              </w:rPr>
              <w:t>314</w:t>
            </w:r>
          </w:p>
        </w:tc>
        <w:tc>
          <w:tcPr>
            <w:tcW w:w="1796" w:type="dxa"/>
            <w:vAlign w:val="center"/>
          </w:tcPr>
          <w:p w14:paraId="616018B8" w14:textId="77777777" w:rsidR="00F80E41" w:rsidRDefault="00000000">
            <w:r>
              <w:rPr>
                <w:sz w:val="14"/>
              </w:rPr>
              <w:t>(CH₃NH₃)₂GeHgBr₆</w:t>
            </w:r>
          </w:p>
        </w:tc>
        <w:tc>
          <w:tcPr>
            <w:tcW w:w="1796" w:type="dxa"/>
            <w:vAlign w:val="center"/>
          </w:tcPr>
          <w:p w14:paraId="3EA1249C" w14:textId="77777777" w:rsidR="00F80E41" w:rsidRDefault="00000000">
            <w:r>
              <w:rPr>
                <w:sz w:val="14"/>
              </w:rPr>
              <w:t>315</w:t>
            </w:r>
          </w:p>
        </w:tc>
        <w:tc>
          <w:tcPr>
            <w:tcW w:w="1796" w:type="dxa"/>
            <w:vAlign w:val="center"/>
          </w:tcPr>
          <w:p w14:paraId="47063F60" w14:textId="77777777" w:rsidR="00F80E41" w:rsidRDefault="00000000">
            <w:r>
              <w:rPr>
                <w:sz w:val="14"/>
              </w:rPr>
              <w:t>(CH₃NH₃)₂GePtBr₆</w:t>
            </w:r>
          </w:p>
        </w:tc>
        <w:tc>
          <w:tcPr>
            <w:tcW w:w="1796" w:type="dxa"/>
            <w:vAlign w:val="center"/>
          </w:tcPr>
          <w:p w14:paraId="55BA2362" w14:textId="77777777" w:rsidR="00F80E41" w:rsidRDefault="00000000">
            <w:r>
              <w:rPr>
                <w:sz w:val="14"/>
              </w:rPr>
              <w:t>316</w:t>
            </w:r>
          </w:p>
        </w:tc>
        <w:tc>
          <w:tcPr>
            <w:tcW w:w="1796" w:type="dxa"/>
            <w:vAlign w:val="center"/>
          </w:tcPr>
          <w:p w14:paraId="60EC5AD0" w14:textId="77777777" w:rsidR="00F80E41" w:rsidRDefault="00000000">
            <w:r>
              <w:rPr>
                <w:sz w:val="14"/>
              </w:rPr>
              <w:t>(CH₃NH₃)₂GeBaBr₆</w:t>
            </w:r>
          </w:p>
        </w:tc>
      </w:tr>
      <w:tr w:rsidR="00F80E41" w14:paraId="4F675E58" w14:textId="77777777">
        <w:trPr>
          <w:jc w:val="center"/>
        </w:trPr>
        <w:tc>
          <w:tcPr>
            <w:tcW w:w="1796" w:type="dxa"/>
            <w:vAlign w:val="center"/>
          </w:tcPr>
          <w:p w14:paraId="45072C1C" w14:textId="77777777" w:rsidR="00F80E41" w:rsidRDefault="00000000">
            <w:r>
              <w:rPr>
                <w:sz w:val="14"/>
              </w:rPr>
              <w:t>317</w:t>
            </w:r>
          </w:p>
        </w:tc>
        <w:tc>
          <w:tcPr>
            <w:tcW w:w="1796" w:type="dxa"/>
            <w:vAlign w:val="center"/>
          </w:tcPr>
          <w:p w14:paraId="3F340D2E" w14:textId="77777777" w:rsidR="00F80E41" w:rsidRDefault="00000000">
            <w:r>
              <w:rPr>
                <w:sz w:val="14"/>
              </w:rPr>
              <w:t>(CH₃NH₃)₂GeSnBr₆</w:t>
            </w:r>
          </w:p>
        </w:tc>
        <w:tc>
          <w:tcPr>
            <w:tcW w:w="1796" w:type="dxa"/>
            <w:vAlign w:val="center"/>
          </w:tcPr>
          <w:p w14:paraId="4AEA83D6" w14:textId="77777777" w:rsidR="00F80E41" w:rsidRDefault="00000000">
            <w:r>
              <w:rPr>
                <w:sz w:val="14"/>
              </w:rPr>
              <w:t>318</w:t>
            </w:r>
          </w:p>
        </w:tc>
        <w:tc>
          <w:tcPr>
            <w:tcW w:w="1796" w:type="dxa"/>
            <w:vAlign w:val="center"/>
          </w:tcPr>
          <w:p w14:paraId="21D098B0" w14:textId="77777777" w:rsidR="00F80E41" w:rsidRDefault="00000000">
            <w:r>
              <w:rPr>
                <w:sz w:val="14"/>
              </w:rPr>
              <w:t>(CH₃NH₃)₂GeCdBr₆</w:t>
            </w:r>
          </w:p>
        </w:tc>
        <w:tc>
          <w:tcPr>
            <w:tcW w:w="1796" w:type="dxa"/>
            <w:vAlign w:val="center"/>
          </w:tcPr>
          <w:p w14:paraId="5A7E59A6" w14:textId="77777777" w:rsidR="00F80E41" w:rsidRDefault="00000000">
            <w:r>
              <w:rPr>
                <w:sz w:val="14"/>
              </w:rPr>
              <w:t>319</w:t>
            </w:r>
          </w:p>
        </w:tc>
        <w:tc>
          <w:tcPr>
            <w:tcW w:w="1796" w:type="dxa"/>
            <w:vAlign w:val="center"/>
          </w:tcPr>
          <w:p w14:paraId="3C421A9C" w14:textId="77777777" w:rsidR="00F80E41" w:rsidRDefault="00000000">
            <w:r>
              <w:rPr>
                <w:sz w:val="14"/>
              </w:rPr>
              <w:t>(CH₃NH₃)₂GeSrBr₆</w:t>
            </w:r>
          </w:p>
        </w:tc>
        <w:tc>
          <w:tcPr>
            <w:tcW w:w="1796" w:type="dxa"/>
            <w:vAlign w:val="center"/>
          </w:tcPr>
          <w:p w14:paraId="4F039C53" w14:textId="77777777" w:rsidR="00F80E41" w:rsidRDefault="00000000">
            <w:r>
              <w:rPr>
                <w:sz w:val="14"/>
              </w:rPr>
              <w:t>320</w:t>
            </w:r>
          </w:p>
        </w:tc>
        <w:tc>
          <w:tcPr>
            <w:tcW w:w="1796" w:type="dxa"/>
            <w:vAlign w:val="center"/>
          </w:tcPr>
          <w:p w14:paraId="58910B32" w14:textId="77777777" w:rsidR="00F80E41" w:rsidRDefault="00000000">
            <w:r>
              <w:rPr>
                <w:sz w:val="14"/>
              </w:rPr>
              <w:t>(CH₃NH₃)₂AsInBr₆</w:t>
            </w:r>
          </w:p>
        </w:tc>
      </w:tr>
      <w:tr w:rsidR="00F80E41" w14:paraId="402BBA42" w14:textId="77777777">
        <w:trPr>
          <w:jc w:val="center"/>
        </w:trPr>
        <w:tc>
          <w:tcPr>
            <w:tcW w:w="1796" w:type="dxa"/>
            <w:vAlign w:val="center"/>
          </w:tcPr>
          <w:p w14:paraId="4B9B465C" w14:textId="77777777" w:rsidR="00F80E41" w:rsidRDefault="00000000">
            <w:r>
              <w:rPr>
                <w:sz w:val="14"/>
              </w:rPr>
              <w:t>321</w:t>
            </w:r>
          </w:p>
        </w:tc>
        <w:tc>
          <w:tcPr>
            <w:tcW w:w="1796" w:type="dxa"/>
            <w:vAlign w:val="center"/>
          </w:tcPr>
          <w:p w14:paraId="1EE722F2" w14:textId="77777777" w:rsidR="00F80E41" w:rsidRDefault="00000000">
            <w:r>
              <w:rPr>
                <w:sz w:val="14"/>
              </w:rPr>
              <w:t>(CH₃NH₃)₂SrHgBr₆</w:t>
            </w:r>
          </w:p>
        </w:tc>
        <w:tc>
          <w:tcPr>
            <w:tcW w:w="1796" w:type="dxa"/>
            <w:vAlign w:val="center"/>
          </w:tcPr>
          <w:p w14:paraId="24346A7E" w14:textId="77777777" w:rsidR="00F80E41" w:rsidRDefault="00000000">
            <w:r>
              <w:rPr>
                <w:sz w:val="14"/>
              </w:rPr>
              <w:t>322</w:t>
            </w:r>
          </w:p>
        </w:tc>
        <w:tc>
          <w:tcPr>
            <w:tcW w:w="1796" w:type="dxa"/>
            <w:vAlign w:val="center"/>
          </w:tcPr>
          <w:p w14:paraId="09E62FAE" w14:textId="77777777" w:rsidR="00F80E41" w:rsidRDefault="00000000">
            <w:r>
              <w:rPr>
                <w:sz w:val="14"/>
              </w:rPr>
              <w:t>(CH₃NH₃)₂SrPtBr₆</w:t>
            </w:r>
          </w:p>
        </w:tc>
        <w:tc>
          <w:tcPr>
            <w:tcW w:w="1796" w:type="dxa"/>
            <w:vAlign w:val="center"/>
          </w:tcPr>
          <w:p w14:paraId="5EBFD9C3" w14:textId="77777777" w:rsidR="00F80E41" w:rsidRDefault="00000000">
            <w:r>
              <w:rPr>
                <w:sz w:val="14"/>
              </w:rPr>
              <w:t>323</w:t>
            </w:r>
          </w:p>
        </w:tc>
        <w:tc>
          <w:tcPr>
            <w:tcW w:w="1796" w:type="dxa"/>
            <w:vAlign w:val="center"/>
          </w:tcPr>
          <w:p w14:paraId="0111E67C" w14:textId="77777777" w:rsidR="00F80E41" w:rsidRDefault="00000000">
            <w:r>
              <w:rPr>
                <w:sz w:val="14"/>
              </w:rPr>
              <w:t>(CH₃NH₃)₂SrOsBr₆</w:t>
            </w:r>
          </w:p>
        </w:tc>
        <w:tc>
          <w:tcPr>
            <w:tcW w:w="1796" w:type="dxa"/>
            <w:vAlign w:val="center"/>
          </w:tcPr>
          <w:p w14:paraId="26C3D1F4" w14:textId="77777777" w:rsidR="00F80E41" w:rsidRPr="00420F67" w:rsidRDefault="00000000">
            <w:pPr>
              <w:rPr>
                <w:color w:val="000000" w:themeColor="text1"/>
              </w:rPr>
            </w:pPr>
            <w:r w:rsidRPr="00420F67">
              <w:rPr>
                <w:color w:val="000000" w:themeColor="text1"/>
                <w:sz w:val="14"/>
              </w:rPr>
              <w:t>324</w:t>
            </w:r>
          </w:p>
        </w:tc>
        <w:tc>
          <w:tcPr>
            <w:tcW w:w="1796" w:type="dxa"/>
            <w:vAlign w:val="center"/>
          </w:tcPr>
          <w:p w14:paraId="415A4C3E" w14:textId="12F3FDBF" w:rsidR="00F80E41" w:rsidRPr="00420F67" w:rsidRDefault="000A4A09">
            <w:pPr>
              <w:rPr>
                <w:color w:val="000000" w:themeColor="text1"/>
              </w:rPr>
            </w:pPr>
            <w:r w:rsidRPr="00420F67">
              <w:rPr>
                <w:color w:val="000000" w:themeColor="text1"/>
                <w:sz w:val="14"/>
              </w:rPr>
              <w:t>(CH₃NH₃)₂SrSnBr₆</w:t>
            </w:r>
          </w:p>
        </w:tc>
      </w:tr>
      <w:tr w:rsidR="00F80E41" w14:paraId="05C96E72" w14:textId="77777777">
        <w:trPr>
          <w:jc w:val="center"/>
        </w:trPr>
        <w:tc>
          <w:tcPr>
            <w:tcW w:w="1796" w:type="dxa"/>
            <w:vAlign w:val="center"/>
          </w:tcPr>
          <w:p w14:paraId="68953BF5" w14:textId="77777777" w:rsidR="00F80E41" w:rsidRDefault="00000000">
            <w:r>
              <w:rPr>
                <w:sz w:val="14"/>
              </w:rPr>
              <w:t>325</w:t>
            </w:r>
          </w:p>
        </w:tc>
        <w:tc>
          <w:tcPr>
            <w:tcW w:w="1796" w:type="dxa"/>
            <w:vAlign w:val="center"/>
          </w:tcPr>
          <w:p w14:paraId="402A18DF" w14:textId="77777777" w:rsidR="00F80E41" w:rsidRDefault="00000000">
            <w:r>
              <w:rPr>
                <w:sz w:val="14"/>
              </w:rPr>
              <w:t>(CH₃NH₃)₂SrCdBr₆</w:t>
            </w:r>
          </w:p>
        </w:tc>
        <w:tc>
          <w:tcPr>
            <w:tcW w:w="1796" w:type="dxa"/>
            <w:vAlign w:val="center"/>
          </w:tcPr>
          <w:p w14:paraId="2A08E7F3" w14:textId="77777777" w:rsidR="00F80E41" w:rsidRDefault="00000000">
            <w:r>
              <w:rPr>
                <w:sz w:val="14"/>
              </w:rPr>
              <w:t>326</w:t>
            </w:r>
          </w:p>
        </w:tc>
        <w:tc>
          <w:tcPr>
            <w:tcW w:w="1796" w:type="dxa"/>
            <w:vAlign w:val="center"/>
          </w:tcPr>
          <w:p w14:paraId="32B70CF3" w14:textId="77777777" w:rsidR="00F80E41" w:rsidRDefault="00000000">
            <w:r>
              <w:rPr>
                <w:sz w:val="14"/>
              </w:rPr>
              <w:t>(CH₃NH₃)₂SrPdBr₆</w:t>
            </w:r>
          </w:p>
        </w:tc>
        <w:tc>
          <w:tcPr>
            <w:tcW w:w="1796" w:type="dxa"/>
            <w:vAlign w:val="center"/>
          </w:tcPr>
          <w:p w14:paraId="33789E8B" w14:textId="77777777" w:rsidR="00F80E41" w:rsidRDefault="00000000">
            <w:r>
              <w:rPr>
                <w:sz w:val="14"/>
              </w:rPr>
              <w:t>327</w:t>
            </w:r>
          </w:p>
        </w:tc>
        <w:tc>
          <w:tcPr>
            <w:tcW w:w="1796" w:type="dxa"/>
            <w:vAlign w:val="center"/>
          </w:tcPr>
          <w:p w14:paraId="35671349" w14:textId="77777777" w:rsidR="00F80E41" w:rsidRDefault="00000000">
            <w:r>
              <w:rPr>
                <w:sz w:val="14"/>
              </w:rPr>
              <w:t>(CH₃NH₃)₂SrRuBr₆</w:t>
            </w:r>
          </w:p>
        </w:tc>
        <w:tc>
          <w:tcPr>
            <w:tcW w:w="1796" w:type="dxa"/>
            <w:vAlign w:val="center"/>
          </w:tcPr>
          <w:p w14:paraId="4E5BBAB9" w14:textId="77777777" w:rsidR="00F80E41" w:rsidRDefault="00000000">
            <w:r>
              <w:rPr>
                <w:sz w:val="14"/>
              </w:rPr>
              <w:t>328</w:t>
            </w:r>
          </w:p>
        </w:tc>
        <w:tc>
          <w:tcPr>
            <w:tcW w:w="1796" w:type="dxa"/>
            <w:vAlign w:val="center"/>
          </w:tcPr>
          <w:p w14:paraId="301737EE" w14:textId="77777777" w:rsidR="00F80E41" w:rsidRDefault="00000000">
            <w:r>
              <w:rPr>
                <w:sz w:val="14"/>
              </w:rPr>
              <w:t>(CH₃NH₃)₂YInBr₆</w:t>
            </w:r>
          </w:p>
        </w:tc>
      </w:tr>
      <w:tr w:rsidR="00F80E41" w14:paraId="30936D55" w14:textId="77777777">
        <w:trPr>
          <w:jc w:val="center"/>
        </w:trPr>
        <w:tc>
          <w:tcPr>
            <w:tcW w:w="1796" w:type="dxa"/>
            <w:vAlign w:val="center"/>
          </w:tcPr>
          <w:p w14:paraId="1B9EBBBF" w14:textId="77777777" w:rsidR="00F80E41" w:rsidRDefault="00000000">
            <w:r>
              <w:rPr>
                <w:sz w:val="14"/>
              </w:rPr>
              <w:t>329</w:t>
            </w:r>
          </w:p>
        </w:tc>
        <w:tc>
          <w:tcPr>
            <w:tcW w:w="1796" w:type="dxa"/>
            <w:vAlign w:val="center"/>
          </w:tcPr>
          <w:p w14:paraId="339547EF" w14:textId="77777777" w:rsidR="00F80E41" w:rsidRDefault="00000000">
            <w:r>
              <w:rPr>
                <w:sz w:val="14"/>
              </w:rPr>
              <w:t>(CH₃NH₃)₂ZrHgBr₆</w:t>
            </w:r>
          </w:p>
        </w:tc>
        <w:tc>
          <w:tcPr>
            <w:tcW w:w="1796" w:type="dxa"/>
            <w:vAlign w:val="center"/>
          </w:tcPr>
          <w:p w14:paraId="00F5627C" w14:textId="77777777" w:rsidR="00F80E41" w:rsidRDefault="00000000">
            <w:r>
              <w:rPr>
                <w:sz w:val="14"/>
              </w:rPr>
              <w:t>330</w:t>
            </w:r>
          </w:p>
        </w:tc>
        <w:tc>
          <w:tcPr>
            <w:tcW w:w="1796" w:type="dxa"/>
            <w:vAlign w:val="center"/>
          </w:tcPr>
          <w:p w14:paraId="60CFED89" w14:textId="77777777" w:rsidR="00F80E41" w:rsidRDefault="00000000">
            <w:r>
              <w:rPr>
                <w:sz w:val="14"/>
              </w:rPr>
              <w:t>(CH₃NH₃)₂ZrCdBr₆</w:t>
            </w:r>
          </w:p>
        </w:tc>
        <w:tc>
          <w:tcPr>
            <w:tcW w:w="1796" w:type="dxa"/>
            <w:vAlign w:val="center"/>
          </w:tcPr>
          <w:p w14:paraId="23D88D58" w14:textId="77777777" w:rsidR="00F80E41" w:rsidRDefault="00000000">
            <w:r>
              <w:rPr>
                <w:sz w:val="14"/>
              </w:rPr>
              <w:t>331</w:t>
            </w:r>
          </w:p>
        </w:tc>
        <w:tc>
          <w:tcPr>
            <w:tcW w:w="1796" w:type="dxa"/>
            <w:vAlign w:val="center"/>
          </w:tcPr>
          <w:p w14:paraId="45B32F7A" w14:textId="77777777" w:rsidR="00F80E41" w:rsidRDefault="00000000">
            <w:r>
              <w:rPr>
                <w:sz w:val="14"/>
              </w:rPr>
              <w:t>(CH₃NH₃)₂RuBaBr₆</w:t>
            </w:r>
          </w:p>
        </w:tc>
        <w:tc>
          <w:tcPr>
            <w:tcW w:w="1796" w:type="dxa"/>
            <w:vAlign w:val="center"/>
          </w:tcPr>
          <w:p w14:paraId="0631323E" w14:textId="77777777" w:rsidR="00F80E41" w:rsidRDefault="00000000">
            <w:r>
              <w:rPr>
                <w:sz w:val="14"/>
              </w:rPr>
              <w:t>332</w:t>
            </w:r>
          </w:p>
        </w:tc>
        <w:tc>
          <w:tcPr>
            <w:tcW w:w="1796" w:type="dxa"/>
            <w:vAlign w:val="center"/>
          </w:tcPr>
          <w:p w14:paraId="28611C9D" w14:textId="77777777" w:rsidR="00F80E41" w:rsidRDefault="00000000">
            <w:r>
              <w:rPr>
                <w:sz w:val="14"/>
              </w:rPr>
              <w:t>(CH₃NH₃)₂RhInBr₆</w:t>
            </w:r>
          </w:p>
        </w:tc>
      </w:tr>
      <w:tr w:rsidR="00F80E41" w14:paraId="1EF7D9E8" w14:textId="77777777">
        <w:trPr>
          <w:jc w:val="center"/>
        </w:trPr>
        <w:tc>
          <w:tcPr>
            <w:tcW w:w="1796" w:type="dxa"/>
            <w:vAlign w:val="center"/>
          </w:tcPr>
          <w:p w14:paraId="22D6157F" w14:textId="77777777" w:rsidR="00F80E41" w:rsidRDefault="00000000">
            <w:r>
              <w:rPr>
                <w:sz w:val="14"/>
              </w:rPr>
              <w:t>333</w:t>
            </w:r>
          </w:p>
        </w:tc>
        <w:tc>
          <w:tcPr>
            <w:tcW w:w="1796" w:type="dxa"/>
            <w:vAlign w:val="center"/>
          </w:tcPr>
          <w:p w14:paraId="0A0364C9" w14:textId="77777777" w:rsidR="00F80E41" w:rsidRDefault="00000000">
            <w:r>
              <w:rPr>
                <w:sz w:val="14"/>
              </w:rPr>
              <w:t>(CH₃NH₃)₂PdHgBr₆</w:t>
            </w:r>
          </w:p>
        </w:tc>
        <w:tc>
          <w:tcPr>
            <w:tcW w:w="1796" w:type="dxa"/>
            <w:vAlign w:val="center"/>
          </w:tcPr>
          <w:p w14:paraId="3F3E169C" w14:textId="77777777" w:rsidR="00F80E41" w:rsidRDefault="00000000">
            <w:r>
              <w:rPr>
                <w:sz w:val="14"/>
              </w:rPr>
              <w:t>334</w:t>
            </w:r>
          </w:p>
        </w:tc>
        <w:tc>
          <w:tcPr>
            <w:tcW w:w="1796" w:type="dxa"/>
            <w:vAlign w:val="center"/>
          </w:tcPr>
          <w:p w14:paraId="4BF6433A" w14:textId="77777777" w:rsidR="00F80E41" w:rsidRDefault="00000000">
            <w:r>
              <w:rPr>
                <w:sz w:val="14"/>
              </w:rPr>
              <w:t>(CH₃NH₃)₂PdBaBr₆</w:t>
            </w:r>
          </w:p>
        </w:tc>
        <w:tc>
          <w:tcPr>
            <w:tcW w:w="1796" w:type="dxa"/>
            <w:vAlign w:val="center"/>
          </w:tcPr>
          <w:p w14:paraId="417DD8C5" w14:textId="77777777" w:rsidR="00F80E41" w:rsidRDefault="00000000">
            <w:r>
              <w:rPr>
                <w:sz w:val="14"/>
              </w:rPr>
              <w:t>335</w:t>
            </w:r>
          </w:p>
        </w:tc>
        <w:tc>
          <w:tcPr>
            <w:tcW w:w="1796" w:type="dxa"/>
            <w:vAlign w:val="center"/>
          </w:tcPr>
          <w:p w14:paraId="13F1C919" w14:textId="77777777" w:rsidR="00F80E41" w:rsidRDefault="00000000">
            <w:r>
              <w:rPr>
                <w:sz w:val="14"/>
              </w:rPr>
              <w:t>(CH₃NH₃)₂PdCdBr₆</w:t>
            </w:r>
          </w:p>
        </w:tc>
        <w:tc>
          <w:tcPr>
            <w:tcW w:w="1796" w:type="dxa"/>
            <w:vAlign w:val="center"/>
          </w:tcPr>
          <w:p w14:paraId="3DBC7B28" w14:textId="77777777" w:rsidR="00F80E41" w:rsidRDefault="00000000">
            <w:r>
              <w:rPr>
                <w:sz w:val="14"/>
              </w:rPr>
              <w:t>336</w:t>
            </w:r>
          </w:p>
        </w:tc>
        <w:tc>
          <w:tcPr>
            <w:tcW w:w="1796" w:type="dxa"/>
            <w:vAlign w:val="center"/>
          </w:tcPr>
          <w:p w14:paraId="02CD746B" w14:textId="77777777" w:rsidR="00F80E41" w:rsidRDefault="00000000">
            <w:r>
              <w:rPr>
                <w:sz w:val="14"/>
              </w:rPr>
              <w:t>(CH₃NH₃)₂AgInBr₆</w:t>
            </w:r>
          </w:p>
        </w:tc>
      </w:tr>
      <w:tr w:rsidR="00F80E41" w14:paraId="29E466A4" w14:textId="77777777">
        <w:trPr>
          <w:jc w:val="center"/>
        </w:trPr>
        <w:tc>
          <w:tcPr>
            <w:tcW w:w="1796" w:type="dxa"/>
            <w:vAlign w:val="center"/>
          </w:tcPr>
          <w:p w14:paraId="256F5321" w14:textId="77777777" w:rsidR="00F80E41" w:rsidRDefault="00000000">
            <w:r>
              <w:rPr>
                <w:sz w:val="14"/>
              </w:rPr>
              <w:t>337</w:t>
            </w:r>
          </w:p>
        </w:tc>
        <w:tc>
          <w:tcPr>
            <w:tcW w:w="1796" w:type="dxa"/>
            <w:vAlign w:val="center"/>
          </w:tcPr>
          <w:p w14:paraId="3AD4EC29" w14:textId="77777777" w:rsidR="00F80E41" w:rsidRDefault="00000000">
            <w:r>
              <w:rPr>
                <w:sz w:val="14"/>
              </w:rPr>
              <w:t>(CH₃NH₃)₂CdPbBr₆</w:t>
            </w:r>
          </w:p>
        </w:tc>
        <w:tc>
          <w:tcPr>
            <w:tcW w:w="1796" w:type="dxa"/>
            <w:vAlign w:val="center"/>
          </w:tcPr>
          <w:p w14:paraId="1574AC33" w14:textId="77777777" w:rsidR="00F80E41" w:rsidRDefault="00000000">
            <w:r>
              <w:rPr>
                <w:sz w:val="14"/>
              </w:rPr>
              <w:t>338</w:t>
            </w:r>
          </w:p>
        </w:tc>
        <w:tc>
          <w:tcPr>
            <w:tcW w:w="1796" w:type="dxa"/>
            <w:vAlign w:val="center"/>
          </w:tcPr>
          <w:p w14:paraId="37FEE90F" w14:textId="77777777" w:rsidR="00F80E41" w:rsidRDefault="00000000">
            <w:r>
              <w:rPr>
                <w:sz w:val="14"/>
              </w:rPr>
              <w:t>(CH₃NH₃)₂CdHgBr₆</w:t>
            </w:r>
          </w:p>
        </w:tc>
        <w:tc>
          <w:tcPr>
            <w:tcW w:w="1796" w:type="dxa"/>
            <w:vAlign w:val="center"/>
          </w:tcPr>
          <w:p w14:paraId="493FB7B2" w14:textId="77777777" w:rsidR="00F80E41" w:rsidRDefault="00000000">
            <w:r>
              <w:rPr>
                <w:sz w:val="14"/>
              </w:rPr>
              <w:t>339</w:t>
            </w:r>
          </w:p>
        </w:tc>
        <w:tc>
          <w:tcPr>
            <w:tcW w:w="1796" w:type="dxa"/>
            <w:vAlign w:val="center"/>
          </w:tcPr>
          <w:p w14:paraId="2C76F9F0" w14:textId="77777777" w:rsidR="00F80E41" w:rsidRDefault="00000000">
            <w:r>
              <w:rPr>
                <w:sz w:val="14"/>
              </w:rPr>
              <w:t>(CH₃NH₃)₂CdPtBr₆</w:t>
            </w:r>
          </w:p>
        </w:tc>
        <w:tc>
          <w:tcPr>
            <w:tcW w:w="1796" w:type="dxa"/>
            <w:vAlign w:val="center"/>
          </w:tcPr>
          <w:p w14:paraId="6B5F3098" w14:textId="77777777" w:rsidR="00F80E41" w:rsidRDefault="00000000">
            <w:r>
              <w:rPr>
                <w:sz w:val="14"/>
              </w:rPr>
              <w:t>340</w:t>
            </w:r>
          </w:p>
        </w:tc>
        <w:tc>
          <w:tcPr>
            <w:tcW w:w="1796" w:type="dxa"/>
            <w:vAlign w:val="center"/>
          </w:tcPr>
          <w:p w14:paraId="3DD83134" w14:textId="77777777" w:rsidR="00F80E41" w:rsidRDefault="00000000">
            <w:r>
              <w:rPr>
                <w:sz w:val="14"/>
              </w:rPr>
              <w:t>(CH₃NH₃)₂CdHfBr₆</w:t>
            </w:r>
          </w:p>
        </w:tc>
      </w:tr>
      <w:tr w:rsidR="00F80E41" w14:paraId="5D67AE9F" w14:textId="77777777">
        <w:trPr>
          <w:jc w:val="center"/>
        </w:trPr>
        <w:tc>
          <w:tcPr>
            <w:tcW w:w="1796" w:type="dxa"/>
            <w:vAlign w:val="center"/>
          </w:tcPr>
          <w:p w14:paraId="3A4277BF" w14:textId="77777777" w:rsidR="00F80E41" w:rsidRDefault="00000000">
            <w:r>
              <w:rPr>
                <w:sz w:val="14"/>
              </w:rPr>
              <w:t>341</w:t>
            </w:r>
          </w:p>
        </w:tc>
        <w:tc>
          <w:tcPr>
            <w:tcW w:w="1796" w:type="dxa"/>
            <w:vAlign w:val="center"/>
          </w:tcPr>
          <w:p w14:paraId="22F8AFE2" w14:textId="77777777" w:rsidR="00F80E41" w:rsidRDefault="00000000">
            <w:r>
              <w:rPr>
                <w:sz w:val="14"/>
              </w:rPr>
              <w:t>(CH₃NH₃)₂CdBaBr₆</w:t>
            </w:r>
          </w:p>
        </w:tc>
        <w:tc>
          <w:tcPr>
            <w:tcW w:w="1796" w:type="dxa"/>
            <w:vAlign w:val="center"/>
          </w:tcPr>
          <w:p w14:paraId="39802E3E" w14:textId="77777777" w:rsidR="00F80E41" w:rsidRDefault="00000000">
            <w:r>
              <w:rPr>
                <w:sz w:val="14"/>
              </w:rPr>
              <w:t>342</w:t>
            </w:r>
          </w:p>
        </w:tc>
        <w:tc>
          <w:tcPr>
            <w:tcW w:w="1796" w:type="dxa"/>
            <w:vAlign w:val="center"/>
          </w:tcPr>
          <w:p w14:paraId="057AE2C2" w14:textId="77777777" w:rsidR="00F80E41" w:rsidRDefault="00000000">
            <w:r>
              <w:rPr>
                <w:sz w:val="14"/>
              </w:rPr>
              <w:t>(CH₃NH₃)₂CdSnBr₆</w:t>
            </w:r>
          </w:p>
        </w:tc>
        <w:tc>
          <w:tcPr>
            <w:tcW w:w="1796" w:type="dxa"/>
            <w:vAlign w:val="center"/>
          </w:tcPr>
          <w:p w14:paraId="5659E4F9" w14:textId="77777777" w:rsidR="00F80E41" w:rsidRDefault="00000000">
            <w:r>
              <w:rPr>
                <w:sz w:val="14"/>
              </w:rPr>
              <w:t>343</w:t>
            </w:r>
          </w:p>
        </w:tc>
        <w:tc>
          <w:tcPr>
            <w:tcW w:w="1796" w:type="dxa"/>
            <w:vAlign w:val="center"/>
          </w:tcPr>
          <w:p w14:paraId="51B1FCA6" w14:textId="77777777" w:rsidR="00F80E41" w:rsidRDefault="00000000">
            <w:r>
              <w:rPr>
                <w:sz w:val="14"/>
              </w:rPr>
              <w:t>(CH₃NH₃)₂InBiBr₆</w:t>
            </w:r>
          </w:p>
        </w:tc>
        <w:tc>
          <w:tcPr>
            <w:tcW w:w="1796" w:type="dxa"/>
            <w:vAlign w:val="center"/>
          </w:tcPr>
          <w:p w14:paraId="34363E21" w14:textId="77777777" w:rsidR="00F80E41" w:rsidRDefault="00000000">
            <w:r>
              <w:rPr>
                <w:sz w:val="14"/>
              </w:rPr>
              <w:t>344</w:t>
            </w:r>
          </w:p>
        </w:tc>
        <w:tc>
          <w:tcPr>
            <w:tcW w:w="1796" w:type="dxa"/>
            <w:vAlign w:val="center"/>
          </w:tcPr>
          <w:p w14:paraId="1FFA38F4" w14:textId="77777777" w:rsidR="00F80E41" w:rsidRDefault="00000000">
            <w:r>
              <w:rPr>
                <w:sz w:val="14"/>
              </w:rPr>
              <w:t>(CH₃NH₃)₂InTlBr₆</w:t>
            </w:r>
          </w:p>
        </w:tc>
      </w:tr>
      <w:tr w:rsidR="00F80E41" w14:paraId="64B6210C" w14:textId="77777777">
        <w:trPr>
          <w:jc w:val="center"/>
        </w:trPr>
        <w:tc>
          <w:tcPr>
            <w:tcW w:w="1796" w:type="dxa"/>
            <w:vAlign w:val="center"/>
          </w:tcPr>
          <w:p w14:paraId="6DA2FCA0" w14:textId="77777777" w:rsidR="00F80E41" w:rsidRDefault="00000000">
            <w:r>
              <w:rPr>
                <w:sz w:val="14"/>
              </w:rPr>
              <w:t>345</w:t>
            </w:r>
          </w:p>
        </w:tc>
        <w:tc>
          <w:tcPr>
            <w:tcW w:w="1796" w:type="dxa"/>
            <w:vAlign w:val="center"/>
          </w:tcPr>
          <w:p w14:paraId="20C2716D" w14:textId="77777777" w:rsidR="00F80E41" w:rsidRDefault="00000000">
            <w:r>
              <w:rPr>
                <w:sz w:val="14"/>
              </w:rPr>
              <w:t>(CH₃NH₃)₂InAuBr₆</w:t>
            </w:r>
          </w:p>
        </w:tc>
        <w:tc>
          <w:tcPr>
            <w:tcW w:w="1796" w:type="dxa"/>
            <w:vAlign w:val="center"/>
          </w:tcPr>
          <w:p w14:paraId="5E861A45" w14:textId="77777777" w:rsidR="00F80E41" w:rsidRDefault="00000000">
            <w:r>
              <w:rPr>
                <w:sz w:val="14"/>
              </w:rPr>
              <w:t>346</w:t>
            </w:r>
          </w:p>
        </w:tc>
        <w:tc>
          <w:tcPr>
            <w:tcW w:w="1796" w:type="dxa"/>
            <w:vAlign w:val="center"/>
          </w:tcPr>
          <w:p w14:paraId="59AAA155" w14:textId="77777777" w:rsidR="00F80E41" w:rsidRDefault="00000000">
            <w:r>
              <w:rPr>
                <w:sz w:val="14"/>
              </w:rPr>
              <w:t>(CH₃NH₃)₂InIrBr₆</w:t>
            </w:r>
          </w:p>
        </w:tc>
        <w:tc>
          <w:tcPr>
            <w:tcW w:w="1796" w:type="dxa"/>
            <w:vAlign w:val="center"/>
          </w:tcPr>
          <w:p w14:paraId="01FC12AC" w14:textId="77777777" w:rsidR="00F80E41" w:rsidRDefault="00000000">
            <w:r>
              <w:rPr>
                <w:sz w:val="14"/>
              </w:rPr>
              <w:t>347</w:t>
            </w:r>
          </w:p>
        </w:tc>
        <w:tc>
          <w:tcPr>
            <w:tcW w:w="1796" w:type="dxa"/>
            <w:vAlign w:val="center"/>
          </w:tcPr>
          <w:p w14:paraId="3E650D54" w14:textId="77777777" w:rsidR="00F80E41" w:rsidRDefault="00000000">
            <w:r>
              <w:rPr>
                <w:sz w:val="14"/>
              </w:rPr>
              <w:t>(CH₃NH₃)₂InSbBr₆</w:t>
            </w:r>
          </w:p>
        </w:tc>
        <w:tc>
          <w:tcPr>
            <w:tcW w:w="1796" w:type="dxa"/>
            <w:vAlign w:val="center"/>
          </w:tcPr>
          <w:p w14:paraId="45BD15E0" w14:textId="77777777" w:rsidR="00F80E41" w:rsidRDefault="00000000">
            <w:r>
              <w:rPr>
                <w:sz w:val="14"/>
              </w:rPr>
              <w:t>348</w:t>
            </w:r>
          </w:p>
        </w:tc>
        <w:tc>
          <w:tcPr>
            <w:tcW w:w="1796" w:type="dxa"/>
            <w:vAlign w:val="center"/>
          </w:tcPr>
          <w:p w14:paraId="01FD125D" w14:textId="77777777" w:rsidR="00F80E41" w:rsidRDefault="00000000">
            <w:r>
              <w:rPr>
                <w:sz w:val="14"/>
              </w:rPr>
              <w:t>(CH₃NH₃)₂SnPbBr₆</w:t>
            </w:r>
          </w:p>
        </w:tc>
      </w:tr>
      <w:tr w:rsidR="00F80E41" w14:paraId="0A8D52AB" w14:textId="77777777">
        <w:trPr>
          <w:jc w:val="center"/>
        </w:trPr>
        <w:tc>
          <w:tcPr>
            <w:tcW w:w="1796" w:type="dxa"/>
            <w:vAlign w:val="center"/>
          </w:tcPr>
          <w:p w14:paraId="3A1EAA18" w14:textId="77777777" w:rsidR="00F80E41" w:rsidRDefault="00000000">
            <w:r>
              <w:rPr>
                <w:sz w:val="14"/>
              </w:rPr>
              <w:t>349</w:t>
            </w:r>
          </w:p>
        </w:tc>
        <w:tc>
          <w:tcPr>
            <w:tcW w:w="1796" w:type="dxa"/>
            <w:vAlign w:val="center"/>
          </w:tcPr>
          <w:p w14:paraId="4570384E" w14:textId="77777777" w:rsidR="00F80E41" w:rsidRDefault="00000000">
            <w:r>
              <w:rPr>
                <w:sz w:val="14"/>
              </w:rPr>
              <w:t>(CH₃NH₃)₂SnHgBr₆</w:t>
            </w:r>
          </w:p>
        </w:tc>
        <w:tc>
          <w:tcPr>
            <w:tcW w:w="1796" w:type="dxa"/>
            <w:vAlign w:val="center"/>
          </w:tcPr>
          <w:p w14:paraId="7D2CDD27" w14:textId="77777777" w:rsidR="00F80E41" w:rsidRDefault="00000000">
            <w:r>
              <w:rPr>
                <w:sz w:val="14"/>
              </w:rPr>
              <w:t>350</w:t>
            </w:r>
          </w:p>
        </w:tc>
        <w:tc>
          <w:tcPr>
            <w:tcW w:w="1796" w:type="dxa"/>
            <w:vAlign w:val="center"/>
          </w:tcPr>
          <w:p w14:paraId="3D2D12AF" w14:textId="77777777" w:rsidR="00F80E41" w:rsidRDefault="00000000">
            <w:r>
              <w:rPr>
                <w:sz w:val="14"/>
              </w:rPr>
              <w:t>(CH₃NH₃)₂SnPtBr₆</w:t>
            </w:r>
          </w:p>
        </w:tc>
        <w:tc>
          <w:tcPr>
            <w:tcW w:w="1796" w:type="dxa"/>
            <w:vAlign w:val="center"/>
          </w:tcPr>
          <w:p w14:paraId="0532A49C" w14:textId="77777777" w:rsidR="00F80E41" w:rsidRDefault="00000000">
            <w:r>
              <w:rPr>
                <w:sz w:val="14"/>
              </w:rPr>
              <w:t>351</w:t>
            </w:r>
          </w:p>
        </w:tc>
        <w:tc>
          <w:tcPr>
            <w:tcW w:w="1796" w:type="dxa"/>
            <w:vAlign w:val="center"/>
          </w:tcPr>
          <w:p w14:paraId="02E1B0C5" w14:textId="77777777" w:rsidR="00F80E41" w:rsidRDefault="00000000">
            <w:r>
              <w:rPr>
                <w:sz w:val="14"/>
              </w:rPr>
              <w:t>(CH₃NH₃)₂SnBaBr₆</w:t>
            </w:r>
          </w:p>
        </w:tc>
        <w:tc>
          <w:tcPr>
            <w:tcW w:w="1796" w:type="dxa"/>
            <w:vAlign w:val="center"/>
          </w:tcPr>
          <w:p w14:paraId="27471C9B" w14:textId="77777777" w:rsidR="00F80E41" w:rsidRDefault="00000000">
            <w:r>
              <w:rPr>
                <w:sz w:val="14"/>
              </w:rPr>
              <w:t>352</w:t>
            </w:r>
          </w:p>
        </w:tc>
        <w:tc>
          <w:tcPr>
            <w:tcW w:w="1796" w:type="dxa"/>
            <w:vAlign w:val="center"/>
          </w:tcPr>
          <w:p w14:paraId="6E213223" w14:textId="77777777" w:rsidR="00F80E41" w:rsidRDefault="00000000">
            <w:r>
              <w:rPr>
                <w:sz w:val="14"/>
              </w:rPr>
              <w:t>(CH₃NH₃)₂BaHgBr₆</w:t>
            </w:r>
          </w:p>
        </w:tc>
      </w:tr>
      <w:tr w:rsidR="00F80E41" w14:paraId="2FEEECBA" w14:textId="77777777">
        <w:trPr>
          <w:jc w:val="center"/>
        </w:trPr>
        <w:tc>
          <w:tcPr>
            <w:tcW w:w="1796" w:type="dxa"/>
            <w:vAlign w:val="center"/>
          </w:tcPr>
          <w:p w14:paraId="6AA9179A" w14:textId="77777777" w:rsidR="00F80E41" w:rsidRDefault="00000000">
            <w:r>
              <w:rPr>
                <w:sz w:val="14"/>
              </w:rPr>
              <w:t>353</w:t>
            </w:r>
          </w:p>
        </w:tc>
        <w:tc>
          <w:tcPr>
            <w:tcW w:w="1796" w:type="dxa"/>
            <w:vAlign w:val="center"/>
          </w:tcPr>
          <w:p w14:paraId="73FB5299" w14:textId="77777777" w:rsidR="00F80E41" w:rsidRDefault="00000000">
            <w:r>
              <w:rPr>
                <w:sz w:val="14"/>
              </w:rPr>
              <w:t>(CH₃NH₃)₂BaPtBr₆</w:t>
            </w:r>
          </w:p>
        </w:tc>
        <w:tc>
          <w:tcPr>
            <w:tcW w:w="1796" w:type="dxa"/>
            <w:vAlign w:val="center"/>
          </w:tcPr>
          <w:p w14:paraId="0B9CA7C1" w14:textId="77777777" w:rsidR="00F80E41" w:rsidRDefault="00000000">
            <w:r>
              <w:rPr>
                <w:sz w:val="14"/>
              </w:rPr>
              <w:t>354</w:t>
            </w:r>
          </w:p>
        </w:tc>
        <w:tc>
          <w:tcPr>
            <w:tcW w:w="1796" w:type="dxa"/>
            <w:vAlign w:val="center"/>
          </w:tcPr>
          <w:p w14:paraId="13DC4772" w14:textId="77777777" w:rsidR="00F80E41" w:rsidRDefault="00000000">
            <w:r>
              <w:rPr>
                <w:sz w:val="14"/>
              </w:rPr>
              <w:t>(CH₃NH₃)₂BaOsBr₆</w:t>
            </w:r>
          </w:p>
        </w:tc>
        <w:tc>
          <w:tcPr>
            <w:tcW w:w="1796" w:type="dxa"/>
            <w:vAlign w:val="center"/>
          </w:tcPr>
          <w:p w14:paraId="04AD99F7" w14:textId="77777777" w:rsidR="00F80E41" w:rsidRDefault="00000000">
            <w:r>
              <w:rPr>
                <w:sz w:val="14"/>
              </w:rPr>
              <w:t>355</w:t>
            </w:r>
          </w:p>
        </w:tc>
        <w:tc>
          <w:tcPr>
            <w:tcW w:w="1796" w:type="dxa"/>
            <w:vAlign w:val="center"/>
          </w:tcPr>
          <w:p w14:paraId="12F83907" w14:textId="77777777" w:rsidR="00F80E41" w:rsidRDefault="00000000">
            <w:r>
              <w:rPr>
                <w:sz w:val="14"/>
              </w:rPr>
              <w:t>(CH₃NH₃)₂HfHgBr₆</w:t>
            </w:r>
          </w:p>
        </w:tc>
        <w:tc>
          <w:tcPr>
            <w:tcW w:w="1796" w:type="dxa"/>
            <w:vAlign w:val="center"/>
          </w:tcPr>
          <w:p w14:paraId="57B08008" w14:textId="77777777" w:rsidR="00F80E41" w:rsidRDefault="00000000">
            <w:r>
              <w:rPr>
                <w:sz w:val="14"/>
              </w:rPr>
              <w:t>356</w:t>
            </w:r>
          </w:p>
        </w:tc>
        <w:tc>
          <w:tcPr>
            <w:tcW w:w="1796" w:type="dxa"/>
            <w:vAlign w:val="center"/>
          </w:tcPr>
          <w:p w14:paraId="292C9F7B" w14:textId="77777777" w:rsidR="00F80E41" w:rsidRDefault="00000000">
            <w:r>
              <w:rPr>
                <w:sz w:val="14"/>
              </w:rPr>
              <w:t>(CH₃NH₃)₂PtHgBr₆</w:t>
            </w:r>
          </w:p>
        </w:tc>
      </w:tr>
      <w:tr w:rsidR="00F80E41" w14:paraId="56BCEC45" w14:textId="77777777">
        <w:trPr>
          <w:jc w:val="center"/>
        </w:trPr>
        <w:tc>
          <w:tcPr>
            <w:tcW w:w="1796" w:type="dxa"/>
            <w:vAlign w:val="center"/>
          </w:tcPr>
          <w:p w14:paraId="7BFC7A80" w14:textId="77777777" w:rsidR="00F80E41" w:rsidRDefault="00000000">
            <w:r>
              <w:rPr>
                <w:sz w:val="14"/>
              </w:rPr>
              <w:t>357</w:t>
            </w:r>
          </w:p>
        </w:tc>
        <w:tc>
          <w:tcPr>
            <w:tcW w:w="1796" w:type="dxa"/>
            <w:vAlign w:val="center"/>
          </w:tcPr>
          <w:p w14:paraId="1FF48606" w14:textId="77777777" w:rsidR="00F80E41" w:rsidRDefault="00000000">
            <w:r>
              <w:rPr>
                <w:sz w:val="14"/>
              </w:rPr>
              <w:t>(CH₃NH₃)₂HgPbBr₆</w:t>
            </w:r>
          </w:p>
        </w:tc>
        <w:tc>
          <w:tcPr>
            <w:tcW w:w="1796" w:type="dxa"/>
            <w:vAlign w:val="center"/>
          </w:tcPr>
          <w:p w14:paraId="02C66209" w14:textId="77777777" w:rsidR="00F80E41" w:rsidRDefault="00000000">
            <w:r>
              <w:rPr>
                <w:sz w:val="14"/>
              </w:rPr>
              <w:t>358</w:t>
            </w:r>
          </w:p>
        </w:tc>
        <w:tc>
          <w:tcPr>
            <w:tcW w:w="1796" w:type="dxa"/>
            <w:vAlign w:val="center"/>
          </w:tcPr>
          <w:p w14:paraId="0FAB9C2F" w14:textId="77777777" w:rsidR="00F80E41" w:rsidRDefault="00000000">
            <w:r>
              <w:rPr>
                <w:sz w:val="14"/>
              </w:rPr>
              <w:t>(CH₃NH₃)₂Al₂Cl₆</w:t>
            </w:r>
          </w:p>
        </w:tc>
        <w:tc>
          <w:tcPr>
            <w:tcW w:w="1796" w:type="dxa"/>
            <w:vAlign w:val="center"/>
          </w:tcPr>
          <w:p w14:paraId="4593714C" w14:textId="77777777" w:rsidR="00F80E41" w:rsidRDefault="00000000">
            <w:r>
              <w:rPr>
                <w:sz w:val="14"/>
              </w:rPr>
              <w:t>359</w:t>
            </w:r>
          </w:p>
        </w:tc>
        <w:tc>
          <w:tcPr>
            <w:tcW w:w="1796" w:type="dxa"/>
            <w:vAlign w:val="center"/>
          </w:tcPr>
          <w:p w14:paraId="446E4042" w14:textId="77777777" w:rsidR="00F80E41" w:rsidRDefault="00000000">
            <w:r>
              <w:rPr>
                <w:sz w:val="14"/>
              </w:rPr>
              <w:t>(CH₃NH₃)₂Ga₂Cl₆</w:t>
            </w:r>
          </w:p>
        </w:tc>
        <w:tc>
          <w:tcPr>
            <w:tcW w:w="1796" w:type="dxa"/>
            <w:vAlign w:val="center"/>
          </w:tcPr>
          <w:p w14:paraId="54A40109" w14:textId="77777777" w:rsidR="00F80E41" w:rsidRDefault="00000000">
            <w:r>
              <w:rPr>
                <w:sz w:val="14"/>
              </w:rPr>
              <w:t>360</w:t>
            </w:r>
          </w:p>
        </w:tc>
        <w:tc>
          <w:tcPr>
            <w:tcW w:w="1796" w:type="dxa"/>
            <w:vAlign w:val="center"/>
          </w:tcPr>
          <w:p w14:paraId="32C8A70A" w14:textId="77777777" w:rsidR="00F80E41" w:rsidRDefault="00000000">
            <w:r>
              <w:rPr>
                <w:sz w:val="14"/>
              </w:rPr>
              <w:t>(CH₃NH₃)₂Ge₂Cl₆</w:t>
            </w:r>
          </w:p>
        </w:tc>
      </w:tr>
      <w:tr w:rsidR="00F80E41" w14:paraId="01B15E34" w14:textId="77777777">
        <w:trPr>
          <w:jc w:val="center"/>
        </w:trPr>
        <w:tc>
          <w:tcPr>
            <w:tcW w:w="1796" w:type="dxa"/>
            <w:vAlign w:val="center"/>
          </w:tcPr>
          <w:p w14:paraId="28C0F167" w14:textId="77777777" w:rsidR="00F80E41" w:rsidRDefault="00000000">
            <w:r>
              <w:rPr>
                <w:sz w:val="14"/>
              </w:rPr>
              <w:t>361</w:t>
            </w:r>
          </w:p>
        </w:tc>
        <w:tc>
          <w:tcPr>
            <w:tcW w:w="1796" w:type="dxa"/>
            <w:vAlign w:val="center"/>
          </w:tcPr>
          <w:p w14:paraId="0CF9CA32" w14:textId="77777777" w:rsidR="00F80E41" w:rsidRDefault="00000000">
            <w:r>
              <w:rPr>
                <w:sz w:val="14"/>
              </w:rPr>
              <w:t>(CH₃NH₃)₂Cd₂Cl₆</w:t>
            </w:r>
          </w:p>
        </w:tc>
        <w:tc>
          <w:tcPr>
            <w:tcW w:w="1796" w:type="dxa"/>
            <w:vAlign w:val="center"/>
          </w:tcPr>
          <w:p w14:paraId="65CEA878" w14:textId="77777777" w:rsidR="00F80E41" w:rsidRDefault="00000000">
            <w:r>
              <w:rPr>
                <w:sz w:val="14"/>
              </w:rPr>
              <w:t>362</w:t>
            </w:r>
          </w:p>
        </w:tc>
        <w:tc>
          <w:tcPr>
            <w:tcW w:w="1796" w:type="dxa"/>
            <w:vAlign w:val="center"/>
          </w:tcPr>
          <w:p w14:paraId="4421E84C" w14:textId="77777777" w:rsidR="00F80E41" w:rsidRDefault="00000000">
            <w:r>
              <w:rPr>
                <w:sz w:val="14"/>
              </w:rPr>
              <w:t>(CH₃NH₃)₂In₂Cl₆</w:t>
            </w:r>
          </w:p>
        </w:tc>
        <w:tc>
          <w:tcPr>
            <w:tcW w:w="1796" w:type="dxa"/>
            <w:vAlign w:val="center"/>
          </w:tcPr>
          <w:p w14:paraId="63D98A3E" w14:textId="77777777" w:rsidR="00F80E41" w:rsidRDefault="00000000">
            <w:r>
              <w:rPr>
                <w:sz w:val="14"/>
              </w:rPr>
              <w:t>363</w:t>
            </w:r>
          </w:p>
        </w:tc>
        <w:tc>
          <w:tcPr>
            <w:tcW w:w="1796" w:type="dxa"/>
            <w:vAlign w:val="center"/>
          </w:tcPr>
          <w:p w14:paraId="2B99562D" w14:textId="77777777" w:rsidR="00F80E41" w:rsidRDefault="00000000">
            <w:r>
              <w:rPr>
                <w:sz w:val="14"/>
              </w:rPr>
              <w:t>(CH₃NH₃)₂Sn₂Cl₆</w:t>
            </w:r>
          </w:p>
        </w:tc>
        <w:tc>
          <w:tcPr>
            <w:tcW w:w="1796" w:type="dxa"/>
            <w:vAlign w:val="center"/>
          </w:tcPr>
          <w:p w14:paraId="348BB42C" w14:textId="77777777" w:rsidR="00F80E41" w:rsidRDefault="00000000">
            <w:r>
              <w:rPr>
                <w:sz w:val="14"/>
              </w:rPr>
              <w:t>364</w:t>
            </w:r>
          </w:p>
        </w:tc>
        <w:tc>
          <w:tcPr>
            <w:tcW w:w="1796" w:type="dxa"/>
            <w:vAlign w:val="center"/>
          </w:tcPr>
          <w:p w14:paraId="6E8BBBD2" w14:textId="77777777" w:rsidR="00F80E41" w:rsidRDefault="00000000">
            <w:r>
              <w:rPr>
                <w:sz w:val="14"/>
              </w:rPr>
              <w:t>(CH₃NH₃)₂Hg₂Cl₆</w:t>
            </w:r>
          </w:p>
        </w:tc>
      </w:tr>
      <w:tr w:rsidR="00F80E41" w14:paraId="399AAD8C" w14:textId="77777777">
        <w:trPr>
          <w:jc w:val="center"/>
        </w:trPr>
        <w:tc>
          <w:tcPr>
            <w:tcW w:w="1796" w:type="dxa"/>
            <w:vAlign w:val="center"/>
          </w:tcPr>
          <w:p w14:paraId="0C77AE8F" w14:textId="77777777" w:rsidR="00F80E41" w:rsidRDefault="00000000">
            <w:r>
              <w:rPr>
                <w:sz w:val="14"/>
              </w:rPr>
              <w:t>365</w:t>
            </w:r>
          </w:p>
        </w:tc>
        <w:tc>
          <w:tcPr>
            <w:tcW w:w="1796" w:type="dxa"/>
            <w:vAlign w:val="center"/>
          </w:tcPr>
          <w:p w14:paraId="66706A3B" w14:textId="77777777" w:rsidR="00F80E41" w:rsidRDefault="00000000">
            <w:r>
              <w:rPr>
                <w:sz w:val="14"/>
              </w:rPr>
              <w:t>(CH₃NH₃)₂Pb₂Cl₆</w:t>
            </w:r>
          </w:p>
        </w:tc>
        <w:tc>
          <w:tcPr>
            <w:tcW w:w="1796" w:type="dxa"/>
            <w:vAlign w:val="center"/>
          </w:tcPr>
          <w:p w14:paraId="01A858CE" w14:textId="77777777" w:rsidR="00F80E41" w:rsidRDefault="00000000">
            <w:r>
              <w:rPr>
                <w:sz w:val="14"/>
              </w:rPr>
              <w:t>366</w:t>
            </w:r>
          </w:p>
        </w:tc>
        <w:tc>
          <w:tcPr>
            <w:tcW w:w="1796" w:type="dxa"/>
            <w:vAlign w:val="center"/>
          </w:tcPr>
          <w:p w14:paraId="3263994C" w14:textId="77777777" w:rsidR="00F80E41" w:rsidRDefault="00000000">
            <w:r>
              <w:rPr>
                <w:sz w:val="14"/>
              </w:rPr>
              <w:t>(CH₃NH₃)₂BeTlCl₆</w:t>
            </w:r>
          </w:p>
        </w:tc>
        <w:tc>
          <w:tcPr>
            <w:tcW w:w="1796" w:type="dxa"/>
            <w:vAlign w:val="center"/>
          </w:tcPr>
          <w:p w14:paraId="31FCD6DF" w14:textId="77777777" w:rsidR="00F80E41" w:rsidRDefault="00000000">
            <w:r>
              <w:rPr>
                <w:sz w:val="14"/>
              </w:rPr>
              <w:t>367</w:t>
            </w:r>
          </w:p>
        </w:tc>
        <w:tc>
          <w:tcPr>
            <w:tcW w:w="1796" w:type="dxa"/>
            <w:vAlign w:val="center"/>
          </w:tcPr>
          <w:p w14:paraId="4BCBFB52" w14:textId="77777777" w:rsidR="00F80E41" w:rsidRDefault="00000000">
            <w:r>
              <w:rPr>
                <w:sz w:val="14"/>
              </w:rPr>
              <w:t>(CH₃NH₃)₂BeHgCl₆</w:t>
            </w:r>
          </w:p>
        </w:tc>
        <w:tc>
          <w:tcPr>
            <w:tcW w:w="1796" w:type="dxa"/>
            <w:vAlign w:val="center"/>
          </w:tcPr>
          <w:p w14:paraId="6B7553DD" w14:textId="77777777" w:rsidR="00F80E41" w:rsidRDefault="00000000">
            <w:r>
              <w:rPr>
                <w:sz w:val="14"/>
              </w:rPr>
              <w:t>368</w:t>
            </w:r>
          </w:p>
        </w:tc>
        <w:tc>
          <w:tcPr>
            <w:tcW w:w="1796" w:type="dxa"/>
            <w:vAlign w:val="center"/>
          </w:tcPr>
          <w:p w14:paraId="0F1F29FE" w14:textId="77777777" w:rsidR="00F80E41" w:rsidRDefault="00000000">
            <w:r>
              <w:rPr>
                <w:sz w:val="14"/>
              </w:rPr>
              <w:t>(CH₃NH₃)₂BePtCl₆</w:t>
            </w:r>
          </w:p>
        </w:tc>
      </w:tr>
      <w:tr w:rsidR="00F80E41" w14:paraId="2BF3D859" w14:textId="77777777">
        <w:trPr>
          <w:jc w:val="center"/>
        </w:trPr>
        <w:tc>
          <w:tcPr>
            <w:tcW w:w="1796" w:type="dxa"/>
            <w:vAlign w:val="center"/>
          </w:tcPr>
          <w:p w14:paraId="7E009724" w14:textId="77777777" w:rsidR="00F80E41" w:rsidRDefault="00000000">
            <w:r>
              <w:rPr>
                <w:sz w:val="14"/>
              </w:rPr>
              <w:t>369</w:t>
            </w:r>
          </w:p>
        </w:tc>
        <w:tc>
          <w:tcPr>
            <w:tcW w:w="1796" w:type="dxa"/>
            <w:vAlign w:val="center"/>
          </w:tcPr>
          <w:p w14:paraId="77B344A0" w14:textId="77777777" w:rsidR="00F80E41" w:rsidRDefault="00000000">
            <w:r>
              <w:rPr>
                <w:sz w:val="14"/>
              </w:rPr>
              <w:t>(CH₃NH₃)₂BeInCl₆</w:t>
            </w:r>
          </w:p>
        </w:tc>
        <w:tc>
          <w:tcPr>
            <w:tcW w:w="1796" w:type="dxa"/>
            <w:vAlign w:val="center"/>
          </w:tcPr>
          <w:p w14:paraId="335C9467" w14:textId="77777777" w:rsidR="00F80E41" w:rsidRDefault="00000000">
            <w:r>
              <w:rPr>
                <w:sz w:val="14"/>
              </w:rPr>
              <w:t>370</w:t>
            </w:r>
          </w:p>
        </w:tc>
        <w:tc>
          <w:tcPr>
            <w:tcW w:w="1796" w:type="dxa"/>
            <w:vAlign w:val="center"/>
          </w:tcPr>
          <w:p w14:paraId="01B60B03" w14:textId="77777777" w:rsidR="00F80E41" w:rsidRDefault="00000000">
            <w:r>
              <w:rPr>
                <w:sz w:val="14"/>
              </w:rPr>
              <w:t>(CH₃NH₃)₂BePdCl₆</w:t>
            </w:r>
          </w:p>
        </w:tc>
        <w:tc>
          <w:tcPr>
            <w:tcW w:w="1796" w:type="dxa"/>
            <w:vAlign w:val="center"/>
          </w:tcPr>
          <w:p w14:paraId="3FD13287" w14:textId="77777777" w:rsidR="00F80E41" w:rsidRDefault="00000000">
            <w:r>
              <w:rPr>
                <w:sz w:val="14"/>
              </w:rPr>
              <w:t>371</w:t>
            </w:r>
          </w:p>
        </w:tc>
        <w:tc>
          <w:tcPr>
            <w:tcW w:w="1796" w:type="dxa"/>
            <w:vAlign w:val="center"/>
          </w:tcPr>
          <w:p w14:paraId="578C46FA" w14:textId="77777777" w:rsidR="00F80E41" w:rsidRDefault="00000000">
            <w:r>
              <w:rPr>
                <w:sz w:val="14"/>
              </w:rPr>
              <w:t>(CH₃NH₃)₂BeRuCl₆</w:t>
            </w:r>
          </w:p>
        </w:tc>
        <w:tc>
          <w:tcPr>
            <w:tcW w:w="1796" w:type="dxa"/>
            <w:vAlign w:val="center"/>
          </w:tcPr>
          <w:p w14:paraId="3B8BBECF" w14:textId="77777777" w:rsidR="00F80E41" w:rsidRDefault="00000000">
            <w:r>
              <w:rPr>
                <w:sz w:val="14"/>
              </w:rPr>
              <w:t>372</w:t>
            </w:r>
          </w:p>
        </w:tc>
        <w:tc>
          <w:tcPr>
            <w:tcW w:w="1796" w:type="dxa"/>
            <w:vAlign w:val="center"/>
          </w:tcPr>
          <w:p w14:paraId="7B23EACE" w14:textId="77777777" w:rsidR="00F80E41" w:rsidRDefault="00000000">
            <w:r>
              <w:rPr>
                <w:sz w:val="14"/>
              </w:rPr>
              <w:t>(CH₃NH₃)₂BeNiCl₆</w:t>
            </w:r>
          </w:p>
        </w:tc>
      </w:tr>
      <w:tr w:rsidR="00F80E41" w14:paraId="77837C35" w14:textId="77777777">
        <w:trPr>
          <w:jc w:val="center"/>
        </w:trPr>
        <w:tc>
          <w:tcPr>
            <w:tcW w:w="1796" w:type="dxa"/>
            <w:vAlign w:val="center"/>
          </w:tcPr>
          <w:p w14:paraId="44BF9D62" w14:textId="77777777" w:rsidR="00F80E41" w:rsidRDefault="00000000">
            <w:r>
              <w:rPr>
                <w:sz w:val="14"/>
              </w:rPr>
              <w:t>373</w:t>
            </w:r>
          </w:p>
        </w:tc>
        <w:tc>
          <w:tcPr>
            <w:tcW w:w="1796" w:type="dxa"/>
            <w:vAlign w:val="center"/>
          </w:tcPr>
          <w:p w14:paraId="06058448" w14:textId="77777777" w:rsidR="00F80E41" w:rsidRDefault="00000000">
            <w:r>
              <w:rPr>
                <w:sz w:val="14"/>
              </w:rPr>
              <w:t>(CH₃NH₃)₂BeSiCl₆</w:t>
            </w:r>
          </w:p>
        </w:tc>
        <w:tc>
          <w:tcPr>
            <w:tcW w:w="1796" w:type="dxa"/>
            <w:vAlign w:val="center"/>
          </w:tcPr>
          <w:p w14:paraId="1CB0832B" w14:textId="77777777" w:rsidR="00F80E41" w:rsidRDefault="00000000">
            <w:r>
              <w:rPr>
                <w:sz w:val="14"/>
              </w:rPr>
              <w:t>374</w:t>
            </w:r>
          </w:p>
        </w:tc>
        <w:tc>
          <w:tcPr>
            <w:tcW w:w="1796" w:type="dxa"/>
            <w:vAlign w:val="center"/>
          </w:tcPr>
          <w:p w14:paraId="3AA4C743" w14:textId="77777777" w:rsidR="00F80E41" w:rsidRDefault="00000000">
            <w:r>
              <w:rPr>
                <w:sz w:val="14"/>
              </w:rPr>
              <w:t>(CH₃NH₃)₂BeAlCl₆</w:t>
            </w:r>
          </w:p>
        </w:tc>
        <w:tc>
          <w:tcPr>
            <w:tcW w:w="1796" w:type="dxa"/>
            <w:vAlign w:val="center"/>
          </w:tcPr>
          <w:p w14:paraId="5E7D297C" w14:textId="77777777" w:rsidR="00F80E41" w:rsidRDefault="00000000">
            <w:r>
              <w:rPr>
                <w:sz w:val="14"/>
              </w:rPr>
              <w:t>375</w:t>
            </w:r>
          </w:p>
        </w:tc>
        <w:tc>
          <w:tcPr>
            <w:tcW w:w="1796" w:type="dxa"/>
            <w:vAlign w:val="center"/>
          </w:tcPr>
          <w:p w14:paraId="02AD5337" w14:textId="77777777" w:rsidR="00F80E41" w:rsidRDefault="00000000">
            <w:r>
              <w:rPr>
                <w:sz w:val="14"/>
              </w:rPr>
              <w:t>(CH₃NH₃)₂CBeCl₆</w:t>
            </w:r>
          </w:p>
        </w:tc>
        <w:tc>
          <w:tcPr>
            <w:tcW w:w="1796" w:type="dxa"/>
            <w:vAlign w:val="center"/>
          </w:tcPr>
          <w:p w14:paraId="4E5E1E4D" w14:textId="77777777" w:rsidR="00F80E41" w:rsidRDefault="00000000">
            <w:r>
              <w:rPr>
                <w:sz w:val="14"/>
              </w:rPr>
              <w:t>376</w:t>
            </w:r>
          </w:p>
        </w:tc>
        <w:tc>
          <w:tcPr>
            <w:tcW w:w="1796" w:type="dxa"/>
            <w:vAlign w:val="center"/>
          </w:tcPr>
          <w:p w14:paraId="0BBD4818" w14:textId="77777777" w:rsidR="00F80E41" w:rsidRDefault="00000000">
            <w:r>
              <w:rPr>
                <w:sz w:val="14"/>
              </w:rPr>
              <w:t>(CH₃NH₃)₂BeBCl₆</w:t>
            </w:r>
          </w:p>
        </w:tc>
      </w:tr>
      <w:tr w:rsidR="00F80E41" w14:paraId="12264EC7" w14:textId="77777777">
        <w:trPr>
          <w:jc w:val="center"/>
        </w:trPr>
        <w:tc>
          <w:tcPr>
            <w:tcW w:w="1796" w:type="dxa"/>
            <w:vAlign w:val="center"/>
          </w:tcPr>
          <w:p w14:paraId="0A410600" w14:textId="77777777" w:rsidR="00F80E41" w:rsidRDefault="00000000">
            <w:r>
              <w:rPr>
                <w:sz w:val="14"/>
              </w:rPr>
              <w:t>377</w:t>
            </w:r>
          </w:p>
        </w:tc>
        <w:tc>
          <w:tcPr>
            <w:tcW w:w="1796" w:type="dxa"/>
            <w:vAlign w:val="center"/>
          </w:tcPr>
          <w:p w14:paraId="7B8FF481" w14:textId="77777777" w:rsidR="00F80E41" w:rsidRDefault="00000000">
            <w:r>
              <w:rPr>
                <w:sz w:val="14"/>
              </w:rPr>
              <w:t>(CH₃NH₃)₂BPbCl₆</w:t>
            </w:r>
          </w:p>
        </w:tc>
        <w:tc>
          <w:tcPr>
            <w:tcW w:w="1796" w:type="dxa"/>
            <w:vAlign w:val="center"/>
          </w:tcPr>
          <w:p w14:paraId="5CA3F624" w14:textId="77777777" w:rsidR="00F80E41" w:rsidRDefault="00000000">
            <w:r>
              <w:rPr>
                <w:sz w:val="14"/>
              </w:rPr>
              <w:t>378</w:t>
            </w:r>
          </w:p>
        </w:tc>
        <w:tc>
          <w:tcPr>
            <w:tcW w:w="1796" w:type="dxa"/>
            <w:vAlign w:val="center"/>
          </w:tcPr>
          <w:p w14:paraId="1926B7E5" w14:textId="77777777" w:rsidR="00F80E41" w:rsidRDefault="00000000">
            <w:r>
              <w:rPr>
                <w:sz w:val="14"/>
              </w:rPr>
              <w:t>(CH₃NH₃)₂BHgCl₆</w:t>
            </w:r>
          </w:p>
        </w:tc>
        <w:tc>
          <w:tcPr>
            <w:tcW w:w="1796" w:type="dxa"/>
            <w:vAlign w:val="center"/>
          </w:tcPr>
          <w:p w14:paraId="7D69867B" w14:textId="77777777" w:rsidR="00F80E41" w:rsidRDefault="00000000">
            <w:r>
              <w:rPr>
                <w:sz w:val="14"/>
              </w:rPr>
              <w:t>379</w:t>
            </w:r>
          </w:p>
        </w:tc>
        <w:tc>
          <w:tcPr>
            <w:tcW w:w="1796" w:type="dxa"/>
            <w:vAlign w:val="center"/>
          </w:tcPr>
          <w:p w14:paraId="54592906" w14:textId="77777777" w:rsidR="00F80E41" w:rsidRDefault="00000000">
            <w:r>
              <w:rPr>
                <w:sz w:val="14"/>
              </w:rPr>
              <w:t>(CH₃NH₃)₂BSnCl₆</w:t>
            </w:r>
          </w:p>
        </w:tc>
        <w:tc>
          <w:tcPr>
            <w:tcW w:w="1796" w:type="dxa"/>
            <w:vAlign w:val="center"/>
          </w:tcPr>
          <w:p w14:paraId="7B87AD42" w14:textId="77777777" w:rsidR="00F80E41" w:rsidRDefault="00000000">
            <w:r>
              <w:rPr>
                <w:sz w:val="14"/>
              </w:rPr>
              <w:t>380</w:t>
            </w:r>
          </w:p>
        </w:tc>
        <w:tc>
          <w:tcPr>
            <w:tcW w:w="1796" w:type="dxa"/>
            <w:vAlign w:val="center"/>
          </w:tcPr>
          <w:p w14:paraId="1F0EB444" w14:textId="77777777" w:rsidR="00F80E41" w:rsidRDefault="00000000">
            <w:r>
              <w:rPr>
                <w:sz w:val="14"/>
              </w:rPr>
              <w:t>(CH₃NH₃)₂BCdCl₆</w:t>
            </w:r>
          </w:p>
        </w:tc>
      </w:tr>
      <w:tr w:rsidR="00F80E41" w14:paraId="06957342" w14:textId="77777777">
        <w:trPr>
          <w:jc w:val="center"/>
        </w:trPr>
        <w:tc>
          <w:tcPr>
            <w:tcW w:w="1796" w:type="dxa"/>
            <w:vAlign w:val="center"/>
          </w:tcPr>
          <w:p w14:paraId="62A8D300" w14:textId="77777777" w:rsidR="00F80E41" w:rsidRDefault="00000000">
            <w:r>
              <w:rPr>
                <w:sz w:val="14"/>
              </w:rPr>
              <w:t>381</w:t>
            </w:r>
          </w:p>
        </w:tc>
        <w:tc>
          <w:tcPr>
            <w:tcW w:w="1796" w:type="dxa"/>
            <w:vAlign w:val="center"/>
          </w:tcPr>
          <w:p w14:paraId="01B39560" w14:textId="77777777" w:rsidR="00F80E41" w:rsidRDefault="00000000">
            <w:r>
              <w:rPr>
                <w:sz w:val="14"/>
              </w:rPr>
              <w:t>(CH₃NH₃)₂BGeCl₆</w:t>
            </w:r>
          </w:p>
        </w:tc>
        <w:tc>
          <w:tcPr>
            <w:tcW w:w="1796" w:type="dxa"/>
            <w:vAlign w:val="center"/>
          </w:tcPr>
          <w:p w14:paraId="61762657" w14:textId="77777777" w:rsidR="00F80E41" w:rsidRDefault="00000000">
            <w:r>
              <w:rPr>
                <w:sz w:val="14"/>
              </w:rPr>
              <w:t>382</w:t>
            </w:r>
          </w:p>
        </w:tc>
        <w:tc>
          <w:tcPr>
            <w:tcW w:w="1796" w:type="dxa"/>
            <w:vAlign w:val="center"/>
          </w:tcPr>
          <w:p w14:paraId="0CA9C6BB" w14:textId="77777777" w:rsidR="00F80E41" w:rsidRDefault="00000000">
            <w:r>
              <w:rPr>
                <w:sz w:val="14"/>
              </w:rPr>
              <w:t>(CH₃NH₃)₂BGaCl₆</w:t>
            </w:r>
          </w:p>
        </w:tc>
        <w:tc>
          <w:tcPr>
            <w:tcW w:w="1796" w:type="dxa"/>
            <w:vAlign w:val="center"/>
          </w:tcPr>
          <w:p w14:paraId="6839A65C" w14:textId="77777777" w:rsidR="00F80E41" w:rsidRDefault="00000000">
            <w:r>
              <w:rPr>
                <w:sz w:val="14"/>
              </w:rPr>
              <w:t>383</w:t>
            </w:r>
          </w:p>
        </w:tc>
        <w:tc>
          <w:tcPr>
            <w:tcW w:w="1796" w:type="dxa"/>
            <w:vAlign w:val="center"/>
          </w:tcPr>
          <w:p w14:paraId="06AFFAA1" w14:textId="77777777" w:rsidR="00F80E41" w:rsidRDefault="00000000">
            <w:r>
              <w:rPr>
                <w:sz w:val="14"/>
              </w:rPr>
              <w:t>(CH₃NH₃)₂BZnCl₆</w:t>
            </w:r>
          </w:p>
        </w:tc>
        <w:tc>
          <w:tcPr>
            <w:tcW w:w="1796" w:type="dxa"/>
            <w:vAlign w:val="center"/>
          </w:tcPr>
          <w:p w14:paraId="282EB8D9" w14:textId="77777777" w:rsidR="00F80E41" w:rsidRDefault="00000000">
            <w:r>
              <w:rPr>
                <w:sz w:val="14"/>
              </w:rPr>
              <w:t>384</w:t>
            </w:r>
          </w:p>
        </w:tc>
        <w:tc>
          <w:tcPr>
            <w:tcW w:w="1796" w:type="dxa"/>
            <w:vAlign w:val="center"/>
          </w:tcPr>
          <w:p w14:paraId="237625D0" w14:textId="77777777" w:rsidR="00F80E41" w:rsidRDefault="00000000">
            <w:r>
              <w:rPr>
                <w:sz w:val="14"/>
              </w:rPr>
              <w:t>(CH₃NH₃)₂BCuCl₆</w:t>
            </w:r>
          </w:p>
        </w:tc>
      </w:tr>
      <w:tr w:rsidR="00F80E41" w14:paraId="024A2AE5" w14:textId="77777777">
        <w:trPr>
          <w:jc w:val="center"/>
        </w:trPr>
        <w:tc>
          <w:tcPr>
            <w:tcW w:w="1796" w:type="dxa"/>
            <w:vAlign w:val="center"/>
          </w:tcPr>
          <w:p w14:paraId="2E736486" w14:textId="77777777" w:rsidR="00F80E41" w:rsidRDefault="00000000">
            <w:r>
              <w:rPr>
                <w:sz w:val="14"/>
              </w:rPr>
              <w:t>385</w:t>
            </w:r>
          </w:p>
        </w:tc>
        <w:tc>
          <w:tcPr>
            <w:tcW w:w="1796" w:type="dxa"/>
            <w:vAlign w:val="center"/>
          </w:tcPr>
          <w:p w14:paraId="1BE42F57" w14:textId="77777777" w:rsidR="00F80E41" w:rsidRDefault="00000000">
            <w:r>
              <w:rPr>
                <w:sz w:val="14"/>
              </w:rPr>
              <w:t>(CH₃NH₃)₂BScCl₆</w:t>
            </w:r>
          </w:p>
        </w:tc>
        <w:tc>
          <w:tcPr>
            <w:tcW w:w="1796" w:type="dxa"/>
            <w:vAlign w:val="center"/>
          </w:tcPr>
          <w:p w14:paraId="1BF8DB19" w14:textId="77777777" w:rsidR="00F80E41" w:rsidRDefault="00000000">
            <w:r>
              <w:rPr>
                <w:sz w:val="14"/>
              </w:rPr>
              <w:t>386</w:t>
            </w:r>
          </w:p>
        </w:tc>
        <w:tc>
          <w:tcPr>
            <w:tcW w:w="1796" w:type="dxa"/>
            <w:vAlign w:val="center"/>
          </w:tcPr>
          <w:p w14:paraId="34FA144A" w14:textId="77777777" w:rsidR="00F80E41" w:rsidRDefault="00000000">
            <w:r>
              <w:rPr>
                <w:sz w:val="14"/>
              </w:rPr>
              <w:t>(CH₃NH₃)₂BAlCl₆</w:t>
            </w:r>
          </w:p>
        </w:tc>
        <w:tc>
          <w:tcPr>
            <w:tcW w:w="1796" w:type="dxa"/>
            <w:vAlign w:val="center"/>
          </w:tcPr>
          <w:p w14:paraId="78E93C49" w14:textId="77777777" w:rsidR="00F80E41" w:rsidRDefault="00000000">
            <w:r>
              <w:rPr>
                <w:sz w:val="14"/>
              </w:rPr>
              <w:t>387</w:t>
            </w:r>
          </w:p>
        </w:tc>
        <w:tc>
          <w:tcPr>
            <w:tcW w:w="1796" w:type="dxa"/>
            <w:vAlign w:val="center"/>
          </w:tcPr>
          <w:p w14:paraId="26BAC1D2" w14:textId="77777777" w:rsidR="00F80E41" w:rsidRDefault="00000000">
            <w:r>
              <w:rPr>
                <w:sz w:val="14"/>
              </w:rPr>
              <w:t>(CH₃NH₃)₂BMgCl₆</w:t>
            </w:r>
          </w:p>
        </w:tc>
        <w:tc>
          <w:tcPr>
            <w:tcW w:w="1796" w:type="dxa"/>
            <w:vAlign w:val="center"/>
          </w:tcPr>
          <w:p w14:paraId="65AA4E28" w14:textId="77777777" w:rsidR="00F80E41" w:rsidRDefault="00000000">
            <w:r>
              <w:rPr>
                <w:sz w:val="14"/>
              </w:rPr>
              <w:t>388</w:t>
            </w:r>
          </w:p>
        </w:tc>
        <w:tc>
          <w:tcPr>
            <w:tcW w:w="1796" w:type="dxa"/>
            <w:vAlign w:val="center"/>
          </w:tcPr>
          <w:p w14:paraId="51854F90" w14:textId="77777777" w:rsidR="00F80E41" w:rsidRDefault="00000000">
            <w:r>
              <w:rPr>
                <w:sz w:val="14"/>
              </w:rPr>
              <w:t>(CH₃NH₃)₂CPbCl₆</w:t>
            </w:r>
          </w:p>
        </w:tc>
      </w:tr>
      <w:tr w:rsidR="00F80E41" w14:paraId="186CF1F1" w14:textId="77777777">
        <w:trPr>
          <w:jc w:val="center"/>
        </w:trPr>
        <w:tc>
          <w:tcPr>
            <w:tcW w:w="1796" w:type="dxa"/>
            <w:vAlign w:val="center"/>
          </w:tcPr>
          <w:p w14:paraId="725C5606" w14:textId="77777777" w:rsidR="00F80E41" w:rsidRDefault="00000000">
            <w:r>
              <w:rPr>
                <w:sz w:val="14"/>
              </w:rPr>
              <w:t>389</w:t>
            </w:r>
          </w:p>
        </w:tc>
        <w:tc>
          <w:tcPr>
            <w:tcW w:w="1796" w:type="dxa"/>
            <w:vAlign w:val="center"/>
          </w:tcPr>
          <w:p w14:paraId="5B5D2548" w14:textId="77777777" w:rsidR="00F80E41" w:rsidRDefault="00000000">
            <w:r>
              <w:rPr>
                <w:sz w:val="14"/>
              </w:rPr>
              <w:t>(CH₃NH₃)₂CHgCl₆</w:t>
            </w:r>
          </w:p>
        </w:tc>
        <w:tc>
          <w:tcPr>
            <w:tcW w:w="1796" w:type="dxa"/>
            <w:vAlign w:val="center"/>
          </w:tcPr>
          <w:p w14:paraId="1F6C2ABA" w14:textId="77777777" w:rsidR="00F80E41" w:rsidRDefault="00000000">
            <w:r>
              <w:rPr>
                <w:sz w:val="14"/>
              </w:rPr>
              <w:t>390</w:t>
            </w:r>
          </w:p>
        </w:tc>
        <w:tc>
          <w:tcPr>
            <w:tcW w:w="1796" w:type="dxa"/>
            <w:vAlign w:val="center"/>
          </w:tcPr>
          <w:p w14:paraId="13AFE6CF" w14:textId="77777777" w:rsidR="00F80E41" w:rsidRDefault="00000000">
            <w:r>
              <w:rPr>
                <w:sz w:val="14"/>
              </w:rPr>
              <w:t>(CH₃NH₃)₂CBaCl₆</w:t>
            </w:r>
          </w:p>
        </w:tc>
        <w:tc>
          <w:tcPr>
            <w:tcW w:w="1796" w:type="dxa"/>
            <w:vAlign w:val="center"/>
          </w:tcPr>
          <w:p w14:paraId="5E364061" w14:textId="77777777" w:rsidR="00F80E41" w:rsidRDefault="00000000">
            <w:r>
              <w:rPr>
                <w:sz w:val="14"/>
              </w:rPr>
              <w:t>391</w:t>
            </w:r>
          </w:p>
        </w:tc>
        <w:tc>
          <w:tcPr>
            <w:tcW w:w="1796" w:type="dxa"/>
            <w:vAlign w:val="center"/>
          </w:tcPr>
          <w:p w14:paraId="6250B762" w14:textId="77777777" w:rsidR="00F80E41" w:rsidRDefault="00000000">
            <w:r>
              <w:rPr>
                <w:sz w:val="14"/>
              </w:rPr>
              <w:t>(CH₃NH₃)₂CSnCl₆</w:t>
            </w:r>
          </w:p>
        </w:tc>
        <w:tc>
          <w:tcPr>
            <w:tcW w:w="1796" w:type="dxa"/>
            <w:vAlign w:val="center"/>
          </w:tcPr>
          <w:p w14:paraId="4D9804E4" w14:textId="77777777" w:rsidR="00F80E41" w:rsidRDefault="00000000">
            <w:r>
              <w:rPr>
                <w:sz w:val="14"/>
              </w:rPr>
              <w:t>392</w:t>
            </w:r>
          </w:p>
        </w:tc>
        <w:tc>
          <w:tcPr>
            <w:tcW w:w="1796" w:type="dxa"/>
            <w:vAlign w:val="center"/>
          </w:tcPr>
          <w:p w14:paraId="5C0073F2" w14:textId="77777777" w:rsidR="00F80E41" w:rsidRDefault="00000000">
            <w:r>
              <w:rPr>
                <w:sz w:val="14"/>
              </w:rPr>
              <w:t>(CH₃NH₃)₂CInCl₆</w:t>
            </w:r>
          </w:p>
        </w:tc>
      </w:tr>
      <w:tr w:rsidR="00F80E41" w14:paraId="677B40DE" w14:textId="77777777">
        <w:trPr>
          <w:jc w:val="center"/>
        </w:trPr>
        <w:tc>
          <w:tcPr>
            <w:tcW w:w="1796" w:type="dxa"/>
            <w:vAlign w:val="center"/>
          </w:tcPr>
          <w:p w14:paraId="268A7B07" w14:textId="77777777" w:rsidR="00F80E41" w:rsidRDefault="00000000">
            <w:r>
              <w:rPr>
                <w:sz w:val="14"/>
              </w:rPr>
              <w:t>393</w:t>
            </w:r>
          </w:p>
        </w:tc>
        <w:tc>
          <w:tcPr>
            <w:tcW w:w="1796" w:type="dxa"/>
            <w:vAlign w:val="center"/>
          </w:tcPr>
          <w:p w14:paraId="299E722B" w14:textId="77777777" w:rsidR="00F80E41" w:rsidRDefault="00000000">
            <w:r>
              <w:rPr>
                <w:sz w:val="14"/>
              </w:rPr>
              <w:t>(CH₃NH₃)₂CCdCl₆</w:t>
            </w:r>
          </w:p>
        </w:tc>
        <w:tc>
          <w:tcPr>
            <w:tcW w:w="1796" w:type="dxa"/>
            <w:vAlign w:val="center"/>
          </w:tcPr>
          <w:p w14:paraId="3E8E9F0F" w14:textId="77777777" w:rsidR="00F80E41" w:rsidRDefault="00000000">
            <w:r>
              <w:rPr>
                <w:sz w:val="14"/>
              </w:rPr>
              <w:t>394</w:t>
            </w:r>
          </w:p>
        </w:tc>
        <w:tc>
          <w:tcPr>
            <w:tcW w:w="1796" w:type="dxa"/>
            <w:vAlign w:val="center"/>
          </w:tcPr>
          <w:p w14:paraId="0078C836" w14:textId="77777777" w:rsidR="00F80E41" w:rsidRDefault="00000000">
            <w:r>
              <w:rPr>
                <w:sz w:val="14"/>
              </w:rPr>
              <w:t>(CH₃NH₃)₂CSrCl₆</w:t>
            </w:r>
          </w:p>
        </w:tc>
        <w:tc>
          <w:tcPr>
            <w:tcW w:w="1796" w:type="dxa"/>
            <w:vAlign w:val="center"/>
          </w:tcPr>
          <w:p w14:paraId="34A57737" w14:textId="77777777" w:rsidR="00F80E41" w:rsidRDefault="00000000">
            <w:r>
              <w:rPr>
                <w:sz w:val="14"/>
              </w:rPr>
              <w:t>395</w:t>
            </w:r>
          </w:p>
        </w:tc>
        <w:tc>
          <w:tcPr>
            <w:tcW w:w="1796" w:type="dxa"/>
            <w:vAlign w:val="center"/>
          </w:tcPr>
          <w:p w14:paraId="4ADB4A47" w14:textId="77777777" w:rsidR="00F80E41" w:rsidRDefault="00000000">
            <w:r>
              <w:rPr>
                <w:sz w:val="14"/>
              </w:rPr>
              <w:t>(CH₃NH₃)₂CGeCl₆</w:t>
            </w:r>
          </w:p>
        </w:tc>
        <w:tc>
          <w:tcPr>
            <w:tcW w:w="1796" w:type="dxa"/>
            <w:vAlign w:val="center"/>
          </w:tcPr>
          <w:p w14:paraId="59BD6E34" w14:textId="77777777" w:rsidR="00F80E41" w:rsidRDefault="00000000">
            <w:r>
              <w:rPr>
                <w:sz w:val="14"/>
              </w:rPr>
              <w:t>396</w:t>
            </w:r>
          </w:p>
        </w:tc>
        <w:tc>
          <w:tcPr>
            <w:tcW w:w="1796" w:type="dxa"/>
            <w:vAlign w:val="center"/>
          </w:tcPr>
          <w:p w14:paraId="5339B255" w14:textId="77777777" w:rsidR="00F80E41" w:rsidRDefault="00000000">
            <w:r>
              <w:rPr>
                <w:sz w:val="14"/>
              </w:rPr>
              <w:t>(CH₃NH₃)₂CZnCl₆</w:t>
            </w:r>
          </w:p>
        </w:tc>
      </w:tr>
      <w:tr w:rsidR="00F80E41" w14:paraId="73BAD7D3" w14:textId="77777777">
        <w:trPr>
          <w:jc w:val="center"/>
        </w:trPr>
        <w:tc>
          <w:tcPr>
            <w:tcW w:w="1796" w:type="dxa"/>
            <w:vAlign w:val="center"/>
          </w:tcPr>
          <w:p w14:paraId="7E746441" w14:textId="77777777" w:rsidR="00F80E41" w:rsidRDefault="00000000">
            <w:r>
              <w:rPr>
                <w:sz w:val="14"/>
              </w:rPr>
              <w:t>397</w:t>
            </w:r>
          </w:p>
        </w:tc>
        <w:tc>
          <w:tcPr>
            <w:tcW w:w="1796" w:type="dxa"/>
            <w:vAlign w:val="center"/>
          </w:tcPr>
          <w:p w14:paraId="52370920" w14:textId="77777777" w:rsidR="00F80E41" w:rsidRDefault="00000000">
            <w:r>
              <w:rPr>
                <w:sz w:val="14"/>
              </w:rPr>
              <w:t>(CH₃NH₃)₂CCaCl₆</w:t>
            </w:r>
          </w:p>
        </w:tc>
        <w:tc>
          <w:tcPr>
            <w:tcW w:w="1796" w:type="dxa"/>
            <w:vAlign w:val="center"/>
          </w:tcPr>
          <w:p w14:paraId="2465DFAD" w14:textId="77777777" w:rsidR="00F80E41" w:rsidRDefault="00000000">
            <w:r>
              <w:rPr>
                <w:sz w:val="14"/>
              </w:rPr>
              <w:t>398</w:t>
            </w:r>
          </w:p>
        </w:tc>
        <w:tc>
          <w:tcPr>
            <w:tcW w:w="1796" w:type="dxa"/>
            <w:vAlign w:val="center"/>
          </w:tcPr>
          <w:p w14:paraId="7342BB86" w14:textId="77777777" w:rsidR="00F80E41" w:rsidRDefault="00000000">
            <w:r>
              <w:rPr>
                <w:sz w:val="14"/>
              </w:rPr>
              <w:t>(CH₃NH₃)₂CMgCl₆</w:t>
            </w:r>
          </w:p>
        </w:tc>
        <w:tc>
          <w:tcPr>
            <w:tcW w:w="1796" w:type="dxa"/>
            <w:vAlign w:val="center"/>
          </w:tcPr>
          <w:p w14:paraId="6220EF0D" w14:textId="77777777" w:rsidR="00F80E41" w:rsidRDefault="00000000">
            <w:r>
              <w:rPr>
                <w:sz w:val="14"/>
              </w:rPr>
              <w:t>399</w:t>
            </w:r>
          </w:p>
        </w:tc>
        <w:tc>
          <w:tcPr>
            <w:tcW w:w="1796" w:type="dxa"/>
            <w:vAlign w:val="center"/>
          </w:tcPr>
          <w:p w14:paraId="247FAACE" w14:textId="77777777" w:rsidR="00F80E41" w:rsidRDefault="00000000">
            <w:r>
              <w:rPr>
                <w:sz w:val="14"/>
              </w:rPr>
              <w:t>(CH₃NH₃)₂NInCl₆</w:t>
            </w:r>
          </w:p>
        </w:tc>
        <w:tc>
          <w:tcPr>
            <w:tcW w:w="1796" w:type="dxa"/>
            <w:vAlign w:val="center"/>
          </w:tcPr>
          <w:p w14:paraId="50C85596" w14:textId="77777777" w:rsidR="00F80E41" w:rsidRDefault="00000000">
            <w:r>
              <w:rPr>
                <w:sz w:val="14"/>
              </w:rPr>
              <w:t>400</w:t>
            </w:r>
          </w:p>
        </w:tc>
        <w:tc>
          <w:tcPr>
            <w:tcW w:w="1796" w:type="dxa"/>
            <w:vAlign w:val="center"/>
          </w:tcPr>
          <w:p w14:paraId="30883089" w14:textId="77777777" w:rsidR="00F80E41" w:rsidRDefault="00000000">
            <w:r>
              <w:rPr>
                <w:sz w:val="14"/>
              </w:rPr>
              <w:t>(CH₃NH₃)₂NSrCl₆</w:t>
            </w:r>
          </w:p>
        </w:tc>
      </w:tr>
      <w:tr w:rsidR="00F80E41" w14:paraId="016AE6A4" w14:textId="77777777">
        <w:trPr>
          <w:jc w:val="center"/>
        </w:trPr>
        <w:tc>
          <w:tcPr>
            <w:tcW w:w="1796" w:type="dxa"/>
            <w:vAlign w:val="center"/>
          </w:tcPr>
          <w:p w14:paraId="61F6B49C" w14:textId="77777777" w:rsidR="00F80E41" w:rsidRDefault="00000000">
            <w:r>
              <w:rPr>
                <w:sz w:val="14"/>
              </w:rPr>
              <w:t>401</w:t>
            </w:r>
          </w:p>
        </w:tc>
        <w:tc>
          <w:tcPr>
            <w:tcW w:w="1796" w:type="dxa"/>
            <w:vAlign w:val="center"/>
          </w:tcPr>
          <w:p w14:paraId="507BA15C" w14:textId="77777777" w:rsidR="00F80E41" w:rsidRDefault="00000000">
            <w:r>
              <w:rPr>
                <w:sz w:val="14"/>
              </w:rPr>
              <w:t>(CH₃NH₃)₂NGaCl₆</w:t>
            </w:r>
          </w:p>
        </w:tc>
        <w:tc>
          <w:tcPr>
            <w:tcW w:w="1796" w:type="dxa"/>
            <w:vAlign w:val="center"/>
          </w:tcPr>
          <w:p w14:paraId="31EA1459" w14:textId="77777777" w:rsidR="00F80E41" w:rsidRDefault="00000000">
            <w:r>
              <w:rPr>
                <w:sz w:val="14"/>
              </w:rPr>
              <w:t>402</w:t>
            </w:r>
          </w:p>
        </w:tc>
        <w:tc>
          <w:tcPr>
            <w:tcW w:w="1796" w:type="dxa"/>
            <w:vAlign w:val="center"/>
          </w:tcPr>
          <w:p w14:paraId="7C1B7092" w14:textId="77777777" w:rsidR="00F80E41" w:rsidRDefault="00000000">
            <w:r>
              <w:rPr>
                <w:sz w:val="14"/>
              </w:rPr>
              <w:t>(CH₃NH₃)₂NCoCl₆</w:t>
            </w:r>
          </w:p>
        </w:tc>
        <w:tc>
          <w:tcPr>
            <w:tcW w:w="1796" w:type="dxa"/>
            <w:vAlign w:val="center"/>
          </w:tcPr>
          <w:p w14:paraId="43BA93DD" w14:textId="77777777" w:rsidR="00F80E41" w:rsidRDefault="00000000">
            <w:r>
              <w:rPr>
                <w:sz w:val="14"/>
              </w:rPr>
              <w:t>403</w:t>
            </w:r>
          </w:p>
        </w:tc>
        <w:tc>
          <w:tcPr>
            <w:tcW w:w="1796" w:type="dxa"/>
            <w:vAlign w:val="center"/>
          </w:tcPr>
          <w:p w14:paraId="67C764D1" w14:textId="77777777" w:rsidR="00F80E41" w:rsidRDefault="00000000">
            <w:r>
              <w:rPr>
                <w:sz w:val="14"/>
              </w:rPr>
              <w:t>(CH₃NH₃)₂NScCl₆</w:t>
            </w:r>
          </w:p>
        </w:tc>
        <w:tc>
          <w:tcPr>
            <w:tcW w:w="1796" w:type="dxa"/>
            <w:vAlign w:val="center"/>
          </w:tcPr>
          <w:p w14:paraId="67739677" w14:textId="77777777" w:rsidR="00F80E41" w:rsidRDefault="00000000">
            <w:r>
              <w:rPr>
                <w:sz w:val="14"/>
              </w:rPr>
              <w:t>404</w:t>
            </w:r>
          </w:p>
        </w:tc>
        <w:tc>
          <w:tcPr>
            <w:tcW w:w="1796" w:type="dxa"/>
            <w:vAlign w:val="center"/>
          </w:tcPr>
          <w:p w14:paraId="58604CB0" w14:textId="77777777" w:rsidR="00F80E41" w:rsidRDefault="00000000">
            <w:r>
              <w:rPr>
                <w:sz w:val="14"/>
              </w:rPr>
              <w:t>(CH₃NH₃)₂NAlCl₆</w:t>
            </w:r>
          </w:p>
        </w:tc>
      </w:tr>
      <w:tr w:rsidR="00F80E41" w14:paraId="30AE2D99" w14:textId="77777777">
        <w:trPr>
          <w:jc w:val="center"/>
        </w:trPr>
        <w:tc>
          <w:tcPr>
            <w:tcW w:w="1796" w:type="dxa"/>
            <w:vAlign w:val="center"/>
          </w:tcPr>
          <w:p w14:paraId="7D1EC7DD" w14:textId="77777777" w:rsidR="00F80E41" w:rsidRDefault="00000000">
            <w:r>
              <w:rPr>
                <w:sz w:val="14"/>
              </w:rPr>
              <w:t>405</w:t>
            </w:r>
          </w:p>
        </w:tc>
        <w:tc>
          <w:tcPr>
            <w:tcW w:w="1796" w:type="dxa"/>
            <w:vAlign w:val="center"/>
          </w:tcPr>
          <w:p w14:paraId="20E66286" w14:textId="77777777" w:rsidR="00F80E41" w:rsidRDefault="00000000">
            <w:r>
              <w:rPr>
                <w:sz w:val="14"/>
              </w:rPr>
              <w:t>(CH₃NH₃)₂MgTlCl₆</w:t>
            </w:r>
          </w:p>
        </w:tc>
        <w:tc>
          <w:tcPr>
            <w:tcW w:w="1796" w:type="dxa"/>
            <w:vAlign w:val="center"/>
          </w:tcPr>
          <w:p w14:paraId="415E69A6" w14:textId="77777777" w:rsidR="00F80E41" w:rsidRDefault="00000000">
            <w:r>
              <w:rPr>
                <w:sz w:val="14"/>
              </w:rPr>
              <w:t>406</w:t>
            </w:r>
          </w:p>
        </w:tc>
        <w:tc>
          <w:tcPr>
            <w:tcW w:w="1796" w:type="dxa"/>
            <w:vAlign w:val="center"/>
          </w:tcPr>
          <w:p w14:paraId="5E07DD45" w14:textId="77777777" w:rsidR="00F80E41" w:rsidRDefault="00000000">
            <w:r>
              <w:rPr>
                <w:sz w:val="14"/>
              </w:rPr>
              <w:t>(CH₃NH₃)₂MgHgCl₆</w:t>
            </w:r>
          </w:p>
        </w:tc>
        <w:tc>
          <w:tcPr>
            <w:tcW w:w="1796" w:type="dxa"/>
            <w:vAlign w:val="center"/>
          </w:tcPr>
          <w:p w14:paraId="6EC08358" w14:textId="77777777" w:rsidR="00F80E41" w:rsidRDefault="00000000">
            <w:r>
              <w:rPr>
                <w:sz w:val="14"/>
              </w:rPr>
              <w:t>407</w:t>
            </w:r>
          </w:p>
        </w:tc>
        <w:tc>
          <w:tcPr>
            <w:tcW w:w="1796" w:type="dxa"/>
            <w:vAlign w:val="center"/>
          </w:tcPr>
          <w:p w14:paraId="6A7BBAA8" w14:textId="77777777" w:rsidR="00F80E41" w:rsidRDefault="00000000">
            <w:r>
              <w:rPr>
                <w:sz w:val="14"/>
              </w:rPr>
              <w:t>(CH₃NH₃)₂MgPtCl₆</w:t>
            </w:r>
          </w:p>
        </w:tc>
        <w:tc>
          <w:tcPr>
            <w:tcW w:w="1796" w:type="dxa"/>
            <w:vAlign w:val="center"/>
          </w:tcPr>
          <w:p w14:paraId="27B4AA41" w14:textId="77777777" w:rsidR="00F80E41" w:rsidRDefault="00000000">
            <w:r>
              <w:rPr>
                <w:sz w:val="14"/>
              </w:rPr>
              <w:t>408</w:t>
            </w:r>
          </w:p>
        </w:tc>
        <w:tc>
          <w:tcPr>
            <w:tcW w:w="1796" w:type="dxa"/>
            <w:vAlign w:val="center"/>
          </w:tcPr>
          <w:p w14:paraId="58F456AE" w14:textId="77777777" w:rsidR="00F80E41" w:rsidRDefault="00000000">
            <w:r>
              <w:rPr>
                <w:sz w:val="14"/>
              </w:rPr>
              <w:t>(CH₃NH₃)₂MgOsCl₆</w:t>
            </w:r>
          </w:p>
        </w:tc>
      </w:tr>
      <w:tr w:rsidR="00F80E41" w14:paraId="28395131" w14:textId="77777777">
        <w:trPr>
          <w:jc w:val="center"/>
        </w:trPr>
        <w:tc>
          <w:tcPr>
            <w:tcW w:w="1796" w:type="dxa"/>
            <w:vAlign w:val="center"/>
          </w:tcPr>
          <w:p w14:paraId="25181F00" w14:textId="77777777" w:rsidR="00F80E41" w:rsidRDefault="00000000">
            <w:r>
              <w:rPr>
                <w:sz w:val="14"/>
              </w:rPr>
              <w:t>409</w:t>
            </w:r>
          </w:p>
        </w:tc>
        <w:tc>
          <w:tcPr>
            <w:tcW w:w="1796" w:type="dxa"/>
            <w:vAlign w:val="center"/>
          </w:tcPr>
          <w:p w14:paraId="296A035D" w14:textId="77777777" w:rsidR="00F80E41" w:rsidRDefault="00000000">
            <w:r>
              <w:rPr>
                <w:sz w:val="14"/>
              </w:rPr>
              <w:t>(CH₃NH₃)₂MgHfCl₆</w:t>
            </w:r>
          </w:p>
        </w:tc>
        <w:tc>
          <w:tcPr>
            <w:tcW w:w="1796" w:type="dxa"/>
            <w:vAlign w:val="center"/>
          </w:tcPr>
          <w:p w14:paraId="630FE1BF" w14:textId="77777777" w:rsidR="00F80E41" w:rsidRDefault="00000000">
            <w:r>
              <w:rPr>
                <w:sz w:val="14"/>
              </w:rPr>
              <w:t>410</w:t>
            </w:r>
          </w:p>
        </w:tc>
        <w:tc>
          <w:tcPr>
            <w:tcW w:w="1796" w:type="dxa"/>
            <w:vAlign w:val="center"/>
          </w:tcPr>
          <w:p w14:paraId="735449DB" w14:textId="77777777" w:rsidR="00F80E41" w:rsidRDefault="00000000">
            <w:r>
              <w:rPr>
                <w:sz w:val="14"/>
              </w:rPr>
              <w:t>(CH₃NH₃)₂MgSnCl₆</w:t>
            </w:r>
          </w:p>
        </w:tc>
        <w:tc>
          <w:tcPr>
            <w:tcW w:w="1796" w:type="dxa"/>
            <w:vAlign w:val="center"/>
          </w:tcPr>
          <w:p w14:paraId="03A23EDD" w14:textId="77777777" w:rsidR="00F80E41" w:rsidRDefault="00000000">
            <w:r>
              <w:rPr>
                <w:sz w:val="14"/>
              </w:rPr>
              <w:t>411</w:t>
            </w:r>
          </w:p>
        </w:tc>
        <w:tc>
          <w:tcPr>
            <w:tcW w:w="1796" w:type="dxa"/>
            <w:vAlign w:val="center"/>
          </w:tcPr>
          <w:p w14:paraId="025251C5" w14:textId="77777777" w:rsidR="00F80E41" w:rsidRDefault="00000000">
            <w:r>
              <w:rPr>
                <w:sz w:val="14"/>
              </w:rPr>
              <w:t>(CH₃NH₃)₂MgInCl₆</w:t>
            </w:r>
          </w:p>
        </w:tc>
        <w:tc>
          <w:tcPr>
            <w:tcW w:w="1796" w:type="dxa"/>
            <w:vAlign w:val="center"/>
          </w:tcPr>
          <w:p w14:paraId="2B17AFDC" w14:textId="77777777" w:rsidR="00F80E41" w:rsidRDefault="00000000">
            <w:r>
              <w:rPr>
                <w:sz w:val="14"/>
              </w:rPr>
              <w:t>412</w:t>
            </w:r>
          </w:p>
        </w:tc>
        <w:tc>
          <w:tcPr>
            <w:tcW w:w="1796" w:type="dxa"/>
            <w:vAlign w:val="center"/>
          </w:tcPr>
          <w:p w14:paraId="46C254BA" w14:textId="77777777" w:rsidR="00F80E41" w:rsidRDefault="00000000">
            <w:r>
              <w:rPr>
                <w:sz w:val="14"/>
              </w:rPr>
              <w:t>(CH₃NH₃)₂MgCdCl₆</w:t>
            </w:r>
          </w:p>
        </w:tc>
      </w:tr>
      <w:tr w:rsidR="00F80E41" w14:paraId="5C758674" w14:textId="77777777">
        <w:trPr>
          <w:jc w:val="center"/>
        </w:trPr>
        <w:tc>
          <w:tcPr>
            <w:tcW w:w="1796" w:type="dxa"/>
            <w:vAlign w:val="center"/>
          </w:tcPr>
          <w:p w14:paraId="39EC94AD" w14:textId="77777777" w:rsidR="00F80E41" w:rsidRDefault="00000000">
            <w:r>
              <w:rPr>
                <w:sz w:val="14"/>
              </w:rPr>
              <w:t>413</w:t>
            </w:r>
          </w:p>
        </w:tc>
        <w:tc>
          <w:tcPr>
            <w:tcW w:w="1796" w:type="dxa"/>
            <w:vAlign w:val="center"/>
          </w:tcPr>
          <w:p w14:paraId="44107C73" w14:textId="77777777" w:rsidR="00F80E41" w:rsidRDefault="00000000">
            <w:r>
              <w:rPr>
                <w:sz w:val="14"/>
              </w:rPr>
              <w:t>(CH₃NH₃)₂MgPdCl₆</w:t>
            </w:r>
          </w:p>
        </w:tc>
        <w:tc>
          <w:tcPr>
            <w:tcW w:w="1796" w:type="dxa"/>
            <w:vAlign w:val="center"/>
          </w:tcPr>
          <w:p w14:paraId="47832C2E" w14:textId="77777777" w:rsidR="00F80E41" w:rsidRDefault="00000000">
            <w:r>
              <w:rPr>
                <w:sz w:val="14"/>
              </w:rPr>
              <w:t>414</w:t>
            </w:r>
          </w:p>
        </w:tc>
        <w:tc>
          <w:tcPr>
            <w:tcW w:w="1796" w:type="dxa"/>
            <w:vAlign w:val="center"/>
          </w:tcPr>
          <w:p w14:paraId="0E42C9D7" w14:textId="77777777" w:rsidR="00F80E41" w:rsidRDefault="00000000">
            <w:r>
              <w:rPr>
                <w:sz w:val="14"/>
              </w:rPr>
              <w:t>(CH₃NH₃)₂MgRuCl₆</w:t>
            </w:r>
          </w:p>
        </w:tc>
        <w:tc>
          <w:tcPr>
            <w:tcW w:w="1796" w:type="dxa"/>
            <w:vAlign w:val="center"/>
          </w:tcPr>
          <w:p w14:paraId="3345EA83" w14:textId="77777777" w:rsidR="00F80E41" w:rsidRDefault="00000000">
            <w:r>
              <w:rPr>
                <w:sz w:val="14"/>
              </w:rPr>
              <w:t>415</w:t>
            </w:r>
          </w:p>
        </w:tc>
        <w:tc>
          <w:tcPr>
            <w:tcW w:w="1796" w:type="dxa"/>
            <w:vAlign w:val="center"/>
          </w:tcPr>
          <w:p w14:paraId="1C428047" w14:textId="77777777" w:rsidR="00F80E41" w:rsidRDefault="00000000">
            <w:r>
              <w:rPr>
                <w:sz w:val="14"/>
              </w:rPr>
              <w:t>(CH₃NH₃)₂MgGeCl₆</w:t>
            </w:r>
          </w:p>
        </w:tc>
        <w:tc>
          <w:tcPr>
            <w:tcW w:w="1796" w:type="dxa"/>
            <w:vAlign w:val="center"/>
          </w:tcPr>
          <w:p w14:paraId="3E3FF1B8" w14:textId="77777777" w:rsidR="00F80E41" w:rsidRDefault="00000000">
            <w:r>
              <w:rPr>
                <w:sz w:val="14"/>
              </w:rPr>
              <w:t>416</w:t>
            </w:r>
          </w:p>
        </w:tc>
        <w:tc>
          <w:tcPr>
            <w:tcW w:w="1796" w:type="dxa"/>
            <w:vAlign w:val="center"/>
          </w:tcPr>
          <w:p w14:paraId="3628F616" w14:textId="77777777" w:rsidR="00F80E41" w:rsidRDefault="00000000">
            <w:r>
              <w:rPr>
                <w:sz w:val="14"/>
              </w:rPr>
              <w:t>(CH₃NH₃)₂MgGaCl₆</w:t>
            </w:r>
          </w:p>
        </w:tc>
      </w:tr>
      <w:tr w:rsidR="00F80E41" w14:paraId="77BA2077" w14:textId="77777777">
        <w:trPr>
          <w:jc w:val="center"/>
        </w:trPr>
        <w:tc>
          <w:tcPr>
            <w:tcW w:w="1796" w:type="dxa"/>
            <w:vAlign w:val="center"/>
          </w:tcPr>
          <w:p w14:paraId="23B3EF87" w14:textId="77777777" w:rsidR="00F80E41" w:rsidRDefault="00000000">
            <w:r>
              <w:rPr>
                <w:sz w:val="14"/>
              </w:rPr>
              <w:t>417</w:t>
            </w:r>
          </w:p>
        </w:tc>
        <w:tc>
          <w:tcPr>
            <w:tcW w:w="1796" w:type="dxa"/>
            <w:vAlign w:val="center"/>
          </w:tcPr>
          <w:p w14:paraId="48F8CA49" w14:textId="77777777" w:rsidR="00F80E41" w:rsidRDefault="00000000">
            <w:r>
              <w:rPr>
                <w:sz w:val="14"/>
              </w:rPr>
              <w:t>(CH₃NH₃)₂MgSiCl₆</w:t>
            </w:r>
          </w:p>
        </w:tc>
        <w:tc>
          <w:tcPr>
            <w:tcW w:w="1796" w:type="dxa"/>
            <w:vAlign w:val="center"/>
          </w:tcPr>
          <w:p w14:paraId="0B752DDC" w14:textId="77777777" w:rsidR="00F80E41" w:rsidRDefault="00000000">
            <w:r>
              <w:rPr>
                <w:sz w:val="14"/>
              </w:rPr>
              <w:t>418</w:t>
            </w:r>
          </w:p>
        </w:tc>
        <w:tc>
          <w:tcPr>
            <w:tcW w:w="1796" w:type="dxa"/>
            <w:vAlign w:val="center"/>
          </w:tcPr>
          <w:p w14:paraId="296D1482" w14:textId="77777777" w:rsidR="00F80E41" w:rsidRDefault="00000000">
            <w:r>
              <w:rPr>
                <w:sz w:val="14"/>
              </w:rPr>
              <w:t>(CH₃NH₃)₂MgAlCl₆</w:t>
            </w:r>
          </w:p>
        </w:tc>
        <w:tc>
          <w:tcPr>
            <w:tcW w:w="1796" w:type="dxa"/>
            <w:vAlign w:val="center"/>
          </w:tcPr>
          <w:p w14:paraId="58B892EC" w14:textId="77777777" w:rsidR="00F80E41" w:rsidRDefault="00000000">
            <w:r>
              <w:rPr>
                <w:sz w:val="14"/>
              </w:rPr>
              <w:t>419</w:t>
            </w:r>
          </w:p>
        </w:tc>
        <w:tc>
          <w:tcPr>
            <w:tcW w:w="1796" w:type="dxa"/>
            <w:vAlign w:val="center"/>
          </w:tcPr>
          <w:p w14:paraId="3BE93D74" w14:textId="77777777" w:rsidR="00F80E41" w:rsidRDefault="00000000">
            <w:r>
              <w:rPr>
                <w:sz w:val="14"/>
              </w:rPr>
              <w:t>(CH₃NH₃)₂AlBiCl₆</w:t>
            </w:r>
          </w:p>
        </w:tc>
        <w:tc>
          <w:tcPr>
            <w:tcW w:w="1796" w:type="dxa"/>
            <w:vAlign w:val="center"/>
          </w:tcPr>
          <w:p w14:paraId="7DE75D2F" w14:textId="77777777" w:rsidR="00F80E41" w:rsidRDefault="00000000">
            <w:r>
              <w:rPr>
                <w:sz w:val="14"/>
              </w:rPr>
              <w:t>420</w:t>
            </w:r>
          </w:p>
        </w:tc>
        <w:tc>
          <w:tcPr>
            <w:tcW w:w="1796" w:type="dxa"/>
            <w:vAlign w:val="center"/>
          </w:tcPr>
          <w:p w14:paraId="2FEED04F" w14:textId="77777777" w:rsidR="00F80E41" w:rsidRDefault="00000000">
            <w:r>
              <w:rPr>
                <w:sz w:val="14"/>
              </w:rPr>
              <w:t>(CH₃NH₃)₂AlHgCl₆</w:t>
            </w:r>
          </w:p>
        </w:tc>
      </w:tr>
      <w:tr w:rsidR="00F80E41" w14:paraId="447B062C" w14:textId="77777777">
        <w:trPr>
          <w:jc w:val="center"/>
        </w:trPr>
        <w:tc>
          <w:tcPr>
            <w:tcW w:w="1796" w:type="dxa"/>
            <w:vAlign w:val="center"/>
          </w:tcPr>
          <w:p w14:paraId="3A7C7728" w14:textId="77777777" w:rsidR="00F80E41" w:rsidRDefault="00000000">
            <w:r>
              <w:rPr>
                <w:sz w:val="14"/>
              </w:rPr>
              <w:t>421</w:t>
            </w:r>
          </w:p>
        </w:tc>
        <w:tc>
          <w:tcPr>
            <w:tcW w:w="1796" w:type="dxa"/>
            <w:vAlign w:val="center"/>
          </w:tcPr>
          <w:p w14:paraId="53F4122C" w14:textId="77777777" w:rsidR="00F80E41" w:rsidRDefault="00000000">
            <w:r>
              <w:rPr>
                <w:sz w:val="14"/>
              </w:rPr>
              <w:t>(CH₃NH₃)₂AlAuCl₆</w:t>
            </w:r>
          </w:p>
        </w:tc>
        <w:tc>
          <w:tcPr>
            <w:tcW w:w="1796" w:type="dxa"/>
            <w:vAlign w:val="center"/>
          </w:tcPr>
          <w:p w14:paraId="5569F740" w14:textId="77777777" w:rsidR="00F80E41" w:rsidRDefault="00000000">
            <w:r>
              <w:rPr>
                <w:sz w:val="14"/>
              </w:rPr>
              <w:t>422</w:t>
            </w:r>
          </w:p>
        </w:tc>
        <w:tc>
          <w:tcPr>
            <w:tcW w:w="1796" w:type="dxa"/>
            <w:vAlign w:val="center"/>
          </w:tcPr>
          <w:p w14:paraId="5D3F4736" w14:textId="77777777" w:rsidR="00F80E41" w:rsidRDefault="00000000">
            <w:r>
              <w:rPr>
                <w:sz w:val="14"/>
              </w:rPr>
              <w:t>(CH₃NH₃)₂AlIrCl₆</w:t>
            </w:r>
          </w:p>
        </w:tc>
        <w:tc>
          <w:tcPr>
            <w:tcW w:w="1796" w:type="dxa"/>
            <w:vAlign w:val="center"/>
          </w:tcPr>
          <w:p w14:paraId="5F9BD136" w14:textId="77777777" w:rsidR="00F80E41" w:rsidRDefault="00000000">
            <w:r>
              <w:rPr>
                <w:sz w:val="14"/>
              </w:rPr>
              <w:t>423</w:t>
            </w:r>
          </w:p>
        </w:tc>
        <w:tc>
          <w:tcPr>
            <w:tcW w:w="1796" w:type="dxa"/>
            <w:vAlign w:val="center"/>
          </w:tcPr>
          <w:p w14:paraId="77B5E259" w14:textId="77777777" w:rsidR="00F80E41" w:rsidRDefault="00000000">
            <w:r>
              <w:rPr>
                <w:sz w:val="14"/>
              </w:rPr>
              <w:t>(CH₃NH₃)₂AlBaCl₆</w:t>
            </w:r>
          </w:p>
        </w:tc>
        <w:tc>
          <w:tcPr>
            <w:tcW w:w="1796" w:type="dxa"/>
            <w:vAlign w:val="center"/>
          </w:tcPr>
          <w:p w14:paraId="17B97974" w14:textId="77777777" w:rsidR="00F80E41" w:rsidRDefault="00000000">
            <w:r>
              <w:rPr>
                <w:sz w:val="14"/>
              </w:rPr>
              <w:t>424</w:t>
            </w:r>
          </w:p>
        </w:tc>
        <w:tc>
          <w:tcPr>
            <w:tcW w:w="1796" w:type="dxa"/>
            <w:vAlign w:val="center"/>
          </w:tcPr>
          <w:p w14:paraId="41751A34" w14:textId="41A550DD" w:rsidR="00F80E41" w:rsidRPr="00420F67" w:rsidRDefault="000A4A09">
            <w:pPr>
              <w:rPr>
                <w:color w:val="000000" w:themeColor="text1"/>
              </w:rPr>
            </w:pPr>
            <w:r w:rsidRPr="00420F67">
              <w:rPr>
                <w:color w:val="000000" w:themeColor="text1"/>
                <w:sz w:val="14"/>
              </w:rPr>
              <w:t>(CH₃NH₃)₂AlSbCl₆</w:t>
            </w:r>
          </w:p>
        </w:tc>
      </w:tr>
      <w:tr w:rsidR="00F80E41" w14:paraId="75857F86" w14:textId="77777777">
        <w:trPr>
          <w:jc w:val="center"/>
        </w:trPr>
        <w:tc>
          <w:tcPr>
            <w:tcW w:w="1796" w:type="dxa"/>
            <w:vAlign w:val="center"/>
          </w:tcPr>
          <w:p w14:paraId="3EA89230" w14:textId="77777777" w:rsidR="00F80E41" w:rsidRDefault="00000000">
            <w:r>
              <w:rPr>
                <w:sz w:val="14"/>
              </w:rPr>
              <w:t>425</w:t>
            </w:r>
          </w:p>
        </w:tc>
        <w:tc>
          <w:tcPr>
            <w:tcW w:w="1796" w:type="dxa"/>
            <w:vAlign w:val="center"/>
          </w:tcPr>
          <w:p w14:paraId="63FD0ADC" w14:textId="77777777" w:rsidR="00F80E41" w:rsidRDefault="00000000">
            <w:r>
              <w:rPr>
                <w:sz w:val="14"/>
              </w:rPr>
              <w:t>(CH₃NH₃)₂AlInCl₆</w:t>
            </w:r>
          </w:p>
        </w:tc>
        <w:tc>
          <w:tcPr>
            <w:tcW w:w="1796" w:type="dxa"/>
            <w:vAlign w:val="center"/>
          </w:tcPr>
          <w:p w14:paraId="7D968870" w14:textId="77777777" w:rsidR="00F80E41" w:rsidRDefault="00000000">
            <w:r>
              <w:rPr>
                <w:sz w:val="14"/>
              </w:rPr>
              <w:t>426</w:t>
            </w:r>
          </w:p>
        </w:tc>
        <w:tc>
          <w:tcPr>
            <w:tcW w:w="1796" w:type="dxa"/>
            <w:vAlign w:val="center"/>
          </w:tcPr>
          <w:p w14:paraId="12FD2DD2" w14:textId="77777777" w:rsidR="00F80E41" w:rsidRDefault="00000000">
            <w:r>
              <w:rPr>
                <w:sz w:val="14"/>
              </w:rPr>
              <w:t>(CH₃NH₃)₂AlCdCl₆</w:t>
            </w:r>
          </w:p>
        </w:tc>
        <w:tc>
          <w:tcPr>
            <w:tcW w:w="1796" w:type="dxa"/>
            <w:vAlign w:val="center"/>
          </w:tcPr>
          <w:p w14:paraId="15D391F5" w14:textId="77777777" w:rsidR="00F80E41" w:rsidRDefault="00000000">
            <w:r>
              <w:rPr>
                <w:sz w:val="14"/>
              </w:rPr>
              <w:t>427</w:t>
            </w:r>
          </w:p>
        </w:tc>
        <w:tc>
          <w:tcPr>
            <w:tcW w:w="1796" w:type="dxa"/>
            <w:vAlign w:val="center"/>
          </w:tcPr>
          <w:p w14:paraId="70930E1C" w14:textId="77777777" w:rsidR="00F80E41" w:rsidRDefault="00000000">
            <w:r>
              <w:rPr>
                <w:sz w:val="14"/>
              </w:rPr>
              <w:t>(CH₃NH₃)₂AlAgCl₆</w:t>
            </w:r>
          </w:p>
        </w:tc>
        <w:tc>
          <w:tcPr>
            <w:tcW w:w="1796" w:type="dxa"/>
            <w:vAlign w:val="center"/>
          </w:tcPr>
          <w:p w14:paraId="54914B85" w14:textId="77777777" w:rsidR="00F80E41" w:rsidRDefault="00000000">
            <w:r>
              <w:rPr>
                <w:sz w:val="14"/>
              </w:rPr>
              <w:t>428</w:t>
            </w:r>
          </w:p>
        </w:tc>
        <w:tc>
          <w:tcPr>
            <w:tcW w:w="1796" w:type="dxa"/>
            <w:vAlign w:val="center"/>
          </w:tcPr>
          <w:p w14:paraId="650B1730" w14:textId="77777777" w:rsidR="00F80E41" w:rsidRDefault="00000000">
            <w:r>
              <w:rPr>
                <w:sz w:val="14"/>
              </w:rPr>
              <w:t>(CH₃NH₃)₂AlRhCl₆</w:t>
            </w:r>
          </w:p>
        </w:tc>
      </w:tr>
      <w:tr w:rsidR="00F80E41" w14:paraId="335BD697" w14:textId="77777777">
        <w:trPr>
          <w:jc w:val="center"/>
        </w:trPr>
        <w:tc>
          <w:tcPr>
            <w:tcW w:w="1796" w:type="dxa"/>
            <w:vAlign w:val="center"/>
          </w:tcPr>
          <w:p w14:paraId="1D7A37E2" w14:textId="77777777" w:rsidR="00F80E41" w:rsidRDefault="00000000">
            <w:r>
              <w:rPr>
                <w:sz w:val="14"/>
              </w:rPr>
              <w:t>429</w:t>
            </w:r>
          </w:p>
        </w:tc>
        <w:tc>
          <w:tcPr>
            <w:tcW w:w="1796" w:type="dxa"/>
            <w:vAlign w:val="center"/>
          </w:tcPr>
          <w:p w14:paraId="74BEAAD8" w14:textId="77777777" w:rsidR="00F80E41" w:rsidRDefault="00000000">
            <w:r>
              <w:rPr>
                <w:sz w:val="14"/>
              </w:rPr>
              <w:t>(CH₃NH₃)₂AlYCl₆</w:t>
            </w:r>
          </w:p>
        </w:tc>
        <w:tc>
          <w:tcPr>
            <w:tcW w:w="1796" w:type="dxa"/>
            <w:vAlign w:val="center"/>
          </w:tcPr>
          <w:p w14:paraId="51AD2730" w14:textId="77777777" w:rsidR="00F80E41" w:rsidRDefault="00000000">
            <w:r>
              <w:rPr>
                <w:sz w:val="14"/>
              </w:rPr>
              <w:t>430</w:t>
            </w:r>
          </w:p>
        </w:tc>
        <w:tc>
          <w:tcPr>
            <w:tcW w:w="1796" w:type="dxa"/>
            <w:vAlign w:val="center"/>
          </w:tcPr>
          <w:p w14:paraId="7AC54D0D" w14:textId="77777777" w:rsidR="00F80E41" w:rsidRDefault="00000000">
            <w:r>
              <w:rPr>
                <w:sz w:val="14"/>
              </w:rPr>
              <w:t>(CH₃NH₃)₂AlSrCl₆</w:t>
            </w:r>
          </w:p>
        </w:tc>
        <w:tc>
          <w:tcPr>
            <w:tcW w:w="1796" w:type="dxa"/>
            <w:vAlign w:val="center"/>
          </w:tcPr>
          <w:p w14:paraId="7E29EC25" w14:textId="77777777" w:rsidR="00F80E41" w:rsidRDefault="00000000">
            <w:r>
              <w:rPr>
                <w:sz w:val="14"/>
              </w:rPr>
              <w:t>431</w:t>
            </w:r>
          </w:p>
        </w:tc>
        <w:tc>
          <w:tcPr>
            <w:tcW w:w="1796" w:type="dxa"/>
            <w:vAlign w:val="center"/>
          </w:tcPr>
          <w:p w14:paraId="29555488" w14:textId="77777777" w:rsidR="00F80E41" w:rsidRDefault="00000000">
            <w:r>
              <w:rPr>
                <w:sz w:val="14"/>
              </w:rPr>
              <w:t>(CH₃NH₃)₂AlAsCl₆</w:t>
            </w:r>
          </w:p>
        </w:tc>
        <w:tc>
          <w:tcPr>
            <w:tcW w:w="1796" w:type="dxa"/>
            <w:vAlign w:val="center"/>
          </w:tcPr>
          <w:p w14:paraId="4998C072" w14:textId="77777777" w:rsidR="00F80E41" w:rsidRDefault="00000000">
            <w:r>
              <w:rPr>
                <w:sz w:val="14"/>
              </w:rPr>
              <w:t>432</w:t>
            </w:r>
          </w:p>
        </w:tc>
        <w:tc>
          <w:tcPr>
            <w:tcW w:w="1796" w:type="dxa"/>
            <w:vAlign w:val="center"/>
          </w:tcPr>
          <w:p w14:paraId="041BA37E" w14:textId="77777777" w:rsidR="00F80E41" w:rsidRDefault="00000000">
            <w:r>
              <w:rPr>
                <w:sz w:val="14"/>
              </w:rPr>
              <w:t>(CH₃NH₃)₂AlGaCl₆</w:t>
            </w:r>
          </w:p>
        </w:tc>
      </w:tr>
      <w:tr w:rsidR="00F80E41" w14:paraId="3CB9B36C" w14:textId="77777777">
        <w:trPr>
          <w:jc w:val="center"/>
        </w:trPr>
        <w:tc>
          <w:tcPr>
            <w:tcW w:w="1796" w:type="dxa"/>
            <w:vAlign w:val="center"/>
          </w:tcPr>
          <w:p w14:paraId="65443313" w14:textId="77777777" w:rsidR="00F80E41" w:rsidRDefault="00000000">
            <w:r>
              <w:rPr>
                <w:sz w:val="14"/>
              </w:rPr>
              <w:t>433</w:t>
            </w:r>
          </w:p>
        </w:tc>
        <w:tc>
          <w:tcPr>
            <w:tcW w:w="1796" w:type="dxa"/>
            <w:vAlign w:val="center"/>
          </w:tcPr>
          <w:p w14:paraId="0468400A" w14:textId="77777777" w:rsidR="00F80E41" w:rsidRDefault="00000000">
            <w:r>
              <w:rPr>
                <w:sz w:val="14"/>
              </w:rPr>
              <w:t>(CH₃NH₃)₂AlZnCl₆</w:t>
            </w:r>
          </w:p>
        </w:tc>
        <w:tc>
          <w:tcPr>
            <w:tcW w:w="1796" w:type="dxa"/>
            <w:vAlign w:val="center"/>
          </w:tcPr>
          <w:p w14:paraId="2E6D74D5" w14:textId="77777777" w:rsidR="00F80E41" w:rsidRDefault="00000000">
            <w:r>
              <w:rPr>
                <w:sz w:val="14"/>
              </w:rPr>
              <w:t>434</w:t>
            </w:r>
          </w:p>
        </w:tc>
        <w:tc>
          <w:tcPr>
            <w:tcW w:w="1796" w:type="dxa"/>
            <w:vAlign w:val="center"/>
          </w:tcPr>
          <w:p w14:paraId="3827E7DF" w14:textId="77777777" w:rsidR="00F80E41" w:rsidRDefault="00000000">
            <w:r>
              <w:rPr>
                <w:sz w:val="14"/>
              </w:rPr>
              <w:t>(CH₃NH₃)₂AlCuCl₆</w:t>
            </w:r>
          </w:p>
        </w:tc>
        <w:tc>
          <w:tcPr>
            <w:tcW w:w="1796" w:type="dxa"/>
            <w:vAlign w:val="center"/>
          </w:tcPr>
          <w:p w14:paraId="6DF71D57" w14:textId="77777777" w:rsidR="00F80E41" w:rsidRDefault="00000000">
            <w:r>
              <w:rPr>
                <w:sz w:val="14"/>
              </w:rPr>
              <w:t>435</w:t>
            </w:r>
          </w:p>
        </w:tc>
        <w:tc>
          <w:tcPr>
            <w:tcW w:w="1796" w:type="dxa"/>
            <w:vAlign w:val="center"/>
          </w:tcPr>
          <w:p w14:paraId="3C2D8FD0" w14:textId="77777777" w:rsidR="00F80E41" w:rsidRDefault="00000000">
            <w:r>
              <w:rPr>
                <w:sz w:val="14"/>
              </w:rPr>
              <w:t>(CH₃NH₃)₂AlScCl₆</w:t>
            </w:r>
          </w:p>
        </w:tc>
        <w:tc>
          <w:tcPr>
            <w:tcW w:w="1796" w:type="dxa"/>
            <w:vAlign w:val="center"/>
          </w:tcPr>
          <w:p w14:paraId="3AF2E61F" w14:textId="77777777" w:rsidR="00F80E41" w:rsidRDefault="00000000">
            <w:r>
              <w:rPr>
                <w:sz w:val="14"/>
              </w:rPr>
              <w:t>436</w:t>
            </w:r>
          </w:p>
        </w:tc>
        <w:tc>
          <w:tcPr>
            <w:tcW w:w="1796" w:type="dxa"/>
            <w:vAlign w:val="center"/>
          </w:tcPr>
          <w:p w14:paraId="1372F8A6" w14:textId="77777777" w:rsidR="00F80E41" w:rsidRDefault="00000000">
            <w:r>
              <w:rPr>
                <w:sz w:val="14"/>
              </w:rPr>
              <w:t>(CH₃NH₃)₂AlCaCl₆</w:t>
            </w:r>
          </w:p>
        </w:tc>
      </w:tr>
      <w:tr w:rsidR="00F80E41" w14:paraId="1BF16DE7" w14:textId="77777777">
        <w:trPr>
          <w:jc w:val="center"/>
        </w:trPr>
        <w:tc>
          <w:tcPr>
            <w:tcW w:w="1796" w:type="dxa"/>
            <w:vAlign w:val="center"/>
          </w:tcPr>
          <w:p w14:paraId="3B251C23" w14:textId="77777777" w:rsidR="00F80E41" w:rsidRDefault="00000000">
            <w:r>
              <w:rPr>
                <w:sz w:val="14"/>
              </w:rPr>
              <w:t>437</w:t>
            </w:r>
          </w:p>
        </w:tc>
        <w:tc>
          <w:tcPr>
            <w:tcW w:w="1796" w:type="dxa"/>
            <w:vAlign w:val="center"/>
          </w:tcPr>
          <w:p w14:paraId="19B545C1" w14:textId="77777777" w:rsidR="00F80E41" w:rsidRDefault="00000000">
            <w:r>
              <w:rPr>
                <w:sz w:val="14"/>
              </w:rPr>
              <w:t>(CH₃NH₃)₂AlPCl₆</w:t>
            </w:r>
          </w:p>
        </w:tc>
        <w:tc>
          <w:tcPr>
            <w:tcW w:w="1796" w:type="dxa"/>
            <w:vAlign w:val="center"/>
          </w:tcPr>
          <w:p w14:paraId="5A41CB30" w14:textId="77777777" w:rsidR="00F80E41" w:rsidRDefault="00000000">
            <w:r>
              <w:rPr>
                <w:sz w:val="14"/>
              </w:rPr>
              <w:t>438</w:t>
            </w:r>
          </w:p>
        </w:tc>
        <w:tc>
          <w:tcPr>
            <w:tcW w:w="1796" w:type="dxa"/>
            <w:vAlign w:val="center"/>
          </w:tcPr>
          <w:p w14:paraId="291CD49E" w14:textId="77777777" w:rsidR="00F80E41" w:rsidRDefault="00000000">
            <w:r>
              <w:rPr>
                <w:sz w:val="14"/>
              </w:rPr>
              <w:t>(CH₃NH₃)₂SiPbCl₆</w:t>
            </w:r>
          </w:p>
        </w:tc>
        <w:tc>
          <w:tcPr>
            <w:tcW w:w="1796" w:type="dxa"/>
            <w:vAlign w:val="center"/>
          </w:tcPr>
          <w:p w14:paraId="5215859E" w14:textId="77777777" w:rsidR="00F80E41" w:rsidRDefault="00000000">
            <w:r>
              <w:rPr>
                <w:sz w:val="14"/>
              </w:rPr>
              <w:t>439</w:t>
            </w:r>
          </w:p>
        </w:tc>
        <w:tc>
          <w:tcPr>
            <w:tcW w:w="1796" w:type="dxa"/>
            <w:vAlign w:val="center"/>
          </w:tcPr>
          <w:p w14:paraId="1EB3DE89" w14:textId="77777777" w:rsidR="00F80E41" w:rsidRDefault="00000000">
            <w:r>
              <w:rPr>
                <w:sz w:val="14"/>
              </w:rPr>
              <w:t>(CH₃NH₃)₂SiHgCl₆</w:t>
            </w:r>
          </w:p>
        </w:tc>
        <w:tc>
          <w:tcPr>
            <w:tcW w:w="1796" w:type="dxa"/>
            <w:vAlign w:val="center"/>
          </w:tcPr>
          <w:p w14:paraId="756CE2F7" w14:textId="77777777" w:rsidR="00F80E41" w:rsidRDefault="00000000">
            <w:r>
              <w:rPr>
                <w:sz w:val="14"/>
              </w:rPr>
              <w:t>440</w:t>
            </w:r>
          </w:p>
        </w:tc>
        <w:tc>
          <w:tcPr>
            <w:tcW w:w="1796" w:type="dxa"/>
            <w:vAlign w:val="center"/>
          </w:tcPr>
          <w:p w14:paraId="6D4C1C95" w14:textId="77777777" w:rsidR="00F80E41" w:rsidRDefault="00000000">
            <w:r>
              <w:rPr>
                <w:sz w:val="14"/>
              </w:rPr>
              <w:t>(CH₃NH₃)₂SiBaCl₆</w:t>
            </w:r>
          </w:p>
        </w:tc>
      </w:tr>
      <w:tr w:rsidR="00F80E41" w14:paraId="7DAC254E" w14:textId="77777777">
        <w:trPr>
          <w:jc w:val="center"/>
        </w:trPr>
        <w:tc>
          <w:tcPr>
            <w:tcW w:w="1796" w:type="dxa"/>
            <w:vAlign w:val="center"/>
          </w:tcPr>
          <w:p w14:paraId="1811EE71" w14:textId="77777777" w:rsidR="00F80E41" w:rsidRDefault="00000000">
            <w:r>
              <w:rPr>
                <w:sz w:val="14"/>
              </w:rPr>
              <w:t>441</w:t>
            </w:r>
          </w:p>
        </w:tc>
        <w:tc>
          <w:tcPr>
            <w:tcW w:w="1796" w:type="dxa"/>
            <w:vAlign w:val="center"/>
          </w:tcPr>
          <w:p w14:paraId="02F52F62" w14:textId="77777777" w:rsidR="00F80E41" w:rsidRDefault="00000000">
            <w:r>
              <w:rPr>
                <w:sz w:val="14"/>
              </w:rPr>
              <w:t>(CH₃NH₃)₂SiSnCl₆</w:t>
            </w:r>
          </w:p>
        </w:tc>
        <w:tc>
          <w:tcPr>
            <w:tcW w:w="1796" w:type="dxa"/>
            <w:vAlign w:val="center"/>
          </w:tcPr>
          <w:p w14:paraId="13277D46" w14:textId="77777777" w:rsidR="00F80E41" w:rsidRDefault="00000000">
            <w:r>
              <w:rPr>
                <w:sz w:val="14"/>
              </w:rPr>
              <w:t>442</w:t>
            </w:r>
          </w:p>
        </w:tc>
        <w:tc>
          <w:tcPr>
            <w:tcW w:w="1796" w:type="dxa"/>
            <w:vAlign w:val="center"/>
          </w:tcPr>
          <w:p w14:paraId="6CFDA286" w14:textId="77777777" w:rsidR="00F80E41" w:rsidRDefault="00000000">
            <w:r>
              <w:rPr>
                <w:sz w:val="14"/>
              </w:rPr>
              <w:t>(CH₃NH₃)₂SiCdCl₆</w:t>
            </w:r>
          </w:p>
        </w:tc>
        <w:tc>
          <w:tcPr>
            <w:tcW w:w="1796" w:type="dxa"/>
            <w:vAlign w:val="center"/>
          </w:tcPr>
          <w:p w14:paraId="5950D315" w14:textId="77777777" w:rsidR="00F80E41" w:rsidRDefault="00000000">
            <w:r>
              <w:rPr>
                <w:sz w:val="14"/>
              </w:rPr>
              <w:t>443</w:t>
            </w:r>
          </w:p>
        </w:tc>
        <w:tc>
          <w:tcPr>
            <w:tcW w:w="1796" w:type="dxa"/>
            <w:vAlign w:val="center"/>
          </w:tcPr>
          <w:p w14:paraId="0CBEB5C2" w14:textId="77777777" w:rsidR="00F80E41" w:rsidRDefault="00000000">
            <w:r>
              <w:rPr>
                <w:sz w:val="14"/>
              </w:rPr>
              <w:t>(CH₃NH₃)₂SiSrCl₆</w:t>
            </w:r>
          </w:p>
        </w:tc>
        <w:tc>
          <w:tcPr>
            <w:tcW w:w="1796" w:type="dxa"/>
            <w:vAlign w:val="center"/>
          </w:tcPr>
          <w:p w14:paraId="0B4F80E3" w14:textId="77777777" w:rsidR="00F80E41" w:rsidRDefault="00000000">
            <w:r>
              <w:rPr>
                <w:sz w:val="14"/>
              </w:rPr>
              <w:t>444</w:t>
            </w:r>
          </w:p>
        </w:tc>
        <w:tc>
          <w:tcPr>
            <w:tcW w:w="1796" w:type="dxa"/>
            <w:vAlign w:val="center"/>
          </w:tcPr>
          <w:p w14:paraId="04103ACB" w14:textId="77777777" w:rsidR="00F80E41" w:rsidRDefault="00000000">
            <w:r>
              <w:rPr>
                <w:sz w:val="14"/>
              </w:rPr>
              <w:t>(CH₃NH₃)₂SiGeCl₆</w:t>
            </w:r>
          </w:p>
        </w:tc>
      </w:tr>
      <w:tr w:rsidR="00F80E41" w14:paraId="0FC7E71C" w14:textId="77777777">
        <w:trPr>
          <w:jc w:val="center"/>
        </w:trPr>
        <w:tc>
          <w:tcPr>
            <w:tcW w:w="1796" w:type="dxa"/>
            <w:vAlign w:val="center"/>
          </w:tcPr>
          <w:p w14:paraId="50201DF1" w14:textId="77777777" w:rsidR="00F80E41" w:rsidRDefault="00000000">
            <w:r>
              <w:rPr>
                <w:sz w:val="14"/>
              </w:rPr>
              <w:t>445</w:t>
            </w:r>
          </w:p>
        </w:tc>
        <w:tc>
          <w:tcPr>
            <w:tcW w:w="1796" w:type="dxa"/>
            <w:vAlign w:val="center"/>
          </w:tcPr>
          <w:p w14:paraId="7B298315" w14:textId="77777777" w:rsidR="00F80E41" w:rsidRDefault="00000000">
            <w:r>
              <w:rPr>
                <w:sz w:val="14"/>
              </w:rPr>
              <w:t>(CH₃NH₃)₂SiGaCl₆</w:t>
            </w:r>
          </w:p>
        </w:tc>
        <w:tc>
          <w:tcPr>
            <w:tcW w:w="1796" w:type="dxa"/>
            <w:vAlign w:val="center"/>
          </w:tcPr>
          <w:p w14:paraId="0296C959" w14:textId="77777777" w:rsidR="00F80E41" w:rsidRDefault="00000000">
            <w:r>
              <w:rPr>
                <w:sz w:val="14"/>
              </w:rPr>
              <w:t>446</w:t>
            </w:r>
          </w:p>
        </w:tc>
        <w:tc>
          <w:tcPr>
            <w:tcW w:w="1796" w:type="dxa"/>
            <w:vAlign w:val="center"/>
          </w:tcPr>
          <w:p w14:paraId="6DB7139A" w14:textId="77777777" w:rsidR="00F80E41" w:rsidRDefault="00000000">
            <w:r>
              <w:rPr>
                <w:sz w:val="14"/>
              </w:rPr>
              <w:t>(CH₃NH₃)₂SiZnCl₆</w:t>
            </w:r>
          </w:p>
        </w:tc>
        <w:tc>
          <w:tcPr>
            <w:tcW w:w="1796" w:type="dxa"/>
            <w:vAlign w:val="center"/>
          </w:tcPr>
          <w:p w14:paraId="2377E499" w14:textId="77777777" w:rsidR="00F80E41" w:rsidRDefault="00000000">
            <w:r>
              <w:rPr>
                <w:sz w:val="14"/>
              </w:rPr>
              <w:t>447</w:t>
            </w:r>
          </w:p>
        </w:tc>
        <w:tc>
          <w:tcPr>
            <w:tcW w:w="1796" w:type="dxa"/>
            <w:vAlign w:val="center"/>
          </w:tcPr>
          <w:p w14:paraId="4989907B" w14:textId="77777777" w:rsidR="00F80E41" w:rsidRDefault="00000000">
            <w:r>
              <w:rPr>
                <w:sz w:val="14"/>
              </w:rPr>
              <w:t>(CH₃NH₃)₂SiCuCl₆</w:t>
            </w:r>
          </w:p>
        </w:tc>
        <w:tc>
          <w:tcPr>
            <w:tcW w:w="1796" w:type="dxa"/>
            <w:vAlign w:val="center"/>
          </w:tcPr>
          <w:p w14:paraId="3D78A2CA" w14:textId="77777777" w:rsidR="00F80E41" w:rsidRDefault="00000000">
            <w:r>
              <w:rPr>
                <w:sz w:val="14"/>
              </w:rPr>
              <w:t>448</w:t>
            </w:r>
          </w:p>
        </w:tc>
        <w:tc>
          <w:tcPr>
            <w:tcW w:w="1796" w:type="dxa"/>
            <w:vAlign w:val="center"/>
          </w:tcPr>
          <w:p w14:paraId="5809ECA2" w14:textId="77777777" w:rsidR="00F80E41" w:rsidRDefault="00000000">
            <w:r>
              <w:rPr>
                <w:sz w:val="14"/>
              </w:rPr>
              <w:t>(CH₃NH₃)₂SiCaCl₆</w:t>
            </w:r>
          </w:p>
        </w:tc>
      </w:tr>
      <w:tr w:rsidR="00F80E41" w14:paraId="42137176" w14:textId="77777777">
        <w:trPr>
          <w:jc w:val="center"/>
        </w:trPr>
        <w:tc>
          <w:tcPr>
            <w:tcW w:w="1796" w:type="dxa"/>
            <w:vAlign w:val="center"/>
          </w:tcPr>
          <w:p w14:paraId="02F9D200" w14:textId="77777777" w:rsidR="00F80E41" w:rsidRDefault="00000000">
            <w:r>
              <w:rPr>
                <w:sz w:val="14"/>
              </w:rPr>
              <w:t>449</w:t>
            </w:r>
          </w:p>
        </w:tc>
        <w:tc>
          <w:tcPr>
            <w:tcW w:w="1796" w:type="dxa"/>
            <w:vAlign w:val="center"/>
          </w:tcPr>
          <w:p w14:paraId="44F9FFA6" w14:textId="77777777" w:rsidR="00F80E41" w:rsidRDefault="00000000">
            <w:r>
              <w:rPr>
                <w:sz w:val="14"/>
              </w:rPr>
              <w:t>(CH₃NH₃)₂PInCl₆</w:t>
            </w:r>
          </w:p>
        </w:tc>
        <w:tc>
          <w:tcPr>
            <w:tcW w:w="1796" w:type="dxa"/>
            <w:vAlign w:val="center"/>
          </w:tcPr>
          <w:p w14:paraId="45D15F3E" w14:textId="77777777" w:rsidR="00F80E41" w:rsidRDefault="00000000">
            <w:r>
              <w:rPr>
                <w:sz w:val="14"/>
              </w:rPr>
              <w:t>450</w:t>
            </w:r>
          </w:p>
        </w:tc>
        <w:tc>
          <w:tcPr>
            <w:tcW w:w="1796" w:type="dxa"/>
            <w:vAlign w:val="center"/>
          </w:tcPr>
          <w:p w14:paraId="0C3FB980" w14:textId="77777777" w:rsidR="00F80E41" w:rsidRDefault="00000000">
            <w:r>
              <w:rPr>
                <w:sz w:val="14"/>
              </w:rPr>
              <w:t>(CH₃NH₃)₂PGaCl₆</w:t>
            </w:r>
          </w:p>
        </w:tc>
        <w:tc>
          <w:tcPr>
            <w:tcW w:w="1796" w:type="dxa"/>
            <w:vAlign w:val="center"/>
          </w:tcPr>
          <w:p w14:paraId="03BC0D2A" w14:textId="77777777" w:rsidR="00F80E41" w:rsidRDefault="00000000">
            <w:r>
              <w:rPr>
                <w:sz w:val="14"/>
              </w:rPr>
              <w:t>451</w:t>
            </w:r>
          </w:p>
        </w:tc>
        <w:tc>
          <w:tcPr>
            <w:tcW w:w="1796" w:type="dxa"/>
            <w:vAlign w:val="center"/>
          </w:tcPr>
          <w:p w14:paraId="6051B76F" w14:textId="77777777" w:rsidR="00F80E41" w:rsidRDefault="00000000">
            <w:r>
              <w:rPr>
                <w:sz w:val="14"/>
              </w:rPr>
              <w:t>(CH₃NH₃)₂PCuCl₆</w:t>
            </w:r>
          </w:p>
        </w:tc>
        <w:tc>
          <w:tcPr>
            <w:tcW w:w="1796" w:type="dxa"/>
            <w:vAlign w:val="center"/>
          </w:tcPr>
          <w:p w14:paraId="39F6F97D" w14:textId="77777777" w:rsidR="00F80E41" w:rsidRDefault="00000000">
            <w:r>
              <w:rPr>
                <w:sz w:val="14"/>
              </w:rPr>
              <w:t>452</w:t>
            </w:r>
          </w:p>
        </w:tc>
        <w:tc>
          <w:tcPr>
            <w:tcW w:w="1796" w:type="dxa"/>
            <w:vAlign w:val="center"/>
          </w:tcPr>
          <w:p w14:paraId="52CDF3EB" w14:textId="77777777" w:rsidR="00F80E41" w:rsidRDefault="00000000">
            <w:r>
              <w:rPr>
                <w:sz w:val="14"/>
              </w:rPr>
              <w:t>(CH₃NH₃)₂PScCl₆</w:t>
            </w:r>
          </w:p>
        </w:tc>
      </w:tr>
      <w:tr w:rsidR="00F80E41" w14:paraId="11442392" w14:textId="77777777">
        <w:trPr>
          <w:jc w:val="center"/>
        </w:trPr>
        <w:tc>
          <w:tcPr>
            <w:tcW w:w="1796" w:type="dxa"/>
            <w:vAlign w:val="center"/>
          </w:tcPr>
          <w:p w14:paraId="7EF495B4" w14:textId="77777777" w:rsidR="00F80E41" w:rsidRDefault="00000000">
            <w:r>
              <w:rPr>
                <w:sz w:val="14"/>
              </w:rPr>
              <w:t>453</w:t>
            </w:r>
          </w:p>
        </w:tc>
        <w:tc>
          <w:tcPr>
            <w:tcW w:w="1796" w:type="dxa"/>
            <w:vAlign w:val="center"/>
          </w:tcPr>
          <w:p w14:paraId="0820126E" w14:textId="77777777" w:rsidR="00F80E41" w:rsidRDefault="00000000">
            <w:r>
              <w:rPr>
                <w:sz w:val="14"/>
              </w:rPr>
              <w:t>(CH₃NH₃)₂CaHgCl₆</w:t>
            </w:r>
          </w:p>
        </w:tc>
        <w:tc>
          <w:tcPr>
            <w:tcW w:w="1796" w:type="dxa"/>
            <w:vAlign w:val="center"/>
          </w:tcPr>
          <w:p w14:paraId="516FB923" w14:textId="77777777" w:rsidR="00F80E41" w:rsidRDefault="00000000">
            <w:r>
              <w:rPr>
                <w:sz w:val="14"/>
              </w:rPr>
              <w:t>454</w:t>
            </w:r>
          </w:p>
        </w:tc>
        <w:tc>
          <w:tcPr>
            <w:tcW w:w="1796" w:type="dxa"/>
            <w:vAlign w:val="center"/>
          </w:tcPr>
          <w:p w14:paraId="461E4FE0" w14:textId="77777777" w:rsidR="00F80E41" w:rsidRDefault="00000000">
            <w:r>
              <w:rPr>
                <w:sz w:val="14"/>
              </w:rPr>
              <w:t>(CH₃NH₃)₂CaPtCl₆</w:t>
            </w:r>
          </w:p>
        </w:tc>
        <w:tc>
          <w:tcPr>
            <w:tcW w:w="1796" w:type="dxa"/>
            <w:vAlign w:val="center"/>
          </w:tcPr>
          <w:p w14:paraId="13EB2E40" w14:textId="77777777" w:rsidR="00F80E41" w:rsidRDefault="00000000">
            <w:r>
              <w:rPr>
                <w:sz w:val="14"/>
              </w:rPr>
              <w:t>455</w:t>
            </w:r>
          </w:p>
        </w:tc>
        <w:tc>
          <w:tcPr>
            <w:tcW w:w="1796" w:type="dxa"/>
            <w:vAlign w:val="center"/>
          </w:tcPr>
          <w:p w14:paraId="405A19FA" w14:textId="77777777" w:rsidR="00F80E41" w:rsidRDefault="00000000">
            <w:r>
              <w:rPr>
                <w:sz w:val="14"/>
              </w:rPr>
              <w:t>(CH₃NH₃)₂CaOsCl₆</w:t>
            </w:r>
          </w:p>
        </w:tc>
        <w:tc>
          <w:tcPr>
            <w:tcW w:w="1796" w:type="dxa"/>
            <w:vAlign w:val="center"/>
          </w:tcPr>
          <w:p w14:paraId="5BA365A8" w14:textId="77777777" w:rsidR="00F80E41" w:rsidRDefault="00000000">
            <w:r>
              <w:rPr>
                <w:sz w:val="14"/>
              </w:rPr>
              <w:t>456</w:t>
            </w:r>
          </w:p>
        </w:tc>
        <w:tc>
          <w:tcPr>
            <w:tcW w:w="1796" w:type="dxa"/>
            <w:vAlign w:val="center"/>
          </w:tcPr>
          <w:p w14:paraId="267FD611" w14:textId="77777777" w:rsidR="00F80E41" w:rsidRDefault="00000000">
            <w:r>
              <w:rPr>
                <w:sz w:val="14"/>
              </w:rPr>
              <w:t>(CH₃NH₃)₂CaInCl₆</w:t>
            </w:r>
          </w:p>
        </w:tc>
      </w:tr>
      <w:tr w:rsidR="00F80E41" w14:paraId="28E03FEF" w14:textId="77777777">
        <w:trPr>
          <w:jc w:val="center"/>
        </w:trPr>
        <w:tc>
          <w:tcPr>
            <w:tcW w:w="1796" w:type="dxa"/>
            <w:vAlign w:val="center"/>
          </w:tcPr>
          <w:p w14:paraId="7E153FE6" w14:textId="77777777" w:rsidR="00F80E41" w:rsidRDefault="00000000">
            <w:r>
              <w:rPr>
                <w:sz w:val="14"/>
              </w:rPr>
              <w:t>457</w:t>
            </w:r>
          </w:p>
        </w:tc>
        <w:tc>
          <w:tcPr>
            <w:tcW w:w="1796" w:type="dxa"/>
            <w:vAlign w:val="center"/>
          </w:tcPr>
          <w:p w14:paraId="10414CAC" w14:textId="77777777" w:rsidR="00F80E41" w:rsidRDefault="00000000">
            <w:r>
              <w:rPr>
                <w:sz w:val="14"/>
              </w:rPr>
              <w:t>(CH₃NH₃)₂CaPdCl₆</w:t>
            </w:r>
          </w:p>
        </w:tc>
        <w:tc>
          <w:tcPr>
            <w:tcW w:w="1796" w:type="dxa"/>
            <w:vAlign w:val="center"/>
          </w:tcPr>
          <w:p w14:paraId="34272E8A" w14:textId="77777777" w:rsidR="00F80E41" w:rsidRDefault="00000000">
            <w:r>
              <w:rPr>
                <w:sz w:val="14"/>
              </w:rPr>
              <w:t>458</w:t>
            </w:r>
          </w:p>
        </w:tc>
        <w:tc>
          <w:tcPr>
            <w:tcW w:w="1796" w:type="dxa"/>
            <w:vAlign w:val="center"/>
          </w:tcPr>
          <w:p w14:paraId="5E31259E" w14:textId="77777777" w:rsidR="00F80E41" w:rsidRDefault="00000000">
            <w:r>
              <w:rPr>
                <w:sz w:val="14"/>
              </w:rPr>
              <w:t>(CH₃NH₃)₂CaRuCl₆</w:t>
            </w:r>
          </w:p>
        </w:tc>
        <w:tc>
          <w:tcPr>
            <w:tcW w:w="1796" w:type="dxa"/>
            <w:vAlign w:val="center"/>
          </w:tcPr>
          <w:p w14:paraId="1E7D152A" w14:textId="77777777" w:rsidR="00F80E41" w:rsidRDefault="00000000">
            <w:r>
              <w:rPr>
                <w:sz w:val="14"/>
              </w:rPr>
              <w:t>459</w:t>
            </w:r>
          </w:p>
        </w:tc>
        <w:tc>
          <w:tcPr>
            <w:tcW w:w="1796" w:type="dxa"/>
            <w:vAlign w:val="center"/>
          </w:tcPr>
          <w:p w14:paraId="3FA19BEA" w14:textId="77777777" w:rsidR="00F80E41" w:rsidRDefault="00000000">
            <w:r>
              <w:rPr>
                <w:sz w:val="14"/>
              </w:rPr>
              <w:t>(CH₃NH₃)₂CaGaCl₆</w:t>
            </w:r>
          </w:p>
        </w:tc>
        <w:tc>
          <w:tcPr>
            <w:tcW w:w="1796" w:type="dxa"/>
            <w:vAlign w:val="center"/>
          </w:tcPr>
          <w:p w14:paraId="35E72791" w14:textId="77777777" w:rsidR="00F80E41" w:rsidRDefault="00000000">
            <w:r>
              <w:rPr>
                <w:sz w:val="14"/>
              </w:rPr>
              <w:t>460</w:t>
            </w:r>
          </w:p>
        </w:tc>
        <w:tc>
          <w:tcPr>
            <w:tcW w:w="1796" w:type="dxa"/>
            <w:vAlign w:val="center"/>
          </w:tcPr>
          <w:p w14:paraId="7FE5AB0E" w14:textId="77777777" w:rsidR="00F80E41" w:rsidRDefault="00000000">
            <w:r>
              <w:rPr>
                <w:sz w:val="14"/>
              </w:rPr>
              <w:t>(CH₃NH₃)₂ScTlCl₆</w:t>
            </w:r>
          </w:p>
        </w:tc>
      </w:tr>
      <w:tr w:rsidR="00F80E41" w14:paraId="46F06F4D" w14:textId="77777777">
        <w:trPr>
          <w:jc w:val="center"/>
        </w:trPr>
        <w:tc>
          <w:tcPr>
            <w:tcW w:w="1796" w:type="dxa"/>
            <w:vAlign w:val="center"/>
          </w:tcPr>
          <w:p w14:paraId="3E017370" w14:textId="77777777" w:rsidR="00F80E41" w:rsidRDefault="00000000">
            <w:r>
              <w:rPr>
                <w:sz w:val="14"/>
              </w:rPr>
              <w:t>461</w:t>
            </w:r>
          </w:p>
        </w:tc>
        <w:tc>
          <w:tcPr>
            <w:tcW w:w="1796" w:type="dxa"/>
            <w:vAlign w:val="center"/>
          </w:tcPr>
          <w:p w14:paraId="58B671B1" w14:textId="77777777" w:rsidR="00F80E41" w:rsidRDefault="00000000">
            <w:r>
              <w:rPr>
                <w:sz w:val="14"/>
              </w:rPr>
              <w:t>(CH₃NH₃)₂ScAuCl₆</w:t>
            </w:r>
          </w:p>
        </w:tc>
        <w:tc>
          <w:tcPr>
            <w:tcW w:w="1796" w:type="dxa"/>
            <w:vAlign w:val="center"/>
          </w:tcPr>
          <w:p w14:paraId="6A34839E" w14:textId="77777777" w:rsidR="00F80E41" w:rsidRDefault="00000000">
            <w:r>
              <w:rPr>
                <w:sz w:val="14"/>
              </w:rPr>
              <w:t>462</w:t>
            </w:r>
          </w:p>
        </w:tc>
        <w:tc>
          <w:tcPr>
            <w:tcW w:w="1796" w:type="dxa"/>
            <w:vAlign w:val="center"/>
          </w:tcPr>
          <w:p w14:paraId="7BAA28F3" w14:textId="77777777" w:rsidR="00F80E41" w:rsidRDefault="00000000">
            <w:r>
              <w:rPr>
                <w:sz w:val="14"/>
              </w:rPr>
              <w:t>(CH₃NH₃)₂ScInCl₆</w:t>
            </w:r>
          </w:p>
        </w:tc>
        <w:tc>
          <w:tcPr>
            <w:tcW w:w="1796" w:type="dxa"/>
            <w:vAlign w:val="center"/>
          </w:tcPr>
          <w:p w14:paraId="49F1E957" w14:textId="77777777" w:rsidR="00F80E41" w:rsidRDefault="00000000">
            <w:r>
              <w:rPr>
                <w:sz w:val="14"/>
              </w:rPr>
              <w:t>463</w:t>
            </w:r>
          </w:p>
        </w:tc>
        <w:tc>
          <w:tcPr>
            <w:tcW w:w="1796" w:type="dxa"/>
            <w:vAlign w:val="center"/>
          </w:tcPr>
          <w:p w14:paraId="60917A35" w14:textId="77777777" w:rsidR="00F80E41" w:rsidRDefault="00000000">
            <w:r>
              <w:rPr>
                <w:sz w:val="14"/>
              </w:rPr>
              <w:t>(CH₃NH₃)₂ScAgCl₆</w:t>
            </w:r>
          </w:p>
        </w:tc>
        <w:tc>
          <w:tcPr>
            <w:tcW w:w="1796" w:type="dxa"/>
            <w:vAlign w:val="center"/>
          </w:tcPr>
          <w:p w14:paraId="480A27A8" w14:textId="77777777" w:rsidR="00F80E41" w:rsidRDefault="00000000">
            <w:r>
              <w:rPr>
                <w:sz w:val="14"/>
              </w:rPr>
              <w:t>464</w:t>
            </w:r>
          </w:p>
        </w:tc>
        <w:tc>
          <w:tcPr>
            <w:tcW w:w="1796" w:type="dxa"/>
            <w:vAlign w:val="center"/>
          </w:tcPr>
          <w:p w14:paraId="48A04128" w14:textId="77777777" w:rsidR="00F80E41" w:rsidRDefault="00000000">
            <w:r>
              <w:rPr>
                <w:sz w:val="14"/>
              </w:rPr>
              <w:t>(CH₃NH₃)₂ScGaCl₆</w:t>
            </w:r>
          </w:p>
        </w:tc>
      </w:tr>
      <w:tr w:rsidR="00F80E41" w14:paraId="7B4DA9C1" w14:textId="77777777">
        <w:trPr>
          <w:jc w:val="center"/>
        </w:trPr>
        <w:tc>
          <w:tcPr>
            <w:tcW w:w="1796" w:type="dxa"/>
            <w:vAlign w:val="center"/>
          </w:tcPr>
          <w:p w14:paraId="10EAB9AA" w14:textId="77777777" w:rsidR="00F80E41" w:rsidRDefault="00000000">
            <w:r>
              <w:rPr>
                <w:sz w:val="14"/>
              </w:rPr>
              <w:t>465</w:t>
            </w:r>
          </w:p>
        </w:tc>
        <w:tc>
          <w:tcPr>
            <w:tcW w:w="1796" w:type="dxa"/>
            <w:vAlign w:val="center"/>
          </w:tcPr>
          <w:p w14:paraId="17E15653" w14:textId="77777777" w:rsidR="00F80E41" w:rsidRDefault="00000000">
            <w:r>
              <w:rPr>
                <w:sz w:val="14"/>
              </w:rPr>
              <w:t>(CH₃NH₃)₂ScZnCl₆</w:t>
            </w:r>
          </w:p>
        </w:tc>
        <w:tc>
          <w:tcPr>
            <w:tcW w:w="1796" w:type="dxa"/>
            <w:vAlign w:val="center"/>
          </w:tcPr>
          <w:p w14:paraId="3AB95E08" w14:textId="77777777" w:rsidR="00F80E41" w:rsidRDefault="00000000">
            <w:r>
              <w:rPr>
                <w:sz w:val="14"/>
              </w:rPr>
              <w:t>466</w:t>
            </w:r>
          </w:p>
        </w:tc>
        <w:tc>
          <w:tcPr>
            <w:tcW w:w="1796" w:type="dxa"/>
            <w:vAlign w:val="center"/>
          </w:tcPr>
          <w:p w14:paraId="7459355D" w14:textId="77777777" w:rsidR="00F80E41" w:rsidRDefault="00000000">
            <w:r>
              <w:rPr>
                <w:sz w:val="14"/>
              </w:rPr>
              <w:t>(CH₃NH₃)₂ScCuCl₆</w:t>
            </w:r>
          </w:p>
        </w:tc>
        <w:tc>
          <w:tcPr>
            <w:tcW w:w="1796" w:type="dxa"/>
            <w:vAlign w:val="center"/>
          </w:tcPr>
          <w:p w14:paraId="1D613689" w14:textId="77777777" w:rsidR="00F80E41" w:rsidRDefault="00000000">
            <w:r>
              <w:rPr>
                <w:sz w:val="14"/>
              </w:rPr>
              <w:t>467</w:t>
            </w:r>
          </w:p>
        </w:tc>
        <w:tc>
          <w:tcPr>
            <w:tcW w:w="1796" w:type="dxa"/>
            <w:vAlign w:val="center"/>
          </w:tcPr>
          <w:p w14:paraId="3575E216" w14:textId="77777777" w:rsidR="00F80E41" w:rsidRDefault="00000000">
            <w:r>
              <w:rPr>
                <w:sz w:val="14"/>
              </w:rPr>
              <w:t>(CH₃NH₃)₂TiHgCl₆</w:t>
            </w:r>
          </w:p>
        </w:tc>
        <w:tc>
          <w:tcPr>
            <w:tcW w:w="1796" w:type="dxa"/>
            <w:vAlign w:val="center"/>
          </w:tcPr>
          <w:p w14:paraId="066F484D" w14:textId="77777777" w:rsidR="00F80E41" w:rsidRDefault="00000000">
            <w:r>
              <w:rPr>
                <w:sz w:val="14"/>
              </w:rPr>
              <w:t>468</w:t>
            </w:r>
          </w:p>
        </w:tc>
        <w:tc>
          <w:tcPr>
            <w:tcW w:w="1796" w:type="dxa"/>
            <w:vAlign w:val="center"/>
          </w:tcPr>
          <w:p w14:paraId="7635716F" w14:textId="77777777" w:rsidR="00F80E41" w:rsidRDefault="00000000">
            <w:r>
              <w:rPr>
                <w:sz w:val="14"/>
              </w:rPr>
              <w:t>(CH₃NH₃)₂TiPtCl₆</w:t>
            </w:r>
          </w:p>
        </w:tc>
      </w:tr>
      <w:tr w:rsidR="00F80E41" w14:paraId="387A2C91" w14:textId="77777777">
        <w:trPr>
          <w:jc w:val="center"/>
        </w:trPr>
        <w:tc>
          <w:tcPr>
            <w:tcW w:w="1796" w:type="dxa"/>
            <w:vAlign w:val="center"/>
          </w:tcPr>
          <w:p w14:paraId="6D7649D2" w14:textId="77777777" w:rsidR="00F80E41" w:rsidRDefault="00000000">
            <w:r>
              <w:rPr>
                <w:sz w:val="14"/>
              </w:rPr>
              <w:t>469</w:t>
            </w:r>
          </w:p>
        </w:tc>
        <w:tc>
          <w:tcPr>
            <w:tcW w:w="1796" w:type="dxa"/>
            <w:vAlign w:val="center"/>
          </w:tcPr>
          <w:p w14:paraId="6DFAEF1A" w14:textId="77777777" w:rsidR="00F80E41" w:rsidRDefault="00000000">
            <w:r>
              <w:rPr>
                <w:sz w:val="14"/>
              </w:rPr>
              <w:t>(CH₃NH₃)₂FeBaCl₆</w:t>
            </w:r>
          </w:p>
        </w:tc>
        <w:tc>
          <w:tcPr>
            <w:tcW w:w="1796" w:type="dxa"/>
            <w:vAlign w:val="center"/>
          </w:tcPr>
          <w:p w14:paraId="4EB3B55A" w14:textId="77777777" w:rsidR="00F80E41" w:rsidRDefault="00000000">
            <w:r>
              <w:rPr>
                <w:sz w:val="14"/>
              </w:rPr>
              <w:t>470</w:t>
            </w:r>
          </w:p>
        </w:tc>
        <w:tc>
          <w:tcPr>
            <w:tcW w:w="1796" w:type="dxa"/>
            <w:vAlign w:val="center"/>
          </w:tcPr>
          <w:p w14:paraId="5F410FBD" w14:textId="77777777" w:rsidR="00F80E41" w:rsidRDefault="00000000">
            <w:r>
              <w:rPr>
                <w:sz w:val="14"/>
              </w:rPr>
              <w:t>(CH₃NH₃)₂CoTlCl₆</w:t>
            </w:r>
          </w:p>
        </w:tc>
        <w:tc>
          <w:tcPr>
            <w:tcW w:w="1796" w:type="dxa"/>
            <w:vAlign w:val="center"/>
          </w:tcPr>
          <w:p w14:paraId="5E05C1E4" w14:textId="77777777" w:rsidR="00F80E41" w:rsidRDefault="00000000">
            <w:r>
              <w:rPr>
                <w:sz w:val="14"/>
              </w:rPr>
              <w:t>471</w:t>
            </w:r>
          </w:p>
        </w:tc>
        <w:tc>
          <w:tcPr>
            <w:tcW w:w="1796" w:type="dxa"/>
            <w:vAlign w:val="center"/>
          </w:tcPr>
          <w:p w14:paraId="1DEC27D0" w14:textId="77777777" w:rsidR="00F80E41" w:rsidRDefault="00000000">
            <w:r>
              <w:rPr>
                <w:sz w:val="14"/>
              </w:rPr>
              <w:t>(CH₃NH₃)₂CoInCl₆</w:t>
            </w:r>
          </w:p>
        </w:tc>
        <w:tc>
          <w:tcPr>
            <w:tcW w:w="1796" w:type="dxa"/>
            <w:vAlign w:val="center"/>
          </w:tcPr>
          <w:p w14:paraId="07C02431" w14:textId="77777777" w:rsidR="00F80E41" w:rsidRDefault="00000000">
            <w:r>
              <w:rPr>
                <w:sz w:val="14"/>
              </w:rPr>
              <w:t>472</w:t>
            </w:r>
          </w:p>
        </w:tc>
        <w:tc>
          <w:tcPr>
            <w:tcW w:w="1796" w:type="dxa"/>
            <w:vAlign w:val="center"/>
          </w:tcPr>
          <w:p w14:paraId="7139262B" w14:textId="77777777" w:rsidR="00F80E41" w:rsidRDefault="00000000">
            <w:r>
              <w:rPr>
                <w:sz w:val="14"/>
              </w:rPr>
              <w:t>(CH₃NH₃)₂NiHfCl₆</w:t>
            </w:r>
          </w:p>
        </w:tc>
      </w:tr>
      <w:tr w:rsidR="00F80E41" w14:paraId="726AB6AB" w14:textId="77777777">
        <w:trPr>
          <w:jc w:val="center"/>
        </w:trPr>
        <w:tc>
          <w:tcPr>
            <w:tcW w:w="1796" w:type="dxa"/>
            <w:vAlign w:val="center"/>
          </w:tcPr>
          <w:p w14:paraId="420C94B6" w14:textId="77777777" w:rsidR="00F80E41" w:rsidRDefault="00000000">
            <w:r>
              <w:rPr>
                <w:sz w:val="14"/>
              </w:rPr>
              <w:t>473</w:t>
            </w:r>
          </w:p>
        </w:tc>
        <w:tc>
          <w:tcPr>
            <w:tcW w:w="1796" w:type="dxa"/>
            <w:vAlign w:val="center"/>
          </w:tcPr>
          <w:p w14:paraId="77B1E261" w14:textId="77777777" w:rsidR="00F80E41" w:rsidRDefault="00000000">
            <w:r>
              <w:rPr>
                <w:sz w:val="14"/>
              </w:rPr>
              <w:t>(CH₃NH₃)₂NiZnCl₆</w:t>
            </w:r>
          </w:p>
        </w:tc>
        <w:tc>
          <w:tcPr>
            <w:tcW w:w="1796" w:type="dxa"/>
            <w:vAlign w:val="center"/>
          </w:tcPr>
          <w:p w14:paraId="7E46A263" w14:textId="77777777" w:rsidR="00F80E41" w:rsidRDefault="00000000">
            <w:r>
              <w:rPr>
                <w:sz w:val="14"/>
              </w:rPr>
              <w:t>474</w:t>
            </w:r>
          </w:p>
        </w:tc>
        <w:tc>
          <w:tcPr>
            <w:tcW w:w="1796" w:type="dxa"/>
            <w:vAlign w:val="center"/>
          </w:tcPr>
          <w:p w14:paraId="76D0B99B" w14:textId="77777777" w:rsidR="00F80E41" w:rsidRDefault="00000000">
            <w:r>
              <w:rPr>
                <w:sz w:val="14"/>
              </w:rPr>
              <w:t>(CH₃NH₃)₂CuBiCl₆</w:t>
            </w:r>
          </w:p>
        </w:tc>
        <w:tc>
          <w:tcPr>
            <w:tcW w:w="1796" w:type="dxa"/>
            <w:vAlign w:val="center"/>
          </w:tcPr>
          <w:p w14:paraId="406D6313" w14:textId="77777777" w:rsidR="00F80E41" w:rsidRDefault="00000000">
            <w:r>
              <w:rPr>
                <w:sz w:val="14"/>
              </w:rPr>
              <w:t>475</w:t>
            </w:r>
          </w:p>
        </w:tc>
        <w:tc>
          <w:tcPr>
            <w:tcW w:w="1796" w:type="dxa"/>
            <w:vAlign w:val="center"/>
          </w:tcPr>
          <w:p w14:paraId="3F7E9BCE" w14:textId="77777777" w:rsidR="00F80E41" w:rsidRDefault="00000000">
            <w:r>
              <w:rPr>
                <w:sz w:val="14"/>
              </w:rPr>
              <w:t>(CH₃NH₃)₂CuIrCl₆</w:t>
            </w:r>
          </w:p>
        </w:tc>
        <w:tc>
          <w:tcPr>
            <w:tcW w:w="1796" w:type="dxa"/>
            <w:vAlign w:val="center"/>
          </w:tcPr>
          <w:p w14:paraId="772C07BF" w14:textId="77777777" w:rsidR="00F80E41" w:rsidRDefault="00000000">
            <w:r>
              <w:rPr>
                <w:sz w:val="14"/>
              </w:rPr>
              <w:t>476</w:t>
            </w:r>
          </w:p>
        </w:tc>
        <w:tc>
          <w:tcPr>
            <w:tcW w:w="1796" w:type="dxa"/>
            <w:vAlign w:val="center"/>
          </w:tcPr>
          <w:p w14:paraId="6F322963" w14:textId="77777777" w:rsidR="00F80E41" w:rsidRDefault="00000000">
            <w:r>
              <w:rPr>
                <w:sz w:val="14"/>
              </w:rPr>
              <w:t>(CH₃NH₃)₂CuSbCl₆</w:t>
            </w:r>
          </w:p>
        </w:tc>
      </w:tr>
      <w:tr w:rsidR="00F80E41" w14:paraId="38012325" w14:textId="77777777">
        <w:trPr>
          <w:jc w:val="center"/>
        </w:trPr>
        <w:tc>
          <w:tcPr>
            <w:tcW w:w="1796" w:type="dxa"/>
            <w:vAlign w:val="center"/>
          </w:tcPr>
          <w:p w14:paraId="02EEBA22" w14:textId="77777777" w:rsidR="00F80E41" w:rsidRDefault="00000000">
            <w:r>
              <w:rPr>
                <w:sz w:val="14"/>
              </w:rPr>
              <w:t>477</w:t>
            </w:r>
          </w:p>
        </w:tc>
        <w:tc>
          <w:tcPr>
            <w:tcW w:w="1796" w:type="dxa"/>
            <w:vAlign w:val="center"/>
          </w:tcPr>
          <w:p w14:paraId="1B674F25" w14:textId="77777777" w:rsidR="00F80E41" w:rsidRDefault="00000000">
            <w:r>
              <w:rPr>
                <w:sz w:val="14"/>
              </w:rPr>
              <w:t>(CH₃NH₃)₂CuInCl₆</w:t>
            </w:r>
          </w:p>
        </w:tc>
        <w:tc>
          <w:tcPr>
            <w:tcW w:w="1796" w:type="dxa"/>
            <w:vAlign w:val="center"/>
          </w:tcPr>
          <w:p w14:paraId="6553F909" w14:textId="77777777" w:rsidR="00F80E41" w:rsidRDefault="00000000">
            <w:r>
              <w:rPr>
                <w:sz w:val="14"/>
              </w:rPr>
              <w:t>478</w:t>
            </w:r>
          </w:p>
        </w:tc>
        <w:tc>
          <w:tcPr>
            <w:tcW w:w="1796" w:type="dxa"/>
            <w:vAlign w:val="center"/>
          </w:tcPr>
          <w:p w14:paraId="6185C0C2" w14:textId="77777777" w:rsidR="00F80E41" w:rsidRDefault="00000000">
            <w:r>
              <w:rPr>
                <w:sz w:val="14"/>
              </w:rPr>
              <w:t>(CH₃NH₃)₂CuYCl₆</w:t>
            </w:r>
          </w:p>
        </w:tc>
        <w:tc>
          <w:tcPr>
            <w:tcW w:w="1796" w:type="dxa"/>
            <w:vAlign w:val="center"/>
          </w:tcPr>
          <w:p w14:paraId="6340C14B" w14:textId="77777777" w:rsidR="00F80E41" w:rsidRDefault="00000000">
            <w:r>
              <w:rPr>
                <w:sz w:val="14"/>
              </w:rPr>
              <w:t>479</w:t>
            </w:r>
          </w:p>
        </w:tc>
        <w:tc>
          <w:tcPr>
            <w:tcW w:w="1796" w:type="dxa"/>
            <w:vAlign w:val="center"/>
          </w:tcPr>
          <w:p w14:paraId="46444CE3" w14:textId="77777777" w:rsidR="00F80E41" w:rsidRDefault="00000000">
            <w:r>
              <w:rPr>
                <w:sz w:val="14"/>
              </w:rPr>
              <w:t>(CH₃NH₃)₂CuAsCl₆</w:t>
            </w:r>
          </w:p>
        </w:tc>
        <w:tc>
          <w:tcPr>
            <w:tcW w:w="1796" w:type="dxa"/>
            <w:vAlign w:val="center"/>
          </w:tcPr>
          <w:p w14:paraId="454676DB" w14:textId="77777777" w:rsidR="00F80E41" w:rsidRDefault="00000000">
            <w:r>
              <w:rPr>
                <w:sz w:val="14"/>
              </w:rPr>
              <w:t>480</w:t>
            </w:r>
          </w:p>
        </w:tc>
        <w:tc>
          <w:tcPr>
            <w:tcW w:w="1796" w:type="dxa"/>
            <w:vAlign w:val="center"/>
          </w:tcPr>
          <w:p w14:paraId="3B4A99F5" w14:textId="77777777" w:rsidR="00F80E41" w:rsidRDefault="00000000">
            <w:r>
              <w:rPr>
                <w:sz w:val="14"/>
              </w:rPr>
              <w:t>(CH₃NH₃)₂CuGeCl₆</w:t>
            </w:r>
          </w:p>
        </w:tc>
      </w:tr>
      <w:tr w:rsidR="00F80E41" w14:paraId="32CBB7EC" w14:textId="77777777">
        <w:trPr>
          <w:jc w:val="center"/>
        </w:trPr>
        <w:tc>
          <w:tcPr>
            <w:tcW w:w="1796" w:type="dxa"/>
            <w:vAlign w:val="center"/>
          </w:tcPr>
          <w:p w14:paraId="1EAE25CC" w14:textId="77777777" w:rsidR="00F80E41" w:rsidRDefault="00000000">
            <w:r>
              <w:rPr>
                <w:sz w:val="14"/>
              </w:rPr>
              <w:t>481</w:t>
            </w:r>
          </w:p>
        </w:tc>
        <w:tc>
          <w:tcPr>
            <w:tcW w:w="1796" w:type="dxa"/>
            <w:vAlign w:val="center"/>
          </w:tcPr>
          <w:p w14:paraId="19ECD768" w14:textId="77777777" w:rsidR="00F80E41" w:rsidRDefault="00000000">
            <w:r>
              <w:rPr>
                <w:sz w:val="14"/>
              </w:rPr>
              <w:t>(CH₃NH₃)₂CuGaCl₆</w:t>
            </w:r>
          </w:p>
        </w:tc>
        <w:tc>
          <w:tcPr>
            <w:tcW w:w="1796" w:type="dxa"/>
            <w:vAlign w:val="center"/>
          </w:tcPr>
          <w:p w14:paraId="2E107185" w14:textId="77777777" w:rsidR="00F80E41" w:rsidRDefault="00000000">
            <w:r>
              <w:rPr>
                <w:sz w:val="14"/>
              </w:rPr>
              <w:t>482</w:t>
            </w:r>
          </w:p>
        </w:tc>
        <w:tc>
          <w:tcPr>
            <w:tcW w:w="1796" w:type="dxa"/>
            <w:vAlign w:val="center"/>
          </w:tcPr>
          <w:p w14:paraId="47DFD2C2" w14:textId="77777777" w:rsidR="00F80E41" w:rsidRDefault="00000000">
            <w:r>
              <w:rPr>
                <w:sz w:val="14"/>
              </w:rPr>
              <w:t>(CH₃NH₃)₂ZnPbCl₆</w:t>
            </w:r>
          </w:p>
        </w:tc>
        <w:tc>
          <w:tcPr>
            <w:tcW w:w="1796" w:type="dxa"/>
            <w:vAlign w:val="center"/>
          </w:tcPr>
          <w:p w14:paraId="70A53557" w14:textId="77777777" w:rsidR="00F80E41" w:rsidRDefault="00000000">
            <w:r>
              <w:rPr>
                <w:sz w:val="14"/>
              </w:rPr>
              <w:t>483</w:t>
            </w:r>
          </w:p>
        </w:tc>
        <w:tc>
          <w:tcPr>
            <w:tcW w:w="1796" w:type="dxa"/>
            <w:vAlign w:val="center"/>
          </w:tcPr>
          <w:p w14:paraId="0CFC34C8" w14:textId="77777777" w:rsidR="00F80E41" w:rsidRDefault="00000000">
            <w:r>
              <w:rPr>
                <w:sz w:val="14"/>
              </w:rPr>
              <w:t>(CH₃NH₃)₂ZnTlCl₆</w:t>
            </w:r>
          </w:p>
        </w:tc>
        <w:tc>
          <w:tcPr>
            <w:tcW w:w="1796" w:type="dxa"/>
            <w:vAlign w:val="center"/>
          </w:tcPr>
          <w:p w14:paraId="42819EF8" w14:textId="77777777" w:rsidR="00F80E41" w:rsidRDefault="00000000">
            <w:r>
              <w:rPr>
                <w:sz w:val="14"/>
              </w:rPr>
              <w:t>484</w:t>
            </w:r>
          </w:p>
        </w:tc>
        <w:tc>
          <w:tcPr>
            <w:tcW w:w="1796" w:type="dxa"/>
            <w:vAlign w:val="center"/>
          </w:tcPr>
          <w:p w14:paraId="01BC606C" w14:textId="77777777" w:rsidR="00F80E41" w:rsidRDefault="00000000">
            <w:r>
              <w:rPr>
                <w:sz w:val="14"/>
              </w:rPr>
              <w:t>(CH₃NH₃)₂ZnHgCl₆</w:t>
            </w:r>
          </w:p>
        </w:tc>
      </w:tr>
      <w:tr w:rsidR="00F80E41" w14:paraId="041A1563" w14:textId="77777777">
        <w:trPr>
          <w:jc w:val="center"/>
        </w:trPr>
        <w:tc>
          <w:tcPr>
            <w:tcW w:w="1796" w:type="dxa"/>
            <w:vAlign w:val="center"/>
          </w:tcPr>
          <w:p w14:paraId="4C5BA46A" w14:textId="77777777" w:rsidR="00F80E41" w:rsidRDefault="00000000">
            <w:r>
              <w:rPr>
                <w:sz w:val="14"/>
              </w:rPr>
              <w:t>485</w:t>
            </w:r>
          </w:p>
        </w:tc>
        <w:tc>
          <w:tcPr>
            <w:tcW w:w="1796" w:type="dxa"/>
            <w:vAlign w:val="center"/>
          </w:tcPr>
          <w:p w14:paraId="72BF5284" w14:textId="77777777" w:rsidR="00F80E41" w:rsidRDefault="00000000">
            <w:r>
              <w:rPr>
                <w:sz w:val="14"/>
              </w:rPr>
              <w:t>(CH₃NH₃)₂ZnPtCl₆</w:t>
            </w:r>
          </w:p>
        </w:tc>
        <w:tc>
          <w:tcPr>
            <w:tcW w:w="1796" w:type="dxa"/>
            <w:vAlign w:val="center"/>
          </w:tcPr>
          <w:p w14:paraId="30CD9441" w14:textId="77777777" w:rsidR="00F80E41" w:rsidRDefault="00000000">
            <w:r>
              <w:rPr>
                <w:sz w:val="14"/>
              </w:rPr>
              <w:t>486</w:t>
            </w:r>
          </w:p>
        </w:tc>
        <w:tc>
          <w:tcPr>
            <w:tcW w:w="1796" w:type="dxa"/>
            <w:vAlign w:val="center"/>
          </w:tcPr>
          <w:p w14:paraId="59BD56A8" w14:textId="77777777" w:rsidR="00F80E41" w:rsidRDefault="00000000">
            <w:r>
              <w:rPr>
                <w:sz w:val="14"/>
              </w:rPr>
              <w:t>(CH₃NH₃)₂ZnHfCl₆</w:t>
            </w:r>
          </w:p>
        </w:tc>
        <w:tc>
          <w:tcPr>
            <w:tcW w:w="1796" w:type="dxa"/>
            <w:vAlign w:val="center"/>
          </w:tcPr>
          <w:p w14:paraId="4FB24B17" w14:textId="77777777" w:rsidR="00F80E41" w:rsidRDefault="00000000">
            <w:r>
              <w:rPr>
                <w:sz w:val="14"/>
              </w:rPr>
              <w:t>487</w:t>
            </w:r>
          </w:p>
        </w:tc>
        <w:tc>
          <w:tcPr>
            <w:tcW w:w="1796" w:type="dxa"/>
            <w:vAlign w:val="center"/>
          </w:tcPr>
          <w:p w14:paraId="05F785F4" w14:textId="77777777" w:rsidR="00F80E41" w:rsidRDefault="00000000">
            <w:r>
              <w:rPr>
                <w:sz w:val="14"/>
              </w:rPr>
              <w:t>(CH₃NH₃)₂ZnSnCl₆</w:t>
            </w:r>
          </w:p>
        </w:tc>
        <w:tc>
          <w:tcPr>
            <w:tcW w:w="1796" w:type="dxa"/>
            <w:vAlign w:val="center"/>
          </w:tcPr>
          <w:p w14:paraId="03DA97E5" w14:textId="77777777" w:rsidR="00F80E41" w:rsidRDefault="00000000">
            <w:r>
              <w:rPr>
                <w:sz w:val="14"/>
              </w:rPr>
              <w:t>488</w:t>
            </w:r>
          </w:p>
        </w:tc>
        <w:tc>
          <w:tcPr>
            <w:tcW w:w="1796" w:type="dxa"/>
            <w:vAlign w:val="center"/>
          </w:tcPr>
          <w:p w14:paraId="7401CCC8" w14:textId="77777777" w:rsidR="00F80E41" w:rsidRDefault="00000000">
            <w:r>
              <w:rPr>
                <w:sz w:val="14"/>
              </w:rPr>
              <w:t>(CH₃NH₃)₂ZnInCl₆</w:t>
            </w:r>
          </w:p>
        </w:tc>
      </w:tr>
      <w:tr w:rsidR="00F80E41" w14:paraId="5397077B" w14:textId="77777777">
        <w:trPr>
          <w:jc w:val="center"/>
        </w:trPr>
        <w:tc>
          <w:tcPr>
            <w:tcW w:w="1796" w:type="dxa"/>
            <w:vAlign w:val="center"/>
          </w:tcPr>
          <w:p w14:paraId="77B32CD6" w14:textId="77777777" w:rsidR="00F80E41" w:rsidRDefault="00000000">
            <w:r>
              <w:rPr>
                <w:sz w:val="14"/>
              </w:rPr>
              <w:t>489</w:t>
            </w:r>
          </w:p>
        </w:tc>
        <w:tc>
          <w:tcPr>
            <w:tcW w:w="1796" w:type="dxa"/>
            <w:vAlign w:val="center"/>
          </w:tcPr>
          <w:p w14:paraId="2FCBFE96" w14:textId="77777777" w:rsidR="00F80E41" w:rsidRDefault="00000000">
            <w:r>
              <w:rPr>
                <w:sz w:val="14"/>
              </w:rPr>
              <w:t>(CH₃NH₃)₂ZnPdCl₆</w:t>
            </w:r>
          </w:p>
        </w:tc>
        <w:tc>
          <w:tcPr>
            <w:tcW w:w="1796" w:type="dxa"/>
            <w:vAlign w:val="center"/>
          </w:tcPr>
          <w:p w14:paraId="3FF2893F" w14:textId="77777777" w:rsidR="00F80E41" w:rsidRDefault="00000000">
            <w:r>
              <w:rPr>
                <w:sz w:val="14"/>
              </w:rPr>
              <w:t>490</w:t>
            </w:r>
          </w:p>
        </w:tc>
        <w:tc>
          <w:tcPr>
            <w:tcW w:w="1796" w:type="dxa"/>
            <w:vAlign w:val="center"/>
          </w:tcPr>
          <w:p w14:paraId="56881E09" w14:textId="77777777" w:rsidR="00F80E41" w:rsidRDefault="00000000">
            <w:r>
              <w:rPr>
                <w:sz w:val="14"/>
              </w:rPr>
              <w:t>(CH₃NH₃)₂ZnZrCl₆</w:t>
            </w:r>
          </w:p>
        </w:tc>
        <w:tc>
          <w:tcPr>
            <w:tcW w:w="1796" w:type="dxa"/>
            <w:vAlign w:val="center"/>
          </w:tcPr>
          <w:p w14:paraId="3EF52B8B" w14:textId="77777777" w:rsidR="00F80E41" w:rsidRDefault="00000000">
            <w:r>
              <w:rPr>
                <w:sz w:val="14"/>
              </w:rPr>
              <w:t>491</w:t>
            </w:r>
          </w:p>
        </w:tc>
        <w:tc>
          <w:tcPr>
            <w:tcW w:w="1796" w:type="dxa"/>
            <w:vAlign w:val="center"/>
          </w:tcPr>
          <w:p w14:paraId="5E943907" w14:textId="77777777" w:rsidR="00F80E41" w:rsidRDefault="00000000">
            <w:r>
              <w:rPr>
                <w:sz w:val="14"/>
              </w:rPr>
              <w:t>(CH₃NH₃)₂ZnGeCl₆</w:t>
            </w:r>
          </w:p>
        </w:tc>
        <w:tc>
          <w:tcPr>
            <w:tcW w:w="1796" w:type="dxa"/>
            <w:vAlign w:val="center"/>
          </w:tcPr>
          <w:p w14:paraId="775CB0F5" w14:textId="77777777" w:rsidR="00F80E41" w:rsidRDefault="00000000">
            <w:r>
              <w:rPr>
                <w:sz w:val="14"/>
              </w:rPr>
              <w:t>492</w:t>
            </w:r>
          </w:p>
        </w:tc>
        <w:tc>
          <w:tcPr>
            <w:tcW w:w="1796" w:type="dxa"/>
            <w:vAlign w:val="center"/>
          </w:tcPr>
          <w:p w14:paraId="39FDAB07" w14:textId="77777777" w:rsidR="00F80E41" w:rsidRDefault="00000000">
            <w:r>
              <w:rPr>
                <w:sz w:val="14"/>
              </w:rPr>
              <w:t>(CH₃NH₃)₂ZnGaCl₆</w:t>
            </w:r>
          </w:p>
        </w:tc>
      </w:tr>
      <w:tr w:rsidR="00F80E41" w14:paraId="2CCE82D7" w14:textId="77777777">
        <w:trPr>
          <w:jc w:val="center"/>
        </w:trPr>
        <w:tc>
          <w:tcPr>
            <w:tcW w:w="1796" w:type="dxa"/>
            <w:vAlign w:val="center"/>
          </w:tcPr>
          <w:p w14:paraId="6406CEA7" w14:textId="77777777" w:rsidR="00F80E41" w:rsidRDefault="00000000">
            <w:r>
              <w:rPr>
                <w:sz w:val="14"/>
              </w:rPr>
              <w:t>493</w:t>
            </w:r>
          </w:p>
        </w:tc>
        <w:tc>
          <w:tcPr>
            <w:tcW w:w="1796" w:type="dxa"/>
            <w:vAlign w:val="center"/>
          </w:tcPr>
          <w:p w14:paraId="7432B5C1" w14:textId="77777777" w:rsidR="00F80E41" w:rsidRDefault="00000000">
            <w:r>
              <w:rPr>
                <w:sz w:val="14"/>
              </w:rPr>
              <w:t>(CH₃NH₃)₂GaBiCl₆</w:t>
            </w:r>
          </w:p>
        </w:tc>
        <w:tc>
          <w:tcPr>
            <w:tcW w:w="1796" w:type="dxa"/>
            <w:vAlign w:val="center"/>
          </w:tcPr>
          <w:p w14:paraId="5873AC31" w14:textId="77777777" w:rsidR="00F80E41" w:rsidRDefault="00000000">
            <w:r>
              <w:rPr>
                <w:sz w:val="14"/>
              </w:rPr>
              <w:t>494</w:t>
            </w:r>
          </w:p>
        </w:tc>
        <w:tc>
          <w:tcPr>
            <w:tcW w:w="1796" w:type="dxa"/>
            <w:vAlign w:val="center"/>
          </w:tcPr>
          <w:p w14:paraId="68A1B009" w14:textId="77777777" w:rsidR="00F80E41" w:rsidRDefault="00000000">
            <w:r>
              <w:rPr>
                <w:sz w:val="14"/>
              </w:rPr>
              <w:t>(CH₃NH₃)₂GaTlCl₆</w:t>
            </w:r>
          </w:p>
        </w:tc>
        <w:tc>
          <w:tcPr>
            <w:tcW w:w="1796" w:type="dxa"/>
            <w:vAlign w:val="center"/>
          </w:tcPr>
          <w:p w14:paraId="1DEB3A1D" w14:textId="77777777" w:rsidR="00F80E41" w:rsidRDefault="00000000">
            <w:r>
              <w:rPr>
                <w:sz w:val="14"/>
              </w:rPr>
              <w:t>495</w:t>
            </w:r>
          </w:p>
        </w:tc>
        <w:tc>
          <w:tcPr>
            <w:tcW w:w="1796" w:type="dxa"/>
            <w:vAlign w:val="center"/>
          </w:tcPr>
          <w:p w14:paraId="64213324" w14:textId="77777777" w:rsidR="00F80E41" w:rsidRDefault="00000000">
            <w:r>
              <w:rPr>
                <w:sz w:val="14"/>
              </w:rPr>
              <w:t>(CH₃NH₃)₂GaHgCl₆</w:t>
            </w:r>
          </w:p>
        </w:tc>
        <w:tc>
          <w:tcPr>
            <w:tcW w:w="1796" w:type="dxa"/>
            <w:vAlign w:val="center"/>
          </w:tcPr>
          <w:p w14:paraId="68B3C64A" w14:textId="77777777" w:rsidR="00F80E41" w:rsidRDefault="00000000">
            <w:r>
              <w:rPr>
                <w:sz w:val="14"/>
              </w:rPr>
              <w:t>496</w:t>
            </w:r>
          </w:p>
        </w:tc>
        <w:tc>
          <w:tcPr>
            <w:tcW w:w="1796" w:type="dxa"/>
            <w:vAlign w:val="center"/>
          </w:tcPr>
          <w:p w14:paraId="53CAF965" w14:textId="77777777" w:rsidR="00F80E41" w:rsidRDefault="00000000">
            <w:r>
              <w:rPr>
                <w:sz w:val="14"/>
              </w:rPr>
              <w:t>(CH₃NH₃)₂GaAuCl₆</w:t>
            </w:r>
          </w:p>
        </w:tc>
      </w:tr>
      <w:tr w:rsidR="00F80E41" w14:paraId="4B566EBC" w14:textId="77777777">
        <w:trPr>
          <w:jc w:val="center"/>
        </w:trPr>
        <w:tc>
          <w:tcPr>
            <w:tcW w:w="1796" w:type="dxa"/>
            <w:vAlign w:val="center"/>
          </w:tcPr>
          <w:p w14:paraId="097E4235" w14:textId="77777777" w:rsidR="00F80E41" w:rsidRDefault="00000000">
            <w:r>
              <w:rPr>
                <w:sz w:val="14"/>
              </w:rPr>
              <w:t>497</w:t>
            </w:r>
          </w:p>
        </w:tc>
        <w:tc>
          <w:tcPr>
            <w:tcW w:w="1796" w:type="dxa"/>
            <w:vAlign w:val="center"/>
          </w:tcPr>
          <w:p w14:paraId="4BBEA566" w14:textId="77777777" w:rsidR="00F80E41" w:rsidRDefault="00000000">
            <w:r>
              <w:rPr>
                <w:sz w:val="14"/>
              </w:rPr>
              <w:t>(CH₃NH₃)₂GaIrCl₆</w:t>
            </w:r>
          </w:p>
        </w:tc>
        <w:tc>
          <w:tcPr>
            <w:tcW w:w="1796" w:type="dxa"/>
            <w:vAlign w:val="center"/>
          </w:tcPr>
          <w:p w14:paraId="6BDC1218" w14:textId="77777777" w:rsidR="00F80E41" w:rsidRDefault="00000000">
            <w:r>
              <w:rPr>
                <w:sz w:val="14"/>
              </w:rPr>
              <w:t>498</w:t>
            </w:r>
          </w:p>
        </w:tc>
        <w:tc>
          <w:tcPr>
            <w:tcW w:w="1796" w:type="dxa"/>
            <w:vAlign w:val="center"/>
          </w:tcPr>
          <w:p w14:paraId="74AF0CF7" w14:textId="77777777" w:rsidR="00F80E41" w:rsidRDefault="00000000">
            <w:r>
              <w:rPr>
                <w:sz w:val="14"/>
              </w:rPr>
              <w:t>(CH₃NH₃)₂GaBaCl₆</w:t>
            </w:r>
          </w:p>
        </w:tc>
        <w:tc>
          <w:tcPr>
            <w:tcW w:w="1796" w:type="dxa"/>
            <w:vAlign w:val="center"/>
          </w:tcPr>
          <w:p w14:paraId="7A914F72" w14:textId="77777777" w:rsidR="00F80E41" w:rsidRDefault="00000000">
            <w:r>
              <w:rPr>
                <w:sz w:val="14"/>
              </w:rPr>
              <w:t>499</w:t>
            </w:r>
          </w:p>
        </w:tc>
        <w:tc>
          <w:tcPr>
            <w:tcW w:w="1796" w:type="dxa"/>
            <w:vAlign w:val="center"/>
          </w:tcPr>
          <w:p w14:paraId="33A1C206" w14:textId="77777777" w:rsidR="00F80E41" w:rsidRDefault="00000000">
            <w:r>
              <w:rPr>
                <w:sz w:val="14"/>
              </w:rPr>
              <w:t>(CH₃NH₃)₂GaSbCl₆</w:t>
            </w:r>
          </w:p>
        </w:tc>
        <w:tc>
          <w:tcPr>
            <w:tcW w:w="1796" w:type="dxa"/>
            <w:vAlign w:val="center"/>
          </w:tcPr>
          <w:p w14:paraId="5F9D3286" w14:textId="77777777" w:rsidR="00F80E41" w:rsidRDefault="00000000">
            <w:r>
              <w:rPr>
                <w:sz w:val="14"/>
              </w:rPr>
              <w:t>500</w:t>
            </w:r>
          </w:p>
        </w:tc>
        <w:tc>
          <w:tcPr>
            <w:tcW w:w="1796" w:type="dxa"/>
            <w:vAlign w:val="center"/>
          </w:tcPr>
          <w:p w14:paraId="2CA8306C" w14:textId="77777777" w:rsidR="00F80E41" w:rsidRDefault="00000000">
            <w:r>
              <w:rPr>
                <w:sz w:val="14"/>
              </w:rPr>
              <w:t>(CH₃NH₃)₂GaInCl₆</w:t>
            </w:r>
          </w:p>
        </w:tc>
      </w:tr>
      <w:tr w:rsidR="00F80E41" w14:paraId="37D54117" w14:textId="77777777">
        <w:trPr>
          <w:jc w:val="center"/>
        </w:trPr>
        <w:tc>
          <w:tcPr>
            <w:tcW w:w="1796" w:type="dxa"/>
            <w:vAlign w:val="center"/>
          </w:tcPr>
          <w:p w14:paraId="4DE2F16C" w14:textId="77777777" w:rsidR="00F80E41" w:rsidRDefault="00000000">
            <w:r>
              <w:rPr>
                <w:sz w:val="14"/>
              </w:rPr>
              <w:t>501</w:t>
            </w:r>
          </w:p>
        </w:tc>
        <w:tc>
          <w:tcPr>
            <w:tcW w:w="1796" w:type="dxa"/>
            <w:vAlign w:val="center"/>
          </w:tcPr>
          <w:p w14:paraId="16548EE2" w14:textId="77777777" w:rsidR="00F80E41" w:rsidRDefault="00000000">
            <w:r>
              <w:rPr>
                <w:sz w:val="14"/>
              </w:rPr>
              <w:t>(CH₃NH₃)₂GaCdCl₆</w:t>
            </w:r>
          </w:p>
        </w:tc>
        <w:tc>
          <w:tcPr>
            <w:tcW w:w="1796" w:type="dxa"/>
            <w:vAlign w:val="center"/>
          </w:tcPr>
          <w:p w14:paraId="44FA34FD" w14:textId="77777777" w:rsidR="00F80E41" w:rsidRDefault="00000000">
            <w:r>
              <w:rPr>
                <w:sz w:val="14"/>
              </w:rPr>
              <w:t>502</w:t>
            </w:r>
          </w:p>
        </w:tc>
        <w:tc>
          <w:tcPr>
            <w:tcW w:w="1796" w:type="dxa"/>
            <w:vAlign w:val="center"/>
          </w:tcPr>
          <w:p w14:paraId="4DCFB34A" w14:textId="77777777" w:rsidR="00F80E41" w:rsidRDefault="00000000">
            <w:r>
              <w:rPr>
                <w:sz w:val="14"/>
              </w:rPr>
              <w:t>(CH₃NH₃)₂GaAgCl₆</w:t>
            </w:r>
          </w:p>
        </w:tc>
        <w:tc>
          <w:tcPr>
            <w:tcW w:w="1796" w:type="dxa"/>
            <w:vAlign w:val="center"/>
          </w:tcPr>
          <w:p w14:paraId="341DEE82" w14:textId="77777777" w:rsidR="00F80E41" w:rsidRDefault="00000000">
            <w:r>
              <w:rPr>
                <w:sz w:val="14"/>
              </w:rPr>
              <w:t>503</w:t>
            </w:r>
          </w:p>
        </w:tc>
        <w:tc>
          <w:tcPr>
            <w:tcW w:w="1796" w:type="dxa"/>
            <w:vAlign w:val="center"/>
          </w:tcPr>
          <w:p w14:paraId="7B53B5C8" w14:textId="77777777" w:rsidR="00F80E41" w:rsidRDefault="00000000">
            <w:r>
              <w:rPr>
                <w:sz w:val="14"/>
              </w:rPr>
              <w:t>(CH₃NH₃)₂GaRhCl₆</w:t>
            </w:r>
          </w:p>
        </w:tc>
        <w:tc>
          <w:tcPr>
            <w:tcW w:w="1796" w:type="dxa"/>
            <w:vAlign w:val="center"/>
          </w:tcPr>
          <w:p w14:paraId="5571C193" w14:textId="77777777" w:rsidR="00F80E41" w:rsidRDefault="00000000">
            <w:r>
              <w:rPr>
                <w:sz w:val="14"/>
              </w:rPr>
              <w:t>504</w:t>
            </w:r>
          </w:p>
        </w:tc>
        <w:tc>
          <w:tcPr>
            <w:tcW w:w="1796" w:type="dxa"/>
            <w:vAlign w:val="center"/>
          </w:tcPr>
          <w:p w14:paraId="081C116D" w14:textId="77777777" w:rsidR="00F80E41" w:rsidRDefault="00000000">
            <w:r>
              <w:rPr>
                <w:sz w:val="14"/>
              </w:rPr>
              <w:t>(CH₃NH₃)₂GaSrCl₆</w:t>
            </w:r>
          </w:p>
        </w:tc>
      </w:tr>
      <w:tr w:rsidR="00F80E41" w14:paraId="3C9C6DD7" w14:textId="77777777">
        <w:trPr>
          <w:jc w:val="center"/>
        </w:trPr>
        <w:tc>
          <w:tcPr>
            <w:tcW w:w="1796" w:type="dxa"/>
            <w:vAlign w:val="center"/>
          </w:tcPr>
          <w:p w14:paraId="0B2ED591" w14:textId="77777777" w:rsidR="00F80E41" w:rsidRDefault="00000000">
            <w:r>
              <w:rPr>
                <w:sz w:val="14"/>
              </w:rPr>
              <w:t>505</w:t>
            </w:r>
          </w:p>
        </w:tc>
        <w:tc>
          <w:tcPr>
            <w:tcW w:w="1796" w:type="dxa"/>
            <w:vAlign w:val="center"/>
          </w:tcPr>
          <w:p w14:paraId="1EC3D6B9" w14:textId="77777777" w:rsidR="00F80E41" w:rsidRDefault="00000000">
            <w:r>
              <w:rPr>
                <w:sz w:val="14"/>
              </w:rPr>
              <w:t>(CH₃NH₃)₂GaAsCl₆</w:t>
            </w:r>
          </w:p>
        </w:tc>
        <w:tc>
          <w:tcPr>
            <w:tcW w:w="1796" w:type="dxa"/>
            <w:vAlign w:val="center"/>
          </w:tcPr>
          <w:p w14:paraId="5A112FC7" w14:textId="77777777" w:rsidR="00F80E41" w:rsidRDefault="00000000">
            <w:r>
              <w:rPr>
                <w:sz w:val="14"/>
              </w:rPr>
              <w:t>506</w:t>
            </w:r>
          </w:p>
        </w:tc>
        <w:tc>
          <w:tcPr>
            <w:tcW w:w="1796" w:type="dxa"/>
            <w:vAlign w:val="center"/>
          </w:tcPr>
          <w:p w14:paraId="6062C473" w14:textId="77777777" w:rsidR="00F80E41" w:rsidRDefault="00000000">
            <w:r>
              <w:rPr>
                <w:sz w:val="14"/>
              </w:rPr>
              <w:t>(CH₃NH₃)₂GaGeCl₆</w:t>
            </w:r>
          </w:p>
        </w:tc>
        <w:tc>
          <w:tcPr>
            <w:tcW w:w="1796" w:type="dxa"/>
            <w:vAlign w:val="center"/>
          </w:tcPr>
          <w:p w14:paraId="481763D7" w14:textId="77777777" w:rsidR="00F80E41" w:rsidRDefault="00000000">
            <w:r>
              <w:rPr>
                <w:sz w:val="14"/>
              </w:rPr>
              <w:t>507</w:t>
            </w:r>
          </w:p>
        </w:tc>
        <w:tc>
          <w:tcPr>
            <w:tcW w:w="1796" w:type="dxa"/>
            <w:vAlign w:val="center"/>
          </w:tcPr>
          <w:p w14:paraId="445E16CE" w14:textId="77777777" w:rsidR="00F80E41" w:rsidRDefault="00000000">
            <w:r>
              <w:rPr>
                <w:sz w:val="14"/>
              </w:rPr>
              <w:t>(CH₃NH₃)₂GePbCl₆</w:t>
            </w:r>
          </w:p>
        </w:tc>
        <w:tc>
          <w:tcPr>
            <w:tcW w:w="1796" w:type="dxa"/>
            <w:vAlign w:val="center"/>
          </w:tcPr>
          <w:p w14:paraId="689DC5A9" w14:textId="77777777" w:rsidR="00F80E41" w:rsidRDefault="00000000">
            <w:r>
              <w:rPr>
                <w:sz w:val="14"/>
              </w:rPr>
              <w:t>508</w:t>
            </w:r>
          </w:p>
        </w:tc>
        <w:tc>
          <w:tcPr>
            <w:tcW w:w="1796" w:type="dxa"/>
            <w:vAlign w:val="center"/>
          </w:tcPr>
          <w:p w14:paraId="07B4C2A8" w14:textId="77777777" w:rsidR="00F80E41" w:rsidRDefault="00000000">
            <w:r>
              <w:rPr>
                <w:sz w:val="14"/>
              </w:rPr>
              <w:t>(CH₃NH₃)₂GeHgCl₆</w:t>
            </w:r>
          </w:p>
        </w:tc>
      </w:tr>
      <w:tr w:rsidR="00F80E41" w14:paraId="76CDC8CE" w14:textId="77777777">
        <w:trPr>
          <w:jc w:val="center"/>
        </w:trPr>
        <w:tc>
          <w:tcPr>
            <w:tcW w:w="1796" w:type="dxa"/>
            <w:vAlign w:val="center"/>
          </w:tcPr>
          <w:p w14:paraId="582E9D88" w14:textId="77777777" w:rsidR="00F80E41" w:rsidRDefault="00000000">
            <w:r>
              <w:rPr>
                <w:sz w:val="14"/>
              </w:rPr>
              <w:t>509</w:t>
            </w:r>
          </w:p>
        </w:tc>
        <w:tc>
          <w:tcPr>
            <w:tcW w:w="1796" w:type="dxa"/>
            <w:vAlign w:val="center"/>
          </w:tcPr>
          <w:p w14:paraId="0F5E4EBD" w14:textId="77777777" w:rsidR="00F80E41" w:rsidRDefault="00000000">
            <w:r>
              <w:rPr>
                <w:sz w:val="14"/>
              </w:rPr>
              <w:t>(CH₃NH₃)₂GeAuCl₆</w:t>
            </w:r>
          </w:p>
        </w:tc>
        <w:tc>
          <w:tcPr>
            <w:tcW w:w="1796" w:type="dxa"/>
            <w:vAlign w:val="center"/>
          </w:tcPr>
          <w:p w14:paraId="2FFF6474" w14:textId="77777777" w:rsidR="00F80E41" w:rsidRDefault="00000000">
            <w:r>
              <w:rPr>
                <w:sz w:val="14"/>
              </w:rPr>
              <w:t>510</w:t>
            </w:r>
          </w:p>
        </w:tc>
        <w:tc>
          <w:tcPr>
            <w:tcW w:w="1796" w:type="dxa"/>
            <w:vAlign w:val="center"/>
          </w:tcPr>
          <w:p w14:paraId="73BD8E07" w14:textId="77777777" w:rsidR="00F80E41" w:rsidRDefault="00000000">
            <w:r>
              <w:rPr>
                <w:sz w:val="14"/>
              </w:rPr>
              <w:t>(CH₃NH₃)₂GePtCl₆</w:t>
            </w:r>
          </w:p>
        </w:tc>
        <w:tc>
          <w:tcPr>
            <w:tcW w:w="1796" w:type="dxa"/>
            <w:vAlign w:val="center"/>
          </w:tcPr>
          <w:p w14:paraId="49FEA538" w14:textId="77777777" w:rsidR="00F80E41" w:rsidRDefault="00000000">
            <w:r>
              <w:rPr>
                <w:sz w:val="14"/>
              </w:rPr>
              <w:t>511</w:t>
            </w:r>
          </w:p>
        </w:tc>
        <w:tc>
          <w:tcPr>
            <w:tcW w:w="1796" w:type="dxa"/>
            <w:vAlign w:val="center"/>
          </w:tcPr>
          <w:p w14:paraId="491526CA" w14:textId="77777777" w:rsidR="00F80E41" w:rsidRDefault="00000000">
            <w:r>
              <w:rPr>
                <w:sz w:val="14"/>
              </w:rPr>
              <w:t>(CH₃NH₃)₂GeSnCl₆</w:t>
            </w:r>
          </w:p>
        </w:tc>
        <w:tc>
          <w:tcPr>
            <w:tcW w:w="1796" w:type="dxa"/>
            <w:vAlign w:val="center"/>
          </w:tcPr>
          <w:p w14:paraId="4B7DFE3B" w14:textId="77777777" w:rsidR="00F80E41" w:rsidRDefault="00000000">
            <w:r>
              <w:rPr>
                <w:sz w:val="14"/>
              </w:rPr>
              <w:t>512</w:t>
            </w:r>
          </w:p>
        </w:tc>
        <w:tc>
          <w:tcPr>
            <w:tcW w:w="1796" w:type="dxa"/>
            <w:vAlign w:val="center"/>
          </w:tcPr>
          <w:p w14:paraId="3B8EF806" w14:textId="77777777" w:rsidR="00F80E41" w:rsidRDefault="00000000">
            <w:r>
              <w:rPr>
                <w:sz w:val="14"/>
              </w:rPr>
              <w:t>(CH₃NH₃)₂GeCdCl₆</w:t>
            </w:r>
          </w:p>
        </w:tc>
      </w:tr>
      <w:tr w:rsidR="00F80E41" w14:paraId="2D9F4F89" w14:textId="77777777">
        <w:trPr>
          <w:jc w:val="center"/>
        </w:trPr>
        <w:tc>
          <w:tcPr>
            <w:tcW w:w="1796" w:type="dxa"/>
            <w:vAlign w:val="center"/>
          </w:tcPr>
          <w:p w14:paraId="4F9D83BE" w14:textId="77777777" w:rsidR="00F80E41" w:rsidRDefault="00000000">
            <w:r>
              <w:rPr>
                <w:sz w:val="14"/>
              </w:rPr>
              <w:t>513</w:t>
            </w:r>
          </w:p>
        </w:tc>
        <w:tc>
          <w:tcPr>
            <w:tcW w:w="1796" w:type="dxa"/>
            <w:vAlign w:val="center"/>
          </w:tcPr>
          <w:p w14:paraId="68D3E211" w14:textId="77777777" w:rsidR="00F80E41" w:rsidRDefault="00000000">
            <w:r>
              <w:rPr>
                <w:sz w:val="14"/>
              </w:rPr>
              <w:t>(CH₃NH₃)₂AsInCl₆</w:t>
            </w:r>
          </w:p>
        </w:tc>
        <w:tc>
          <w:tcPr>
            <w:tcW w:w="1796" w:type="dxa"/>
            <w:vAlign w:val="center"/>
          </w:tcPr>
          <w:p w14:paraId="2394A269" w14:textId="77777777" w:rsidR="00F80E41" w:rsidRDefault="00000000">
            <w:r>
              <w:rPr>
                <w:sz w:val="14"/>
              </w:rPr>
              <w:t>514</w:t>
            </w:r>
          </w:p>
        </w:tc>
        <w:tc>
          <w:tcPr>
            <w:tcW w:w="1796" w:type="dxa"/>
            <w:vAlign w:val="center"/>
          </w:tcPr>
          <w:p w14:paraId="18274FC4" w14:textId="77777777" w:rsidR="00F80E41" w:rsidRDefault="00000000">
            <w:r>
              <w:rPr>
                <w:sz w:val="14"/>
              </w:rPr>
              <w:t>(CH₃NH₃)₂SrHgCl₆</w:t>
            </w:r>
          </w:p>
        </w:tc>
        <w:tc>
          <w:tcPr>
            <w:tcW w:w="1796" w:type="dxa"/>
            <w:vAlign w:val="center"/>
          </w:tcPr>
          <w:p w14:paraId="372BDFD4" w14:textId="77777777" w:rsidR="00F80E41" w:rsidRDefault="00000000">
            <w:r>
              <w:rPr>
                <w:sz w:val="14"/>
              </w:rPr>
              <w:t>515</w:t>
            </w:r>
          </w:p>
        </w:tc>
        <w:tc>
          <w:tcPr>
            <w:tcW w:w="1796" w:type="dxa"/>
            <w:vAlign w:val="center"/>
          </w:tcPr>
          <w:p w14:paraId="2936A8C0" w14:textId="77777777" w:rsidR="00F80E41" w:rsidRDefault="00000000">
            <w:r>
              <w:rPr>
                <w:sz w:val="14"/>
              </w:rPr>
              <w:t>(CH₃NH₃)₂SrPtCl₆</w:t>
            </w:r>
          </w:p>
        </w:tc>
        <w:tc>
          <w:tcPr>
            <w:tcW w:w="1796" w:type="dxa"/>
            <w:vAlign w:val="center"/>
          </w:tcPr>
          <w:p w14:paraId="30F49455" w14:textId="77777777" w:rsidR="00F80E41" w:rsidRDefault="00000000">
            <w:r>
              <w:rPr>
                <w:sz w:val="14"/>
              </w:rPr>
              <w:t>516</w:t>
            </w:r>
          </w:p>
        </w:tc>
        <w:tc>
          <w:tcPr>
            <w:tcW w:w="1796" w:type="dxa"/>
            <w:vAlign w:val="center"/>
          </w:tcPr>
          <w:p w14:paraId="31EB5EC4" w14:textId="77777777" w:rsidR="00F80E41" w:rsidRDefault="00000000">
            <w:r>
              <w:rPr>
                <w:sz w:val="14"/>
              </w:rPr>
              <w:t>(CH₃NH₃)₂SrOsCl₆</w:t>
            </w:r>
          </w:p>
        </w:tc>
      </w:tr>
      <w:tr w:rsidR="00F80E41" w14:paraId="43E9C26B" w14:textId="77777777">
        <w:trPr>
          <w:jc w:val="center"/>
        </w:trPr>
        <w:tc>
          <w:tcPr>
            <w:tcW w:w="1796" w:type="dxa"/>
            <w:vAlign w:val="center"/>
          </w:tcPr>
          <w:p w14:paraId="53BAF570" w14:textId="77777777" w:rsidR="00F80E41" w:rsidRDefault="00000000">
            <w:r>
              <w:rPr>
                <w:sz w:val="14"/>
              </w:rPr>
              <w:t>517</w:t>
            </w:r>
          </w:p>
        </w:tc>
        <w:tc>
          <w:tcPr>
            <w:tcW w:w="1796" w:type="dxa"/>
            <w:vAlign w:val="center"/>
          </w:tcPr>
          <w:p w14:paraId="4666AC25" w14:textId="77777777" w:rsidR="00F80E41" w:rsidRDefault="00000000">
            <w:r>
              <w:rPr>
                <w:sz w:val="14"/>
              </w:rPr>
              <w:t>(CH₃NH₃)₂SrPdCl₆</w:t>
            </w:r>
          </w:p>
        </w:tc>
        <w:tc>
          <w:tcPr>
            <w:tcW w:w="1796" w:type="dxa"/>
            <w:vAlign w:val="center"/>
          </w:tcPr>
          <w:p w14:paraId="6BE6D4D7" w14:textId="77777777" w:rsidR="00F80E41" w:rsidRDefault="00000000">
            <w:r>
              <w:rPr>
                <w:sz w:val="14"/>
              </w:rPr>
              <w:t>518</w:t>
            </w:r>
          </w:p>
        </w:tc>
        <w:tc>
          <w:tcPr>
            <w:tcW w:w="1796" w:type="dxa"/>
            <w:vAlign w:val="center"/>
          </w:tcPr>
          <w:p w14:paraId="11802E4D" w14:textId="77777777" w:rsidR="00F80E41" w:rsidRDefault="00000000">
            <w:r>
              <w:rPr>
                <w:sz w:val="14"/>
              </w:rPr>
              <w:t>(CH₃NH₃)₂SrRuCl₆</w:t>
            </w:r>
          </w:p>
        </w:tc>
        <w:tc>
          <w:tcPr>
            <w:tcW w:w="1796" w:type="dxa"/>
            <w:vAlign w:val="center"/>
          </w:tcPr>
          <w:p w14:paraId="7D7CEC8D" w14:textId="77777777" w:rsidR="00F80E41" w:rsidRDefault="00000000">
            <w:r>
              <w:rPr>
                <w:sz w:val="14"/>
              </w:rPr>
              <w:t>519</w:t>
            </w:r>
          </w:p>
        </w:tc>
        <w:tc>
          <w:tcPr>
            <w:tcW w:w="1796" w:type="dxa"/>
            <w:vAlign w:val="center"/>
          </w:tcPr>
          <w:p w14:paraId="3C8BE059" w14:textId="77777777" w:rsidR="00F80E41" w:rsidRDefault="00000000">
            <w:r>
              <w:rPr>
                <w:sz w:val="14"/>
              </w:rPr>
              <w:t>(CH₃NH₃)₂ZrHgCl₆</w:t>
            </w:r>
          </w:p>
        </w:tc>
        <w:tc>
          <w:tcPr>
            <w:tcW w:w="1796" w:type="dxa"/>
            <w:vAlign w:val="center"/>
          </w:tcPr>
          <w:p w14:paraId="5D2A8B60" w14:textId="77777777" w:rsidR="00F80E41" w:rsidRDefault="00000000">
            <w:r>
              <w:rPr>
                <w:sz w:val="14"/>
              </w:rPr>
              <w:t>520</w:t>
            </w:r>
          </w:p>
        </w:tc>
        <w:tc>
          <w:tcPr>
            <w:tcW w:w="1796" w:type="dxa"/>
            <w:vAlign w:val="center"/>
          </w:tcPr>
          <w:p w14:paraId="4431C1EF" w14:textId="77777777" w:rsidR="00F80E41" w:rsidRDefault="00000000">
            <w:r>
              <w:rPr>
                <w:sz w:val="14"/>
              </w:rPr>
              <w:t>(CH₃NH₃)₂ZrCdCl₆</w:t>
            </w:r>
          </w:p>
        </w:tc>
      </w:tr>
      <w:tr w:rsidR="00F80E41" w14:paraId="6A691C3A" w14:textId="77777777">
        <w:trPr>
          <w:jc w:val="center"/>
        </w:trPr>
        <w:tc>
          <w:tcPr>
            <w:tcW w:w="1796" w:type="dxa"/>
            <w:vAlign w:val="center"/>
          </w:tcPr>
          <w:p w14:paraId="79D45F7B" w14:textId="77777777" w:rsidR="00F80E41" w:rsidRDefault="00000000">
            <w:r>
              <w:rPr>
                <w:sz w:val="14"/>
              </w:rPr>
              <w:t>521</w:t>
            </w:r>
          </w:p>
        </w:tc>
        <w:tc>
          <w:tcPr>
            <w:tcW w:w="1796" w:type="dxa"/>
            <w:vAlign w:val="center"/>
          </w:tcPr>
          <w:p w14:paraId="635FDF01" w14:textId="77777777" w:rsidR="00F80E41" w:rsidRDefault="00000000">
            <w:r>
              <w:rPr>
                <w:sz w:val="14"/>
              </w:rPr>
              <w:t>(CH₃NH₃)₂RuBaCl₆</w:t>
            </w:r>
          </w:p>
        </w:tc>
        <w:tc>
          <w:tcPr>
            <w:tcW w:w="1796" w:type="dxa"/>
            <w:vAlign w:val="center"/>
          </w:tcPr>
          <w:p w14:paraId="6FFB03CD" w14:textId="77777777" w:rsidR="00F80E41" w:rsidRDefault="00000000">
            <w:r>
              <w:rPr>
                <w:sz w:val="14"/>
              </w:rPr>
              <w:t>522</w:t>
            </w:r>
          </w:p>
        </w:tc>
        <w:tc>
          <w:tcPr>
            <w:tcW w:w="1796" w:type="dxa"/>
            <w:vAlign w:val="center"/>
          </w:tcPr>
          <w:p w14:paraId="0BCDB288" w14:textId="77777777" w:rsidR="00F80E41" w:rsidRDefault="00000000">
            <w:r>
              <w:rPr>
                <w:sz w:val="14"/>
              </w:rPr>
              <w:t>(CH₃NH₃)₂RhInCl₆</w:t>
            </w:r>
          </w:p>
        </w:tc>
        <w:tc>
          <w:tcPr>
            <w:tcW w:w="1796" w:type="dxa"/>
            <w:vAlign w:val="center"/>
          </w:tcPr>
          <w:p w14:paraId="6D46C3FA" w14:textId="77777777" w:rsidR="00F80E41" w:rsidRDefault="00000000">
            <w:r>
              <w:rPr>
                <w:sz w:val="14"/>
              </w:rPr>
              <w:t>523</w:t>
            </w:r>
          </w:p>
        </w:tc>
        <w:tc>
          <w:tcPr>
            <w:tcW w:w="1796" w:type="dxa"/>
            <w:vAlign w:val="center"/>
          </w:tcPr>
          <w:p w14:paraId="4ED92CFB" w14:textId="77777777" w:rsidR="00F80E41" w:rsidRDefault="00000000">
            <w:r>
              <w:rPr>
                <w:sz w:val="14"/>
              </w:rPr>
              <w:t>(CH₃NH₃)₂PdHgCl₆</w:t>
            </w:r>
          </w:p>
        </w:tc>
        <w:tc>
          <w:tcPr>
            <w:tcW w:w="1796" w:type="dxa"/>
            <w:vAlign w:val="center"/>
          </w:tcPr>
          <w:p w14:paraId="7C9F6708" w14:textId="77777777" w:rsidR="00F80E41" w:rsidRDefault="00000000">
            <w:r>
              <w:rPr>
                <w:sz w:val="14"/>
              </w:rPr>
              <w:t>524</w:t>
            </w:r>
          </w:p>
        </w:tc>
        <w:tc>
          <w:tcPr>
            <w:tcW w:w="1796" w:type="dxa"/>
            <w:vAlign w:val="center"/>
          </w:tcPr>
          <w:p w14:paraId="0A40938C" w14:textId="77777777" w:rsidR="00F80E41" w:rsidRDefault="00000000">
            <w:r>
              <w:rPr>
                <w:sz w:val="14"/>
              </w:rPr>
              <w:t>(CH₃NH₃)₂PdBaCl₆</w:t>
            </w:r>
          </w:p>
        </w:tc>
      </w:tr>
      <w:tr w:rsidR="00F80E41" w14:paraId="7C484B7A" w14:textId="77777777">
        <w:trPr>
          <w:jc w:val="center"/>
        </w:trPr>
        <w:tc>
          <w:tcPr>
            <w:tcW w:w="1796" w:type="dxa"/>
            <w:vAlign w:val="center"/>
          </w:tcPr>
          <w:p w14:paraId="5D6CCA04" w14:textId="77777777" w:rsidR="00F80E41" w:rsidRDefault="00000000">
            <w:r>
              <w:rPr>
                <w:sz w:val="14"/>
              </w:rPr>
              <w:t>525</w:t>
            </w:r>
          </w:p>
        </w:tc>
        <w:tc>
          <w:tcPr>
            <w:tcW w:w="1796" w:type="dxa"/>
            <w:vAlign w:val="center"/>
          </w:tcPr>
          <w:p w14:paraId="318ED957" w14:textId="77777777" w:rsidR="00F80E41" w:rsidRDefault="00000000">
            <w:r>
              <w:rPr>
                <w:sz w:val="14"/>
              </w:rPr>
              <w:t>(CH₃NH₃)₂PdCdCl₆</w:t>
            </w:r>
          </w:p>
        </w:tc>
        <w:tc>
          <w:tcPr>
            <w:tcW w:w="1796" w:type="dxa"/>
            <w:vAlign w:val="center"/>
          </w:tcPr>
          <w:p w14:paraId="5034A8EF" w14:textId="77777777" w:rsidR="00F80E41" w:rsidRDefault="00000000">
            <w:r>
              <w:rPr>
                <w:sz w:val="14"/>
              </w:rPr>
              <w:t>526</w:t>
            </w:r>
          </w:p>
        </w:tc>
        <w:tc>
          <w:tcPr>
            <w:tcW w:w="1796" w:type="dxa"/>
            <w:vAlign w:val="center"/>
          </w:tcPr>
          <w:p w14:paraId="0F41B9DC" w14:textId="77777777" w:rsidR="00F80E41" w:rsidRDefault="00000000">
            <w:r>
              <w:rPr>
                <w:sz w:val="14"/>
              </w:rPr>
              <w:t>(CH₃NH₃)₂AgInCl₆</w:t>
            </w:r>
          </w:p>
        </w:tc>
        <w:tc>
          <w:tcPr>
            <w:tcW w:w="1796" w:type="dxa"/>
            <w:vAlign w:val="center"/>
          </w:tcPr>
          <w:p w14:paraId="6783E903" w14:textId="77777777" w:rsidR="00F80E41" w:rsidRDefault="00000000">
            <w:r>
              <w:rPr>
                <w:sz w:val="14"/>
              </w:rPr>
              <w:t>527</w:t>
            </w:r>
          </w:p>
        </w:tc>
        <w:tc>
          <w:tcPr>
            <w:tcW w:w="1796" w:type="dxa"/>
            <w:vAlign w:val="center"/>
          </w:tcPr>
          <w:p w14:paraId="4A8F0BDB" w14:textId="77777777" w:rsidR="00F80E41" w:rsidRDefault="00000000">
            <w:r>
              <w:rPr>
                <w:sz w:val="14"/>
              </w:rPr>
              <w:t>(CH₃NH₃)₂CdPbCl₆</w:t>
            </w:r>
          </w:p>
        </w:tc>
        <w:tc>
          <w:tcPr>
            <w:tcW w:w="1796" w:type="dxa"/>
            <w:vAlign w:val="center"/>
          </w:tcPr>
          <w:p w14:paraId="6CC69C62" w14:textId="77777777" w:rsidR="00F80E41" w:rsidRDefault="00000000">
            <w:r>
              <w:rPr>
                <w:sz w:val="14"/>
              </w:rPr>
              <w:t>528</w:t>
            </w:r>
          </w:p>
        </w:tc>
        <w:tc>
          <w:tcPr>
            <w:tcW w:w="1796" w:type="dxa"/>
            <w:vAlign w:val="center"/>
          </w:tcPr>
          <w:p w14:paraId="1A6A54EA" w14:textId="77777777" w:rsidR="00F80E41" w:rsidRDefault="00000000">
            <w:r>
              <w:rPr>
                <w:sz w:val="14"/>
              </w:rPr>
              <w:t>(CH₃NH₃)₂CdHgCl₆</w:t>
            </w:r>
          </w:p>
        </w:tc>
      </w:tr>
      <w:tr w:rsidR="00F80E41" w14:paraId="0D9FB672" w14:textId="77777777">
        <w:trPr>
          <w:jc w:val="center"/>
        </w:trPr>
        <w:tc>
          <w:tcPr>
            <w:tcW w:w="1796" w:type="dxa"/>
            <w:vAlign w:val="center"/>
          </w:tcPr>
          <w:p w14:paraId="7C84898B" w14:textId="77777777" w:rsidR="00F80E41" w:rsidRDefault="00000000">
            <w:r>
              <w:rPr>
                <w:sz w:val="14"/>
              </w:rPr>
              <w:t>529</w:t>
            </w:r>
          </w:p>
        </w:tc>
        <w:tc>
          <w:tcPr>
            <w:tcW w:w="1796" w:type="dxa"/>
            <w:vAlign w:val="center"/>
          </w:tcPr>
          <w:p w14:paraId="039D8E03" w14:textId="77777777" w:rsidR="00F80E41" w:rsidRDefault="00000000">
            <w:r>
              <w:rPr>
                <w:sz w:val="14"/>
              </w:rPr>
              <w:t>(CH₃NH₃)₂CdPtCl₆</w:t>
            </w:r>
          </w:p>
        </w:tc>
        <w:tc>
          <w:tcPr>
            <w:tcW w:w="1796" w:type="dxa"/>
            <w:vAlign w:val="center"/>
          </w:tcPr>
          <w:p w14:paraId="4E5DCDF3" w14:textId="77777777" w:rsidR="00F80E41" w:rsidRDefault="00000000">
            <w:r>
              <w:rPr>
                <w:sz w:val="14"/>
              </w:rPr>
              <w:t>530</w:t>
            </w:r>
          </w:p>
        </w:tc>
        <w:tc>
          <w:tcPr>
            <w:tcW w:w="1796" w:type="dxa"/>
            <w:vAlign w:val="center"/>
          </w:tcPr>
          <w:p w14:paraId="7FB2BA57" w14:textId="77777777" w:rsidR="00F80E41" w:rsidRDefault="00000000">
            <w:r>
              <w:rPr>
                <w:sz w:val="14"/>
              </w:rPr>
              <w:t>(CH₃NH₃)₂CdHfCl₆</w:t>
            </w:r>
          </w:p>
        </w:tc>
        <w:tc>
          <w:tcPr>
            <w:tcW w:w="1796" w:type="dxa"/>
            <w:vAlign w:val="center"/>
          </w:tcPr>
          <w:p w14:paraId="06A39E5C" w14:textId="77777777" w:rsidR="00F80E41" w:rsidRDefault="00000000">
            <w:r>
              <w:rPr>
                <w:sz w:val="14"/>
              </w:rPr>
              <w:t>531</w:t>
            </w:r>
          </w:p>
        </w:tc>
        <w:tc>
          <w:tcPr>
            <w:tcW w:w="1796" w:type="dxa"/>
            <w:vAlign w:val="center"/>
          </w:tcPr>
          <w:p w14:paraId="4DFEE18C" w14:textId="77777777" w:rsidR="00F80E41" w:rsidRDefault="00000000">
            <w:r>
              <w:rPr>
                <w:sz w:val="14"/>
              </w:rPr>
              <w:t>(CH₃NH₃)₂CdSnCl₆</w:t>
            </w:r>
          </w:p>
        </w:tc>
        <w:tc>
          <w:tcPr>
            <w:tcW w:w="1796" w:type="dxa"/>
            <w:vAlign w:val="center"/>
          </w:tcPr>
          <w:p w14:paraId="461FA58E" w14:textId="77777777" w:rsidR="00F80E41" w:rsidRDefault="00000000">
            <w:r>
              <w:rPr>
                <w:sz w:val="14"/>
              </w:rPr>
              <w:t>532</w:t>
            </w:r>
          </w:p>
        </w:tc>
        <w:tc>
          <w:tcPr>
            <w:tcW w:w="1796" w:type="dxa"/>
            <w:vAlign w:val="center"/>
          </w:tcPr>
          <w:p w14:paraId="471F0F6D" w14:textId="77777777" w:rsidR="00F80E41" w:rsidRDefault="00000000">
            <w:r>
              <w:rPr>
                <w:sz w:val="14"/>
              </w:rPr>
              <w:t>(CH₃NH₃)₂CdInCl₆</w:t>
            </w:r>
          </w:p>
        </w:tc>
      </w:tr>
      <w:tr w:rsidR="00F80E41" w14:paraId="4291684C" w14:textId="77777777">
        <w:trPr>
          <w:jc w:val="center"/>
        </w:trPr>
        <w:tc>
          <w:tcPr>
            <w:tcW w:w="1796" w:type="dxa"/>
            <w:vAlign w:val="center"/>
          </w:tcPr>
          <w:p w14:paraId="4326F1D4" w14:textId="77777777" w:rsidR="00F80E41" w:rsidRDefault="00000000">
            <w:r>
              <w:rPr>
                <w:sz w:val="14"/>
              </w:rPr>
              <w:t>533</w:t>
            </w:r>
          </w:p>
        </w:tc>
        <w:tc>
          <w:tcPr>
            <w:tcW w:w="1796" w:type="dxa"/>
            <w:vAlign w:val="center"/>
          </w:tcPr>
          <w:p w14:paraId="4818379E" w14:textId="77777777" w:rsidR="00F80E41" w:rsidRDefault="00000000">
            <w:r>
              <w:rPr>
                <w:sz w:val="14"/>
              </w:rPr>
              <w:t>(CH₃NH₃)₂InBiCl₆</w:t>
            </w:r>
          </w:p>
        </w:tc>
        <w:tc>
          <w:tcPr>
            <w:tcW w:w="1796" w:type="dxa"/>
            <w:vAlign w:val="center"/>
          </w:tcPr>
          <w:p w14:paraId="641A8DED" w14:textId="77777777" w:rsidR="00F80E41" w:rsidRDefault="00000000">
            <w:r>
              <w:rPr>
                <w:sz w:val="14"/>
              </w:rPr>
              <w:t>534</w:t>
            </w:r>
          </w:p>
        </w:tc>
        <w:tc>
          <w:tcPr>
            <w:tcW w:w="1796" w:type="dxa"/>
            <w:vAlign w:val="center"/>
          </w:tcPr>
          <w:p w14:paraId="69C39BA8" w14:textId="77777777" w:rsidR="00F80E41" w:rsidRDefault="00000000">
            <w:r>
              <w:rPr>
                <w:sz w:val="14"/>
              </w:rPr>
              <w:t>(CH₃NH₃)₂InTlCl₆</w:t>
            </w:r>
          </w:p>
        </w:tc>
        <w:tc>
          <w:tcPr>
            <w:tcW w:w="1796" w:type="dxa"/>
            <w:vAlign w:val="center"/>
          </w:tcPr>
          <w:p w14:paraId="10375EB7" w14:textId="77777777" w:rsidR="00F80E41" w:rsidRDefault="00000000">
            <w:r>
              <w:rPr>
                <w:sz w:val="14"/>
              </w:rPr>
              <w:t>535</w:t>
            </w:r>
          </w:p>
        </w:tc>
        <w:tc>
          <w:tcPr>
            <w:tcW w:w="1796" w:type="dxa"/>
            <w:vAlign w:val="center"/>
          </w:tcPr>
          <w:p w14:paraId="37394E6D" w14:textId="77777777" w:rsidR="00F80E41" w:rsidRDefault="00000000">
            <w:r>
              <w:rPr>
                <w:sz w:val="14"/>
              </w:rPr>
              <w:t>(CH₃NH₃)₂InAuCl₆</w:t>
            </w:r>
          </w:p>
        </w:tc>
        <w:tc>
          <w:tcPr>
            <w:tcW w:w="1796" w:type="dxa"/>
            <w:vAlign w:val="center"/>
          </w:tcPr>
          <w:p w14:paraId="2C826B10" w14:textId="77777777" w:rsidR="00F80E41" w:rsidRDefault="00000000">
            <w:r>
              <w:rPr>
                <w:sz w:val="14"/>
              </w:rPr>
              <w:t>536</w:t>
            </w:r>
          </w:p>
        </w:tc>
        <w:tc>
          <w:tcPr>
            <w:tcW w:w="1796" w:type="dxa"/>
            <w:vAlign w:val="center"/>
          </w:tcPr>
          <w:p w14:paraId="225218E2" w14:textId="77777777" w:rsidR="00F80E41" w:rsidRDefault="00000000">
            <w:r>
              <w:rPr>
                <w:sz w:val="14"/>
              </w:rPr>
              <w:t>(CH₃NH₃)₂InPtCl₆</w:t>
            </w:r>
          </w:p>
        </w:tc>
      </w:tr>
      <w:tr w:rsidR="00F80E41" w14:paraId="21A4D693" w14:textId="77777777">
        <w:trPr>
          <w:jc w:val="center"/>
        </w:trPr>
        <w:tc>
          <w:tcPr>
            <w:tcW w:w="1796" w:type="dxa"/>
            <w:vAlign w:val="center"/>
          </w:tcPr>
          <w:p w14:paraId="5F5B0F6A" w14:textId="77777777" w:rsidR="00F80E41" w:rsidRDefault="00000000">
            <w:r>
              <w:rPr>
                <w:sz w:val="14"/>
              </w:rPr>
              <w:t>537</w:t>
            </w:r>
          </w:p>
        </w:tc>
        <w:tc>
          <w:tcPr>
            <w:tcW w:w="1796" w:type="dxa"/>
            <w:vAlign w:val="center"/>
          </w:tcPr>
          <w:p w14:paraId="436B2D40" w14:textId="77777777" w:rsidR="00F80E41" w:rsidRDefault="00000000">
            <w:r>
              <w:rPr>
                <w:sz w:val="14"/>
              </w:rPr>
              <w:t>(CH₃NH₃)₂InIrCl₆</w:t>
            </w:r>
          </w:p>
        </w:tc>
        <w:tc>
          <w:tcPr>
            <w:tcW w:w="1796" w:type="dxa"/>
            <w:vAlign w:val="center"/>
          </w:tcPr>
          <w:p w14:paraId="01B3BEA1" w14:textId="77777777" w:rsidR="00F80E41" w:rsidRDefault="00000000">
            <w:r>
              <w:rPr>
                <w:sz w:val="14"/>
              </w:rPr>
              <w:t>538</w:t>
            </w:r>
          </w:p>
        </w:tc>
        <w:tc>
          <w:tcPr>
            <w:tcW w:w="1796" w:type="dxa"/>
            <w:vAlign w:val="center"/>
          </w:tcPr>
          <w:p w14:paraId="67A4D9D0" w14:textId="77777777" w:rsidR="00F80E41" w:rsidRDefault="00000000">
            <w:r>
              <w:rPr>
                <w:sz w:val="14"/>
              </w:rPr>
              <w:t>(CH₃NH₃)₂InSbCl₆</w:t>
            </w:r>
          </w:p>
        </w:tc>
        <w:tc>
          <w:tcPr>
            <w:tcW w:w="1796" w:type="dxa"/>
            <w:vAlign w:val="center"/>
          </w:tcPr>
          <w:p w14:paraId="3A44EAAA" w14:textId="77777777" w:rsidR="00F80E41" w:rsidRDefault="00000000">
            <w:r>
              <w:rPr>
                <w:sz w:val="14"/>
              </w:rPr>
              <w:t>539</w:t>
            </w:r>
          </w:p>
        </w:tc>
        <w:tc>
          <w:tcPr>
            <w:tcW w:w="1796" w:type="dxa"/>
            <w:vAlign w:val="center"/>
          </w:tcPr>
          <w:p w14:paraId="00EB4E09" w14:textId="77777777" w:rsidR="00F80E41" w:rsidRDefault="00000000">
            <w:r>
              <w:rPr>
                <w:sz w:val="14"/>
              </w:rPr>
              <w:t>(CH₃NH₃)₂SnPbCl₆</w:t>
            </w:r>
          </w:p>
        </w:tc>
        <w:tc>
          <w:tcPr>
            <w:tcW w:w="1796" w:type="dxa"/>
            <w:vAlign w:val="center"/>
          </w:tcPr>
          <w:p w14:paraId="5E1D4D50" w14:textId="77777777" w:rsidR="00F80E41" w:rsidRDefault="00000000">
            <w:r>
              <w:rPr>
                <w:sz w:val="14"/>
              </w:rPr>
              <w:t>540</w:t>
            </w:r>
          </w:p>
        </w:tc>
        <w:tc>
          <w:tcPr>
            <w:tcW w:w="1796" w:type="dxa"/>
            <w:vAlign w:val="center"/>
          </w:tcPr>
          <w:p w14:paraId="252BF00D" w14:textId="77777777" w:rsidR="00F80E41" w:rsidRDefault="00000000">
            <w:r>
              <w:rPr>
                <w:sz w:val="14"/>
              </w:rPr>
              <w:t>(CH₃NH₃)₂SnHgCl₆</w:t>
            </w:r>
          </w:p>
        </w:tc>
      </w:tr>
      <w:tr w:rsidR="00F80E41" w14:paraId="638531F4" w14:textId="77777777">
        <w:trPr>
          <w:jc w:val="center"/>
        </w:trPr>
        <w:tc>
          <w:tcPr>
            <w:tcW w:w="1796" w:type="dxa"/>
            <w:vAlign w:val="center"/>
          </w:tcPr>
          <w:p w14:paraId="4BC8938D" w14:textId="77777777" w:rsidR="00F80E41" w:rsidRDefault="00000000">
            <w:r>
              <w:rPr>
                <w:sz w:val="14"/>
              </w:rPr>
              <w:t>541</w:t>
            </w:r>
          </w:p>
        </w:tc>
        <w:tc>
          <w:tcPr>
            <w:tcW w:w="1796" w:type="dxa"/>
            <w:vAlign w:val="center"/>
          </w:tcPr>
          <w:p w14:paraId="68D1735E" w14:textId="77777777" w:rsidR="00F80E41" w:rsidRDefault="00000000">
            <w:r>
              <w:rPr>
                <w:sz w:val="14"/>
              </w:rPr>
              <w:t>(CH₃NH₃)₂SnPtCl₆</w:t>
            </w:r>
          </w:p>
        </w:tc>
        <w:tc>
          <w:tcPr>
            <w:tcW w:w="1796" w:type="dxa"/>
            <w:vAlign w:val="center"/>
          </w:tcPr>
          <w:p w14:paraId="4643D39C" w14:textId="77777777" w:rsidR="00F80E41" w:rsidRDefault="00000000">
            <w:r>
              <w:rPr>
                <w:sz w:val="14"/>
              </w:rPr>
              <w:t>542</w:t>
            </w:r>
          </w:p>
        </w:tc>
        <w:tc>
          <w:tcPr>
            <w:tcW w:w="1796" w:type="dxa"/>
            <w:vAlign w:val="center"/>
          </w:tcPr>
          <w:p w14:paraId="3319E82E" w14:textId="77777777" w:rsidR="00F80E41" w:rsidRDefault="00000000">
            <w:r>
              <w:rPr>
                <w:sz w:val="14"/>
              </w:rPr>
              <w:t>(CH₃NH₃)₂BaHgCl₆</w:t>
            </w:r>
          </w:p>
        </w:tc>
        <w:tc>
          <w:tcPr>
            <w:tcW w:w="1796" w:type="dxa"/>
            <w:vAlign w:val="center"/>
          </w:tcPr>
          <w:p w14:paraId="03ED04C1" w14:textId="77777777" w:rsidR="00F80E41" w:rsidRDefault="00000000">
            <w:r>
              <w:rPr>
                <w:sz w:val="14"/>
              </w:rPr>
              <w:t>543</w:t>
            </w:r>
          </w:p>
        </w:tc>
        <w:tc>
          <w:tcPr>
            <w:tcW w:w="1796" w:type="dxa"/>
            <w:vAlign w:val="center"/>
          </w:tcPr>
          <w:p w14:paraId="36DC2400" w14:textId="77777777" w:rsidR="00F80E41" w:rsidRDefault="00000000">
            <w:r>
              <w:rPr>
                <w:sz w:val="14"/>
              </w:rPr>
              <w:t>(CH₃NH₃)₂BaPtCl₆</w:t>
            </w:r>
          </w:p>
        </w:tc>
        <w:tc>
          <w:tcPr>
            <w:tcW w:w="1796" w:type="dxa"/>
            <w:vAlign w:val="center"/>
          </w:tcPr>
          <w:p w14:paraId="365DDD35" w14:textId="77777777" w:rsidR="00F80E41" w:rsidRDefault="00000000">
            <w:r>
              <w:rPr>
                <w:sz w:val="14"/>
              </w:rPr>
              <w:t>544</w:t>
            </w:r>
          </w:p>
        </w:tc>
        <w:tc>
          <w:tcPr>
            <w:tcW w:w="1796" w:type="dxa"/>
            <w:vAlign w:val="center"/>
          </w:tcPr>
          <w:p w14:paraId="49FBFF7D" w14:textId="77777777" w:rsidR="00F80E41" w:rsidRDefault="00000000">
            <w:r>
              <w:rPr>
                <w:sz w:val="14"/>
              </w:rPr>
              <w:t>(CH₃NH₃)₂BaOsCl₆</w:t>
            </w:r>
          </w:p>
        </w:tc>
      </w:tr>
      <w:tr w:rsidR="00F80E41" w14:paraId="7CD01423" w14:textId="77777777">
        <w:trPr>
          <w:jc w:val="center"/>
        </w:trPr>
        <w:tc>
          <w:tcPr>
            <w:tcW w:w="1796" w:type="dxa"/>
            <w:vAlign w:val="center"/>
          </w:tcPr>
          <w:p w14:paraId="07DA4BCA" w14:textId="77777777" w:rsidR="00F80E41" w:rsidRDefault="00000000">
            <w:r>
              <w:rPr>
                <w:sz w:val="14"/>
              </w:rPr>
              <w:t>545</w:t>
            </w:r>
          </w:p>
        </w:tc>
        <w:tc>
          <w:tcPr>
            <w:tcW w:w="1796" w:type="dxa"/>
            <w:vAlign w:val="center"/>
          </w:tcPr>
          <w:p w14:paraId="5C9A384F" w14:textId="77777777" w:rsidR="00F80E41" w:rsidRDefault="00000000">
            <w:r>
              <w:rPr>
                <w:sz w:val="14"/>
              </w:rPr>
              <w:t>(CH₃NH₃)₂HfHgCl₆</w:t>
            </w:r>
          </w:p>
        </w:tc>
        <w:tc>
          <w:tcPr>
            <w:tcW w:w="1796" w:type="dxa"/>
            <w:vAlign w:val="center"/>
          </w:tcPr>
          <w:p w14:paraId="236F03D2" w14:textId="77777777" w:rsidR="00F80E41" w:rsidRDefault="00000000">
            <w:r>
              <w:rPr>
                <w:sz w:val="14"/>
              </w:rPr>
              <w:t>546</w:t>
            </w:r>
          </w:p>
        </w:tc>
        <w:tc>
          <w:tcPr>
            <w:tcW w:w="1796" w:type="dxa"/>
            <w:vAlign w:val="center"/>
          </w:tcPr>
          <w:p w14:paraId="74F24FF3" w14:textId="77777777" w:rsidR="00F80E41" w:rsidRDefault="00000000">
            <w:r>
              <w:rPr>
                <w:sz w:val="14"/>
              </w:rPr>
              <w:t>(CH₃NH₃)₂PtPbCl₆</w:t>
            </w:r>
          </w:p>
        </w:tc>
        <w:tc>
          <w:tcPr>
            <w:tcW w:w="1796" w:type="dxa"/>
            <w:vAlign w:val="center"/>
          </w:tcPr>
          <w:p w14:paraId="0EF2141E" w14:textId="77777777" w:rsidR="00F80E41" w:rsidRDefault="00000000">
            <w:r>
              <w:rPr>
                <w:sz w:val="14"/>
              </w:rPr>
              <w:t>547</w:t>
            </w:r>
          </w:p>
        </w:tc>
        <w:tc>
          <w:tcPr>
            <w:tcW w:w="1796" w:type="dxa"/>
            <w:vAlign w:val="center"/>
          </w:tcPr>
          <w:p w14:paraId="77FA79AB" w14:textId="77777777" w:rsidR="00F80E41" w:rsidRDefault="00000000">
            <w:r>
              <w:rPr>
                <w:sz w:val="14"/>
              </w:rPr>
              <w:t>(CH₃NH₃)₂PtHgCl₆</w:t>
            </w:r>
          </w:p>
        </w:tc>
        <w:tc>
          <w:tcPr>
            <w:tcW w:w="1796" w:type="dxa"/>
            <w:vAlign w:val="center"/>
          </w:tcPr>
          <w:p w14:paraId="5F1A8CDB" w14:textId="77777777" w:rsidR="00F80E41" w:rsidRDefault="00000000">
            <w:r>
              <w:rPr>
                <w:sz w:val="14"/>
              </w:rPr>
              <w:t>548</w:t>
            </w:r>
          </w:p>
        </w:tc>
        <w:tc>
          <w:tcPr>
            <w:tcW w:w="1796" w:type="dxa"/>
            <w:vAlign w:val="center"/>
          </w:tcPr>
          <w:p w14:paraId="189A9197" w14:textId="77777777" w:rsidR="00F80E41" w:rsidRDefault="00000000">
            <w:r>
              <w:rPr>
                <w:sz w:val="14"/>
              </w:rPr>
              <w:t>(CH₃NH₃)₂HgPbCl₆</w:t>
            </w:r>
          </w:p>
        </w:tc>
      </w:tr>
      <w:tr w:rsidR="00F80E41" w14:paraId="160FFBA8" w14:textId="77777777">
        <w:trPr>
          <w:jc w:val="center"/>
        </w:trPr>
        <w:tc>
          <w:tcPr>
            <w:tcW w:w="1796" w:type="dxa"/>
            <w:vAlign w:val="center"/>
          </w:tcPr>
          <w:p w14:paraId="55A16B17" w14:textId="77777777" w:rsidR="00F80E41" w:rsidRDefault="00000000">
            <w:r>
              <w:rPr>
                <w:sz w:val="14"/>
              </w:rPr>
              <w:t>549</w:t>
            </w:r>
          </w:p>
        </w:tc>
        <w:tc>
          <w:tcPr>
            <w:tcW w:w="1796" w:type="dxa"/>
            <w:vAlign w:val="center"/>
          </w:tcPr>
          <w:p w14:paraId="2C962C3F" w14:textId="77777777" w:rsidR="00F80E41" w:rsidRDefault="00000000">
            <w:r>
              <w:rPr>
                <w:sz w:val="14"/>
              </w:rPr>
              <w:t>Cs₂Be₂I₆</w:t>
            </w:r>
          </w:p>
        </w:tc>
        <w:tc>
          <w:tcPr>
            <w:tcW w:w="1796" w:type="dxa"/>
            <w:vAlign w:val="center"/>
          </w:tcPr>
          <w:p w14:paraId="182C2D07" w14:textId="77777777" w:rsidR="00F80E41" w:rsidRDefault="00000000">
            <w:r>
              <w:rPr>
                <w:sz w:val="14"/>
              </w:rPr>
              <w:t>550</w:t>
            </w:r>
          </w:p>
        </w:tc>
        <w:tc>
          <w:tcPr>
            <w:tcW w:w="1796" w:type="dxa"/>
            <w:vAlign w:val="center"/>
          </w:tcPr>
          <w:p w14:paraId="71C82B99" w14:textId="77777777" w:rsidR="00F80E41" w:rsidRDefault="00000000">
            <w:r>
              <w:rPr>
                <w:sz w:val="14"/>
              </w:rPr>
              <w:t>Cs₂B₂I₆</w:t>
            </w:r>
          </w:p>
        </w:tc>
        <w:tc>
          <w:tcPr>
            <w:tcW w:w="1796" w:type="dxa"/>
            <w:vAlign w:val="center"/>
          </w:tcPr>
          <w:p w14:paraId="273D866B" w14:textId="77777777" w:rsidR="00F80E41" w:rsidRDefault="00000000">
            <w:r>
              <w:rPr>
                <w:sz w:val="14"/>
              </w:rPr>
              <w:t>551</w:t>
            </w:r>
          </w:p>
        </w:tc>
        <w:tc>
          <w:tcPr>
            <w:tcW w:w="1796" w:type="dxa"/>
            <w:vAlign w:val="center"/>
          </w:tcPr>
          <w:p w14:paraId="7E5A77D5" w14:textId="77777777" w:rsidR="00F80E41" w:rsidRDefault="00000000">
            <w:r>
              <w:rPr>
                <w:sz w:val="14"/>
              </w:rPr>
              <w:t>Cs₂C₂I₆</w:t>
            </w:r>
          </w:p>
        </w:tc>
        <w:tc>
          <w:tcPr>
            <w:tcW w:w="1796" w:type="dxa"/>
            <w:vAlign w:val="center"/>
          </w:tcPr>
          <w:p w14:paraId="6FB412B9" w14:textId="77777777" w:rsidR="00F80E41" w:rsidRDefault="00000000">
            <w:r>
              <w:rPr>
                <w:sz w:val="14"/>
              </w:rPr>
              <w:t>552</w:t>
            </w:r>
          </w:p>
        </w:tc>
        <w:tc>
          <w:tcPr>
            <w:tcW w:w="1796" w:type="dxa"/>
            <w:vAlign w:val="center"/>
          </w:tcPr>
          <w:p w14:paraId="6A3F3638" w14:textId="77777777" w:rsidR="00F80E41" w:rsidRDefault="00000000">
            <w:r>
              <w:rPr>
                <w:sz w:val="14"/>
              </w:rPr>
              <w:t>Cs₂Mg₂I₆</w:t>
            </w:r>
          </w:p>
        </w:tc>
      </w:tr>
      <w:tr w:rsidR="00F80E41" w14:paraId="06F9FA1A" w14:textId="77777777">
        <w:trPr>
          <w:jc w:val="center"/>
        </w:trPr>
        <w:tc>
          <w:tcPr>
            <w:tcW w:w="1796" w:type="dxa"/>
            <w:vAlign w:val="center"/>
          </w:tcPr>
          <w:p w14:paraId="7E36126D" w14:textId="77777777" w:rsidR="00F80E41" w:rsidRDefault="00000000">
            <w:r>
              <w:rPr>
                <w:sz w:val="14"/>
              </w:rPr>
              <w:t>553</w:t>
            </w:r>
          </w:p>
        </w:tc>
        <w:tc>
          <w:tcPr>
            <w:tcW w:w="1796" w:type="dxa"/>
            <w:vAlign w:val="center"/>
          </w:tcPr>
          <w:p w14:paraId="7B6DDADA" w14:textId="77777777" w:rsidR="00F80E41" w:rsidRDefault="00000000">
            <w:r>
              <w:rPr>
                <w:sz w:val="14"/>
              </w:rPr>
              <w:t>Cs₂Ge₂I₆</w:t>
            </w:r>
          </w:p>
        </w:tc>
        <w:tc>
          <w:tcPr>
            <w:tcW w:w="1796" w:type="dxa"/>
            <w:vAlign w:val="center"/>
          </w:tcPr>
          <w:p w14:paraId="4071D5C1" w14:textId="77777777" w:rsidR="00F80E41" w:rsidRDefault="00000000">
            <w:r>
              <w:rPr>
                <w:sz w:val="14"/>
              </w:rPr>
              <w:t>554</w:t>
            </w:r>
          </w:p>
        </w:tc>
        <w:tc>
          <w:tcPr>
            <w:tcW w:w="1796" w:type="dxa"/>
            <w:vAlign w:val="center"/>
          </w:tcPr>
          <w:p w14:paraId="6A2230FE" w14:textId="77777777" w:rsidR="00F80E41" w:rsidRDefault="00000000">
            <w:r>
              <w:rPr>
                <w:sz w:val="14"/>
              </w:rPr>
              <w:t>Cs₂Sn₂I₆</w:t>
            </w:r>
          </w:p>
        </w:tc>
        <w:tc>
          <w:tcPr>
            <w:tcW w:w="1796" w:type="dxa"/>
            <w:vAlign w:val="center"/>
          </w:tcPr>
          <w:p w14:paraId="3CBE5EFC" w14:textId="77777777" w:rsidR="00F80E41" w:rsidRDefault="00000000">
            <w:r>
              <w:rPr>
                <w:sz w:val="14"/>
              </w:rPr>
              <w:t>555</w:t>
            </w:r>
          </w:p>
        </w:tc>
        <w:tc>
          <w:tcPr>
            <w:tcW w:w="1796" w:type="dxa"/>
            <w:vAlign w:val="center"/>
          </w:tcPr>
          <w:p w14:paraId="6E4EB3CC" w14:textId="77777777" w:rsidR="00F80E41" w:rsidRDefault="00000000">
            <w:r>
              <w:rPr>
                <w:sz w:val="14"/>
              </w:rPr>
              <w:t>Cs₂Pb₂I₆</w:t>
            </w:r>
          </w:p>
        </w:tc>
        <w:tc>
          <w:tcPr>
            <w:tcW w:w="1796" w:type="dxa"/>
            <w:vAlign w:val="center"/>
          </w:tcPr>
          <w:p w14:paraId="5C549989" w14:textId="77777777" w:rsidR="00F80E41" w:rsidRDefault="00000000">
            <w:r>
              <w:rPr>
                <w:sz w:val="14"/>
              </w:rPr>
              <w:t>556</w:t>
            </w:r>
          </w:p>
        </w:tc>
        <w:tc>
          <w:tcPr>
            <w:tcW w:w="1796" w:type="dxa"/>
            <w:vAlign w:val="center"/>
          </w:tcPr>
          <w:p w14:paraId="3493037F" w14:textId="77777777" w:rsidR="00F80E41" w:rsidRDefault="00000000">
            <w:r>
              <w:rPr>
                <w:sz w:val="14"/>
              </w:rPr>
              <w:t>Cs₂BePbI₆</w:t>
            </w:r>
          </w:p>
        </w:tc>
      </w:tr>
      <w:tr w:rsidR="00F80E41" w14:paraId="7C8694C8" w14:textId="77777777">
        <w:trPr>
          <w:jc w:val="center"/>
        </w:trPr>
        <w:tc>
          <w:tcPr>
            <w:tcW w:w="1796" w:type="dxa"/>
            <w:vAlign w:val="center"/>
          </w:tcPr>
          <w:p w14:paraId="3EFC7E8D" w14:textId="77777777" w:rsidR="00F80E41" w:rsidRDefault="00000000">
            <w:r>
              <w:rPr>
                <w:sz w:val="14"/>
              </w:rPr>
              <w:t>557</w:t>
            </w:r>
          </w:p>
        </w:tc>
        <w:tc>
          <w:tcPr>
            <w:tcW w:w="1796" w:type="dxa"/>
            <w:vAlign w:val="center"/>
          </w:tcPr>
          <w:p w14:paraId="778FCF85" w14:textId="77777777" w:rsidR="00F80E41" w:rsidRDefault="00000000">
            <w:r>
              <w:rPr>
                <w:sz w:val="14"/>
              </w:rPr>
              <w:t>Cs₂BeHgI₆</w:t>
            </w:r>
          </w:p>
        </w:tc>
        <w:tc>
          <w:tcPr>
            <w:tcW w:w="1796" w:type="dxa"/>
            <w:vAlign w:val="center"/>
          </w:tcPr>
          <w:p w14:paraId="63191B86" w14:textId="77777777" w:rsidR="00F80E41" w:rsidRDefault="00000000">
            <w:r>
              <w:rPr>
                <w:sz w:val="14"/>
              </w:rPr>
              <w:t>558</w:t>
            </w:r>
          </w:p>
        </w:tc>
        <w:tc>
          <w:tcPr>
            <w:tcW w:w="1796" w:type="dxa"/>
            <w:vAlign w:val="center"/>
          </w:tcPr>
          <w:p w14:paraId="5541C769" w14:textId="77777777" w:rsidR="00F80E41" w:rsidRDefault="00000000">
            <w:r>
              <w:rPr>
                <w:sz w:val="14"/>
              </w:rPr>
              <w:t>Cs₂BePtI₆</w:t>
            </w:r>
          </w:p>
        </w:tc>
        <w:tc>
          <w:tcPr>
            <w:tcW w:w="1796" w:type="dxa"/>
            <w:vAlign w:val="center"/>
          </w:tcPr>
          <w:p w14:paraId="578BD7EB" w14:textId="77777777" w:rsidR="00F80E41" w:rsidRDefault="00000000">
            <w:r>
              <w:rPr>
                <w:sz w:val="14"/>
              </w:rPr>
              <w:t>559</w:t>
            </w:r>
          </w:p>
        </w:tc>
        <w:tc>
          <w:tcPr>
            <w:tcW w:w="1796" w:type="dxa"/>
            <w:vAlign w:val="center"/>
          </w:tcPr>
          <w:p w14:paraId="2AE724DE" w14:textId="77777777" w:rsidR="00F80E41" w:rsidRDefault="00000000">
            <w:r>
              <w:rPr>
                <w:sz w:val="14"/>
              </w:rPr>
              <w:t>Cs₂BeOsI₆</w:t>
            </w:r>
          </w:p>
        </w:tc>
        <w:tc>
          <w:tcPr>
            <w:tcW w:w="1796" w:type="dxa"/>
            <w:vAlign w:val="center"/>
          </w:tcPr>
          <w:p w14:paraId="007E31F8" w14:textId="77777777" w:rsidR="00F80E41" w:rsidRDefault="00000000">
            <w:r>
              <w:rPr>
                <w:sz w:val="14"/>
              </w:rPr>
              <w:t>560</w:t>
            </w:r>
          </w:p>
        </w:tc>
        <w:tc>
          <w:tcPr>
            <w:tcW w:w="1796" w:type="dxa"/>
            <w:vAlign w:val="center"/>
          </w:tcPr>
          <w:p w14:paraId="044F97FE" w14:textId="77777777" w:rsidR="00F80E41" w:rsidRDefault="00000000">
            <w:r>
              <w:rPr>
                <w:sz w:val="14"/>
              </w:rPr>
              <w:t>Cs₂BeBaI₆</w:t>
            </w:r>
          </w:p>
        </w:tc>
      </w:tr>
      <w:tr w:rsidR="00F80E41" w14:paraId="2FDD2BC3" w14:textId="77777777">
        <w:trPr>
          <w:jc w:val="center"/>
        </w:trPr>
        <w:tc>
          <w:tcPr>
            <w:tcW w:w="1796" w:type="dxa"/>
            <w:vAlign w:val="center"/>
          </w:tcPr>
          <w:p w14:paraId="5206BA1E" w14:textId="77777777" w:rsidR="00F80E41" w:rsidRDefault="00000000">
            <w:r>
              <w:rPr>
                <w:sz w:val="14"/>
              </w:rPr>
              <w:t>561</w:t>
            </w:r>
          </w:p>
        </w:tc>
        <w:tc>
          <w:tcPr>
            <w:tcW w:w="1796" w:type="dxa"/>
            <w:vAlign w:val="center"/>
          </w:tcPr>
          <w:p w14:paraId="671EFC6B" w14:textId="77777777" w:rsidR="00F80E41" w:rsidRDefault="00000000">
            <w:r>
              <w:rPr>
                <w:sz w:val="14"/>
              </w:rPr>
              <w:t>Cs₂BeSnI₆</w:t>
            </w:r>
          </w:p>
        </w:tc>
        <w:tc>
          <w:tcPr>
            <w:tcW w:w="1796" w:type="dxa"/>
            <w:vAlign w:val="center"/>
          </w:tcPr>
          <w:p w14:paraId="2AC687D0" w14:textId="77777777" w:rsidR="00F80E41" w:rsidRDefault="00000000">
            <w:r>
              <w:rPr>
                <w:sz w:val="14"/>
              </w:rPr>
              <w:t>562</w:t>
            </w:r>
          </w:p>
        </w:tc>
        <w:tc>
          <w:tcPr>
            <w:tcW w:w="1796" w:type="dxa"/>
            <w:vAlign w:val="center"/>
          </w:tcPr>
          <w:p w14:paraId="1D550278" w14:textId="77777777" w:rsidR="00F80E41" w:rsidRDefault="00000000">
            <w:r>
              <w:rPr>
                <w:sz w:val="14"/>
              </w:rPr>
              <w:t>Cs₂BeCdI₆</w:t>
            </w:r>
          </w:p>
        </w:tc>
        <w:tc>
          <w:tcPr>
            <w:tcW w:w="1796" w:type="dxa"/>
            <w:vAlign w:val="center"/>
          </w:tcPr>
          <w:p w14:paraId="614C6925" w14:textId="77777777" w:rsidR="00F80E41" w:rsidRDefault="00000000">
            <w:r>
              <w:rPr>
                <w:sz w:val="14"/>
              </w:rPr>
              <w:t>563</w:t>
            </w:r>
          </w:p>
        </w:tc>
        <w:tc>
          <w:tcPr>
            <w:tcW w:w="1796" w:type="dxa"/>
            <w:vAlign w:val="center"/>
          </w:tcPr>
          <w:p w14:paraId="4B6A8915" w14:textId="77777777" w:rsidR="00F80E41" w:rsidRDefault="00000000">
            <w:r>
              <w:rPr>
                <w:sz w:val="14"/>
              </w:rPr>
              <w:t>Cs₂BePdI₆</w:t>
            </w:r>
          </w:p>
        </w:tc>
        <w:tc>
          <w:tcPr>
            <w:tcW w:w="1796" w:type="dxa"/>
            <w:vAlign w:val="center"/>
          </w:tcPr>
          <w:p w14:paraId="5119BFE6" w14:textId="77777777" w:rsidR="00F80E41" w:rsidRDefault="00000000">
            <w:r>
              <w:rPr>
                <w:sz w:val="14"/>
              </w:rPr>
              <w:t>564</w:t>
            </w:r>
          </w:p>
        </w:tc>
        <w:tc>
          <w:tcPr>
            <w:tcW w:w="1796" w:type="dxa"/>
            <w:vAlign w:val="center"/>
          </w:tcPr>
          <w:p w14:paraId="63E3A927" w14:textId="77777777" w:rsidR="00F80E41" w:rsidRDefault="00000000">
            <w:r>
              <w:rPr>
                <w:sz w:val="14"/>
              </w:rPr>
              <w:t>Cs₂BeSrI₆</w:t>
            </w:r>
          </w:p>
        </w:tc>
      </w:tr>
      <w:tr w:rsidR="00F80E41" w14:paraId="50260057" w14:textId="77777777">
        <w:trPr>
          <w:jc w:val="center"/>
        </w:trPr>
        <w:tc>
          <w:tcPr>
            <w:tcW w:w="1796" w:type="dxa"/>
            <w:vAlign w:val="center"/>
          </w:tcPr>
          <w:p w14:paraId="52E4B593" w14:textId="77777777" w:rsidR="00F80E41" w:rsidRDefault="00000000">
            <w:r>
              <w:rPr>
                <w:sz w:val="14"/>
              </w:rPr>
              <w:t>565</w:t>
            </w:r>
          </w:p>
        </w:tc>
        <w:tc>
          <w:tcPr>
            <w:tcW w:w="1796" w:type="dxa"/>
            <w:vAlign w:val="center"/>
          </w:tcPr>
          <w:p w14:paraId="2B16AB29" w14:textId="77777777" w:rsidR="00F80E41" w:rsidRDefault="00000000">
            <w:r>
              <w:rPr>
                <w:sz w:val="14"/>
              </w:rPr>
              <w:t>Cs₂BeGeI₆</w:t>
            </w:r>
          </w:p>
        </w:tc>
        <w:tc>
          <w:tcPr>
            <w:tcW w:w="1796" w:type="dxa"/>
            <w:vAlign w:val="center"/>
          </w:tcPr>
          <w:p w14:paraId="1FB106CF" w14:textId="77777777" w:rsidR="00F80E41" w:rsidRDefault="00000000">
            <w:r>
              <w:rPr>
                <w:sz w:val="14"/>
              </w:rPr>
              <w:t>566</w:t>
            </w:r>
          </w:p>
        </w:tc>
        <w:tc>
          <w:tcPr>
            <w:tcW w:w="1796" w:type="dxa"/>
            <w:vAlign w:val="center"/>
          </w:tcPr>
          <w:p w14:paraId="655EEE8A" w14:textId="77777777" w:rsidR="00F80E41" w:rsidRDefault="00000000">
            <w:r>
              <w:rPr>
                <w:sz w:val="14"/>
              </w:rPr>
              <w:t>Cs₂BeZnI₆</w:t>
            </w:r>
          </w:p>
        </w:tc>
        <w:tc>
          <w:tcPr>
            <w:tcW w:w="1796" w:type="dxa"/>
            <w:vAlign w:val="center"/>
          </w:tcPr>
          <w:p w14:paraId="05F21EF2" w14:textId="77777777" w:rsidR="00F80E41" w:rsidRDefault="00000000">
            <w:r>
              <w:rPr>
                <w:sz w:val="14"/>
              </w:rPr>
              <w:t>567</w:t>
            </w:r>
          </w:p>
        </w:tc>
        <w:tc>
          <w:tcPr>
            <w:tcW w:w="1796" w:type="dxa"/>
            <w:vAlign w:val="center"/>
          </w:tcPr>
          <w:p w14:paraId="3499D23A" w14:textId="77777777" w:rsidR="00F80E41" w:rsidRDefault="00000000">
            <w:r>
              <w:rPr>
                <w:sz w:val="14"/>
              </w:rPr>
              <w:t>Cs₂BeCaI₆</w:t>
            </w:r>
          </w:p>
        </w:tc>
        <w:tc>
          <w:tcPr>
            <w:tcW w:w="1796" w:type="dxa"/>
            <w:vAlign w:val="center"/>
          </w:tcPr>
          <w:p w14:paraId="0C22CA46" w14:textId="77777777" w:rsidR="00F80E41" w:rsidRDefault="00000000">
            <w:r>
              <w:rPr>
                <w:sz w:val="14"/>
              </w:rPr>
              <w:t>568</w:t>
            </w:r>
          </w:p>
        </w:tc>
        <w:tc>
          <w:tcPr>
            <w:tcW w:w="1796" w:type="dxa"/>
            <w:vAlign w:val="center"/>
          </w:tcPr>
          <w:p w14:paraId="2DB692AF" w14:textId="77777777" w:rsidR="00F80E41" w:rsidRDefault="00000000">
            <w:r>
              <w:rPr>
                <w:sz w:val="14"/>
              </w:rPr>
              <w:t>Cs₂BeSiI₆</w:t>
            </w:r>
          </w:p>
        </w:tc>
      </w:tr>
      <w:tr w:rsidR="00F80E41" w14:paraId="061DB8FA" w14:textId="77777777">
        <w:trPr>
          <w:jc w:val="center"/>
        </w:trPr>
        <w:tc>
          <w:tcPr>
            <w:tcW w:w="1796" w:type="dxa"/>
            <w:vAlign w:val="center"/>
          </w:tcPr>
          <w:p w14:paraId="5CE7EF5B" w14:textId="77777777" w:rsidR="00F80E41" w:rsidRDefault="00000000">
            <w:r>
              <w:rPr>
                <w:sz w:val="14"/>
              </w:rPr>
              <w:t>569</w:t>
            </w:r>
          </w:p>
        </w:tc>
        <w:tc>
          <w:tcPr>
            <w:tcW w:w="1796" w:type="dxa"/>
            <w:vAlign w:val="center"/>
          </w:tcPr>
          <w:p w14:paraId="48D66986" w14:textId="77777777" w:rsidR="00F80E41" w:rsidRDefault="00000000">
            <w:r>
              <w:rPr>
                <w:sz w:val="14"/>
              </w:rPr>
              <w:t>Cs₂BeMgI₆</w:t>
            </w:r>
          </w:p>
        </w:tc>
        <w:tc>
          <w:tcPr>
            <w:tcW w:w="1796" w:type="dxa"/>
            <w:vAlign w:val="center"/>
          </w:tcPr>
          <w:p w14:paraId="649B0FFF" w14:textId="77777777" w:rsidR="00F80E41" w:rsidRDefault="00000000">
            <w:r>
              <w:rPr>
                <w:sz w:val="14"/>
              </w:rPr>
              <w:t>570</w:t>
            </w:r>
          </w:p>
        </w:tc>
        <w:tc>
          <w:tcPr>
            <w:tcW w:w="1796" w:type="dxa"/>
            <w:vAlign w:val="center"/>
          </w:tcPr>
          <w:p w14:paraId="2BC18D11" w14:textId="77777777" w:rsidR="00F80E41" w:rsidRDefault="00000000">
            <w:r>
              <w:rPr>
                <w:sz w:val="14"/>
              </w:rPr>
              <w:t>Cs₂BeCI₆</w:t>
            </w:r>
          </w:p>
        </w:tc>
        <w:tc>
          <w:tcPr>
            <w:tcW w:w="1796" w:type="dxa"/>
            <w:vAlign w:val="center"/>
          </w:tcPr>
          <w:p w14:paraId="3B4DA070" w14:textId="77777777" w:rsidR="00F80E41" w:rsidRDefault="00000000">
            <w:r>
              <w:rPr>
                <w:sz w:val="14"/>
              </w:rPr>
              <w:t>571</w:t>
            </w:r>
          </w:p>
        </w:tc>
        <w:tc>
          <w:tcPr>
            <w:tcW w:w="1796" w:type="dxa"/>
            <w:vAlign w:val="center"/>
          </w:tcPr>
          <w:p w14:paraId="2C10CBAB" w14:textId="77777777" w:rsidR="00F80E41" w:rsidRDefault="00000000">
            <w:r>
              <w:rPr>
                <w:sz w:val="14"/>
              </w:rPr>
              <w:t>Cs₂BBiI₆</w:t>
            </w:r>
          </w:p>
        </w:tc>
        <w:tc>
          <w:tcPr>
            <w:tcW w:w="1796" w:type="dxa"/>
            <w:vAlign w:val="center"/>
          </w:tcPr>
          <w:p w14:paraId="1B6236F1" w14:textId="77777777" w:rsidR="00F80E41" w:rsidRDefault="00000000">
            <w:r>
              <w:rPr>
                <w:sz w:val="14"/>
              </w:rPr>
              <w:t>572</w:t>
            </w:r>
          </w:p>
        </w:tc>
        <w:tc>
          <w:tcPr>
            <w:tcW w:w="1796" w:type="dxa"/>
            <w:vAlign w:val="center"/>
          </w:tcPr>
          <w:p w14:paraId="21E26A88" w14:textId="77777777" w:rsidR="00F80E41" w:rsidRDefault="00000000">
            <w:r>
              <w:rPr>
                <w:sz w:val="14"/>
              </w:rPr>
              <w:t>Cs₂BTlI₆</w:t>
            </w:r>
          </w:p>
        </w:tc>
      </w:tr>
      <w:tr w:rsidR="00F80E41" w14:paraId="376BE03F" w14:textId="77777777">
        <w:trPr>
          <w:jc w:val="center"/>
        </w:trPr>
        <w:tc>
          <w:tcPr>
            <w:tcW w:w="1796" w:type="dxa"/>
            <w:vAlign w:val="center"/>
          </w:tcPr>
          <w:p w14:paraId="3D4E12EE" w14:textId="77777777" w:rsidR="00F80E41" w:rsidRDefault="00000000">
            <w:r>
              <w:rPr>
                <w:sz w:val="14"/>
              </w:rPr>
              <w:t>573</w:t>
            </w:r>
          </w:p>
        </w:tc>
        <w:tc>
          <w:tcPr>
            <w:tcW w:w="1796" w:type="dxa"/>
            <w:vAlign w:val="center"/>
          </w:tcPr>
          <w:p w14:paraId="77391291" w14:textId="77777777" w:rsidR="00F80E41" w:rsidRDefault="00000000">
            <w:r>
              <w:rPr>
                <w:sz w:val="14"/>
              </w:rPr>
              <w:t>Cs₂BAuI₆</w:t>
            </w:r>
          </w:p>
        </w:tc>
        <w:tc>
          <w:tcPr>
            <w:tcW w:w="1796" w:type="dxa"/>
            <w:vAlign w:val="center"/>
          </w:tcPr>
          <w:p w14:paraId="638A4A45" w14:textId="77777777" w:rsidR="00F80E41" w:rsidRDefault="00000000">
            <w:r>
              <w:rPr>
                <w:sz w:val="14"/>
              </w:rPr>
              <w:t>574</w:t>
            </w:r>
          </w:p>
        </w:tc>
        <w:tc>
          <w:tcPr>
            <w:tcW w:w="1796" w:type="dxa"/>
            <w:vAlign w:val="center"/>
          </w:tcPr>
          <w:p w14:paraId="4B50342C" w14:textId="77777777" w:rsidR="00F80E41" w:rsidRDefault="00000000">
            <w:r>
              <w:rPr>
                <w:sz w:val="14"/>
              </w:rPr>
              <w:t>Cs₂BIrI₆</w:t>
            </w:r>
          </w:p>
        </w:tc>
        <w:tc>
          <w:tcPr>
            <w:tcW w:w="1796" w:type="dxa"/>
            <w:vAlign w:val="center"/>
          </w:tcPr>
          <w:p w14:paraId="5EEE6688" w14:textId="77777777" w:rsidR="00F80E41" w:rsidRDefault="00000000">
            <w:r>
              <w:rPr>
                <w:sz w:val="14"/>
              </w:rPr>
              <w:t>575</w:t>
            </w:r>
          </w:p>
        </w:tc>
        <w:tc>
          <w:tcPr>
            <w:tcW w:w="1796" w:type="dxa"/>
            <w:vAlign w:val="center"/>
          </w:tcPr>
          <w:p w14:paraId="7AE0547B" w14:textId="77777777" w:rsidR="00F80E41" w:rsidRDefault="00000000">
            <w:r>
              <w:rPr>
                <w:sz w:val="14"/>
              </w:rPr>
              <w:t>Cs₂BBaI₆</w:t>
            </w:r>
          </w:p>
        </w:tc>
        <w:tc>
          <w:tcPr>
            <w:tcW w:w="1796" w:type="dxa"/>
            <w:vAlign w:val="center"/>
          </w:tcPr>
          <w:p w14:paraId="0B15F42A" w14:textId="77777777" w:rsidR="00F80E41" w:rsidRDefault="00000000">
            <w:r>
              <w:rPr>
                <w:sz w:val="14"/>
              </w:rPr>
              <w:t>576</w:t>
            </w:r>
          </w:p>
        </w:tc>
        <w:tc>
          <w:tcPr>
            <w:tcW w:w="1796" w:type="dxa"/>
            <w:vAlign w:val="center"/>
          </w:tcPr>
          <w:p w14:paraId="64449DF0" w14:textId="77777777" w:rsidR="00F80E41" w:rsidRDefault="00000000">
            <w:r>
              <w:rPr>
                <w:sz w:val="14"/>
              </w:rPr>
              <w:t>Cs₂BSbI₆</w:t>
            </w:r>
          </w:p>
        </w:tc>
      </w:tr>
      <w:tr w:rsidR="00F80E41" w14:paraId="5A0F1D6C" w14:textId="77777777">
        <w:trPr>
          <w:jc w:val="center"/>
        </w:trPr>
        <w:tc>
          <w:tcPr>
            <w:tcW w:w="1796" w:type="dxa"/>
            <w:vAlign w:val="center"/>
          </w:tcPr>
          <w:p w14:paraId="4086A57B" w14:textId="77777777" w:rsidR="00F80E41" w:rsidRDefault="00000000">
            <w:r>
              <w:rPr>
                <w:sz w:val="14"/>
              </w:rPr>
              <w:t>577</w:t>
            </w:r>
          </w:p>
        </w:tc>
        <w:tc>
          <w:tcPr>
            <w:tcW w:w="1796" w:type="dxa"/>
            <w:vAlign w:val="center"/>
          </w:tcPr>
          <w:p w14:paraId="08873C4C" w14:textId="77777777" w:rsidR="00F80E41" w:rsidRDefault="00000000">
            <w:r>
              <w:rPr>
                <w:sz w:val="14"/>
              </w:rPr>
              <w:t>Cs₂BInI₆</w:t>
            </w:r>
          </w:p>
        </w:tc>
        <w:tc>
          <w:tcPr>
            <w:tcW w:w="1796" w:type="dxa"/>
            <w:vAlign w:val="center"/>
          </w:tcPr>
          <w:p w14:paraId="4720F691" w14:textId="77777777" w:rsidR="00F80E41" w:rsidRDefault="00000000">
            <w:r>
              <w:rPr>
                <w:sz w:val="14"/>
              </w:rPr>
              <w:t>578</w:t>
            </w:r>
          </w:p>
        </w:tc>
        <w:tc>
          <w:tcPr>
            <w:tcW w:w="1796" w:type="dxa"/>
            <w:vAlign w:val="center"/>
          </w:tcPr>
          <w:p w14:paraId="569FF30A" w14:textId="77777777" w:rsidR="00F80E41" w:rsidRDefault="00000000">
            <w:r>
              <w:rPr>
                <w:sz w:val="14"/>
              </w:rPr>
              <w:t>Cs₂BAgI₆</w:t>
            </w:r>
          </w:p>
        </w:tc>
        <w:tc>
          <w:tcPr>
            <w:tcW w:w="1796" w:type="dxa"/>
            <w:vAlign w:val="center"/>
          </w:tcPr>
          <w:p w14:paraId="513BA2B8" w14:textId="77777777" w:rsidR="00F80E41" w:rsidRDefault="00000000">
            <w:r>
              <w:rPr>
                <w:sz w:val="14"/>
              </w:rPr>
              <w:t>579</w:t>
            </w:r>
          </w:p>
        </w:tc>
        <w:tc>
          <w:tcPr>
            <w:tcW w:w="1796" w:type="dxa"/>
            <w:vAlign w:val="center"/>
          </w:tcPr>
          <w:p w14:paraId="77DE4FBF" w14:textId="77777777" w:rsidR="00F80E41" w:rsidRDefault="00000000">
            <w:r>
              <w:rPr>
                <w:sz w:val="14"/>
              </w:rPr>
              <w:t>Cs₂BRhI₆</w:t>
            </w:r>
          </w:p>
        </w:tc>
        <w:tc>
          <w:tcPr>
            <w:tcW w:w="1796" w:type="dxa"/>
            <w:vAlign w:val="center"/>
          </w:tcPr>
          <w:p w14:paraId="26A64999" w14:textId="77777777" w:rsidR="00F80E41" w:rsidRDefault="00000000">
            <w:r>
              <w:rPr>
                <w:sz w:val="14"/>
              </w:rPr>
              <w:t>580</w:t>
            </w:r>
          </w:p>
        </w:tc>
        <w:tc>
          <w:tcPr>
            <w:tcW w:w="1796" w:type="dxa"/>
            <w:vAlign w:val="center"/>
          </w:tcPr>
          <w:p w14:paraId="54624C1F" w14:textId="77777777" w:rsidR="00F80E41" w:rsidRDefault="00000000">
            <w:r>
              <w:rPr>
                <w:sz w:val="14"/>
              </w:rPr>
              <w:t>Cs₂BYI₆</w:t>
            </w:r>
          </w:p>
        </w:tc>
      </w:tr>
      <w:tr w:rsidR="00F80E41" w14:paraId="3ED4A2FB" w14:textId="77777777">
        <w:trPr>
          <w:jc w:val="center"/>
        </w:trPr>
        <w:tc>
          <w:tcPr>
            <w:tcW w:w="1796" w:type="dxa"/>
            <w:vAlign w:val="center"/>
          </w:tcPr>
          <w:p w14:paraId="10E8A21C" w14:textId="77777777" w:rsidR="00F80E41" w:rsidRDefault="00000000">
            <w:r>
              <w:rPr>
                <w:sz w:val="14"/>
              </w:rPr>
              <w:t>581</w:t>
            </w:r>
          </w:p>
        </w:tc>
        <w:tc>
          <w:tcPr>
            <w:tcW w:w="1796" w:type="dxa"/>
            <w:vAlign w:val="center"/>
          </w:tcPr>
          <w:p w14:paraId="479FD8E6" w14:textId="77777777" w:rsidR="00F80E41" w:rsidRDefault="00000000">
            <w:r>
              <w:rPr>
                <w:sz w:val="14"/>
              </w:rPr>
              <w:t>Cs₂BSrI₆</w:t>
            </w:r>
          </w:p>
        </w:tc>
        <w:tc>
          <w:tcPr>
            <w:tcW w:w="1796" w:type="dxa"/>
            <w:vAlign w:val="center"/>
          </w:tcPr>
          <w:p w14:paraId="5A50C964" w14:textId="77777777" w:rsidR="00F80E41" w:rsidRDefault="00000000">
            <w:r>
              <w:rPr>
                <w:sz w:val="14"/>
              </w:rPr>
              <w:t>582</w:t>
            </w:r>
          </w:p>
        </w:tc>
        <w:tc>
          <w:tcPr>
            <w:tcW w:w="1796" w:type="dxa"/>
            <w:vAlign w:val="center"/>
          </w:tcPr>
          <w:p w14:paraId="684AF95C" w14:textId="77777777" w:rsidR="00F80E41" w:rsidRDefault="00000000">
            <w:r>
              <w:rPr>
                <w:sz w:val="14"/>
              </w:rPr>
              <w:t>Cs₂BAsI₆</w:t>
            </w:r>
          </w:p>
        </w:tc>
        <w:tc>
          <w:tcPr>
            <w:tcW w:w="1796" w:type="dxa"/>
            <w:vAlign w:val="center"/>
          </w:tcPr>
          <w:p w14:paraId="1F4D3E2D" w14:textId="77777777" w:rsidR="00F80E41" w:rsidRDefault="00000000">
            <w:r>
              <w:rPr>
                <w:sz w:val="14"/>
              </w:rPr>
              <w:t>583</w:t>
            </w:r>
          </w:p>
        </w:tc>
        <w:tc>
          <w:tcPr>
            <w:tcW w:w="1796" w:type="dxa"/>
            <w:vAlign w:val="center"/>
          </w:tcPr>
          <w:p w14:paraId="71571292" w14:textId="77777777" w:rsidR="00F80E41" w:rsidRDefault="00000000">
            <w:r>
              <w:rPr>
                <w:sz w:val="14"/>
              </w:rPr>
              <w:t>Cs₂BGaI₆</w:t>
            </w:r>
          </w:p>
        </w:tc>
        <w:tc>
          <w:tcPr>
            <w:tcW w:w="1796" w:type="dxa"/>
            <w:vAlign w:val="center"/>
          </w:tcPr>
          <w:p w14:paraId="34705D28" w14:textId="77777777" w:rsidR="00F80E41" w:rsidRDefault="00000000">
            <w:r>
              <w:rPr>
                <w:sz w:val="14"/>
              </w:rPr>
              <w:t>584</w:t>
            </w:r>
          </w:p>
        </w:tc>
        <w:tc>
          <w:tcPr>
            <w:tcW w:w="1796" w:type="dxa"/>
            <w:vAlign w:val="center"/>
          </w:tcPr>
          <w:p w14:paraId="55B29395" w14:textId="77777777" w:rsidR="00F80E41" w:rsidRDefault="00000000">
            <w:r>
              <w:rPr>
                <w:sz w:val="14"/>
              </w:rPr>
              <w:t>Cs₂BCuI₆</w:t>
            </w:r>
          </w:p>
        </w:tc>
      </w:tr>
      <w:tr w:rsidR="00F80E41" w14:paraId="2BD93D48" w14:textId="77777777">
        <w:trPr>
          <w:jc w:val="center"/>
        </w:trPr>
        <w:tc>
          <w:tcPr>
            <w:tcW w:w="1796" w:type="dxa"/>
            <w:vAlign w:val="center"/>
          </w:tcPr>
          <w:p w14:paraId="7E7D4794" w14:textId="77777777" w:rsidR="00F80E41" w:rsidRDefault="00000000">
            <w:r>
              <w:rPr>
                <w:sz w:val="14"/>
              </w:rPr>
              <w:t>585</w:t>
            </w:r>
          </w:p>
        </w:tc>
        <w:tc>
          <w:tcPr>
            <w:tcW w:w="1796" w:type="dxa"/>
            <w:vAlign w:val="center"/>
          </w:tcPr>
          <w:p w14:paraId="272FF526" w14:textId="77777777" w:rsidR="00F80E41" w:rsidRDefault="00000000">
            <w:r>
              <w:rPr>
                <w:sz w:val="14"/>
              </w:rPr>
              <w:t>Cs₂BScI₆</w:t>
            </w:r>
          </w:p>
        </w:tc>
        <w:tc>
          <w:tcPr>
            <w:tcW w:w="1796" w:type="dxa"/>
            <w:vAlign w:val="center"/>
          </w:tcPr>
          <w:p w14:paraId="75DC7A5C" w14:textId="77777777" w:rsidR="00F80E41" w:rsidRDefault="00000000">
            <w:r>
              <w:rPr>
                <w:sz w:val="14"/>
              </w:rPr>
              <w:t>586</w:t>
            </w:r>
          </w:p>
        </w:tc>
        <w:tc>
          <w:tcPr>
            <w:tcW w:w="1796" w:type="dxa"/>
            <w:vAlign w:val="center"/>
          </w:tcPr>
          <w:p w14:paraId="264F072C" w14:textId="77777777" w:rsidR="00F80E41" w:rsidRDefault="00000000">
            <w:r>
              <w:rPr>
                <w:sz w:val="14"/>
              </w:rPr>
              <w:t>Cs₂BCaI₆</w:t>
            </w:r>
          </w:p>
        </w:tc>
        <w:tc>
          <w:tcPr>
            <w:tcW w:w="1796" w:type="dxa"/>
            <w:vAlign w:val="center"/>
          </w:tcPr>
          <w:p w14:paraId="40D2DE41" w14:textId="77777777" w:rsidR="00F80E41" w:rsidRDefault="00000000">
            <w:r>
              <w:rPr>
                <w:sz w:val="14"/>
              </w:rPr>
              <w:t>587</w:t>
            </w:r>
          </w:p>
        </w:tc>
        <w:tc>
          <w:tcPr>
            <w:tcW w:w="1796" w:type="dxa"/>
            <w:vAlign w:val="center"/>
          </w:tcPr>
          <w:p w14:paraId="74A53116" w14:textId="77777777" w:rsidR="00F80E41" w:rsidRDefault="00000000">
            <w:r>
              <w:rPr>
                <w:sz w:val="14"/>
              </w:rPr>
              <w:t>Cs₂BPI₆</w:t>
            </w:r>
          </w:p>
        </w:tc>
        <w:tc>
          <w:tcPr>
            <w:tcW w:w="1796" w:type="dxa"/>
            <w:vAlign w:val="center"/>
          </w:tcPr>
          <w:p w14:paraId="00591228" w14:textId="77777777" w:rsidR="00F80E41" w:rsidRDefault="00000000">
            <w:r>
              <w:rPr>
                <w:sz w:val="14"/>
              </w:rPr>
              <w:t>588</w:t>
            </w:r>
          </w:p>
        </w:tc>
        <w:tc>
          <w:tcPr>
            <w:tcW w:w="1796" w:type="dxa"/>
            <w:vAlign w:val="center"/>
          </w:tcPr>
          <w:p w14:paraId="741A3111" w14:textId="77777777" w:rsidR="00F80E41" w:rsidRDefault="00000000">
            <w:r>
              <w:rPr>
                <w:sz w:val="14"/>
              </w:rPr>
              <w:t>Cs₂BAlI₆</w:t>
            </w:r>
          </w:p>
        </w:tc>
      </w:tr>
      <w:tr w:rsidR="00F80E41" w14:paraId="5BEF63F1" w14:textId="77777777">
        <w:trPr>
          <w:jc w:val="center"/>
        </w:trPr>
        <w:tc>
          <w:tcPr>
            <w:tcW w:w="1796" w:type="dxa"/>
            <w:vAlign w:val="center"/>
          </w:tcPr>
          <w:p w14:paraId="4810CECB" w14:textId="77777777" w:rsidR="00F80E41" w:rsidRDefault="00000000">
            <w:r>
              <w:rPr>
                <w:sz w:val="14"/>
              </w:rPr>
              <w:t>589</w:t>
            </w:r>
          </w:p>
        </w:tc>
        <w:tc>
          <w:tcPr>
            <w:tcW w:w="1796" w:type="dxa"/>
            <w:vAlign w:val="center"/>
          </w:tcPr>
          <w:p w14:paraId="47DA2134" w14:textId="77777777" w:rsidR="00F80E41" w:rsidRDefault="00000000">
            <w:r>
              <w:rPr>
                <w:sz w:val="14"/>
              </w:rPr>
              <w:t>Cs₂BMgI₆</w:t>
            </w:r>
          </w:p>
        </w:tc>
        <w:tc>
          <w:tcPr>
            <w:tcW w:w="1796" w:type="dxa"/>
            <w:vAlign w:val="center"/>
          </w:tcPr>
          <w:p w14:paraId="1638B178" w14:textId="77777777" w:rsidR="00F80E41" w:rsidRDefault="00000000">
            <w:r>
              <w:rPr>
                <w:sz w:val="14"/>
              </w:rPr>
              <w:t>590</w:t>
            </w:r>
          </w:p>
        </w:tc>
        <w:tc>
          <w:tcPr>
            <w:tcW w:w="1796" w:type="dxa"/>
            <w:vAlign w:val="center"/>
          </w:tcPr>
          <w:p w14:paraId="17FCF973" w14:textId="77777777" w:rsidR="00F80E41" w:rsidRDefault="00000000">
            <w:r>
              <w:rPr>
                <w:sz w:val="14"/>
              </w:rPr>
              <w:t>Cs₂BNI₆</w:t>
            </w:r>
          </w:p>
        </w:tc>
        <w:tc>
          <w:tcPr>
            <w:tcW w:w="1796" w:type="dxa"/>
            <w:vAlign w:val="center"/>
          </w:tcPr>
          <w:p w14:paraId="5EFA74BC" w14:textId="77777777" w:rsidR="00F80E41" w:rsidRDefault="00000000">
            <w:r>
              <w:rPr>
                <w:sz w:val="14"/>
              </w:rPr>
              <w:t>591</w:t>
            </w:r>
          </w:p>
        </w:tc>
        <w:tc>
          <w:tcPr>
            <w:tcW w:w="1796" w:type="dxa"/>
            <w:vAlign w:val="center"/>
          </w:tcPr>
          <w:p w14:paraId="495D46D5" w14:textId="77777777" w:rsidR="00F80E41" w:rsidRDefault="00000000">
            <w:r>
              <w:rPr>
                <w:sz w:val="14"/>
              </w:rPr>
              <w:t>Cs₂CPbI₆</w:t>
            </w:r>
          </w:p>
        </w:tc>
        <w:tc>
          <w:tcPr>
            <w:tcW w:w="1796" w:type="dxa"/>
            <w:vAlign w:val="center"/>
          </w:tcPr>
          <w:p w14:paraId="1A7340DC" w14:textId="77777777" w:rsidR="00F80E41" w:rsidRDefault="00000000">
            <w:r>
              <w:rPr>
                <w:sz w:val="14"/>
              </w:rPr>
              <w:t>592</w:t>
            </w:r>
          </w:p>
        </w:tc>
        <w:tc>
          <w:tcPr>
            <w:tcW w:w="1796" w:type="dxa"/>
            <w:vAlign w:val="center"/>
          </w:tcPr>
          <w:p w14:paraId="528BE57A" w14:textId="77777777" w:rsidR="00F80E41" w:rsidRDefault="00000000">
            <w:r>
              <w:rPr>
                <w:sz w:val="14"/>
              </w:rPr>
              <w:t>Cs₂CPtI₆</w:t>
            </w:r>
          </w:p>
        </w:tc>
      </w:tr>
      <w:tr w:rsidR="00F80E41" w14:paraId="24D1098F" w14:textId="77777777">
        <w:trPr>
          <w:jc w:val="center"/>
        </w:trPr>
        <w:tc>
          <w:tcPr>
            <w:tcW w:w="1796" w:type="dxa"/>
            <w:vAlign w:val="center"/>
          </w:tcPr>
          <w:p w14:paraId="09DA009A" w14:textId="77777777" w:rsidR="00F80E41" w:rsidRDefault="00000000">
            <w:r>
              <w:rPr>
                <w:sz w:val="14"/>
              </w:rPr>
              <w:t>593</w:t>
            </w:r>
          </w:p>
        </w:tc>
        <w:tc>
          <w:tcPr>
            <w:tcW w:w="1796" w:type="dxa"/>
            <w:vAlign w:val="center"/>
          </w:tcPr>
          <w:p w14:paraId="0B55C494" w14:textId="77777777" w:rsidR="00F80E41" w:rsidRDefault="00000000">
            <w:r>
              <w:rPr>
                <w:sz w:val="14"/>
              </w:rPr>
              <w:t>Cs₂CBaI₆</w:t>
            </w:r>
          </w:p>
        </w:tc>
        <w:tc>
          <w:tcPr>
            <w:tcW w:w="1796" w:type="dxa"/>
            <w:vAlign w:val="center"/>
          </w:tcPr>
          <w:p w14:paraId="746310D1" w14:textId="77777777" w:rsidR="00F80E41" w:rsidRDefault="00000000">
            <w:r>
              <w:rPr>
                <w:sz w:val="14"/>
              </w:rPr>
              <w:t>594</w:t>
            </w:r>
          </w:p>
        </w:tc>
        <w:tc>
          <w:tcPr>
            <w:tcW w:w="1796" w:type="dxa"/>
            <w:vAlign w:val="center"/>
          </w:tcPr>
          <w:p w14:paraId="178924D4" w14:textId="77777777" w:rsidR="00F80E41" w:rsidRDefault="00000000">
            <w:r>
              <w:rPr>
                <w:sz w:val="14"/>
              </w:rPr>
              <w:t>Cs₂CSnI₆</w:t>
            </w:r>
          </w:p>
        </w:tc>
        <w:tc>
          <w:tcPr>
            <w:tcW w:w="1796" w:type="dxa"/>
            <w:vAlign w:val="center"/>
          </w:tcPr>
          <w:p w14:paraId="03569915" w14:textId="77777777" w:rsidR="00F80E41" w:rsidRDefault="00000000">
            <w:r>
              <w:rPr>
                <w:sz w:val="14"/>
              </w:rPr>
              <w:t>595</w:t>
            </w:r>
          </w:p>
        </w:tc>
        <w:tc>
          <w:tcPr>
            <w:tcW w:w="1796" w:type="dxa"/>
            <w:vAlign w:val="center"/>
          </w:tcPr>
          <w:p w14:paraId="2C3B79B8" w14:textId="77777777" w:rsidR="00F80E41" w:rsidRDefault="00000000">
            <w:r>
              <w:rPr>
                <w:sz w:val="14"/>
              </w:rPr>
              <w:t>Cs₂CCdI₆</w:t>
            </w:r>
          </w:p>
        </w:tc>
        <w:tc>
          <w:tcPr>
            <w:tcW w:w="1796" w:type="dxa"/>
            <w:vAlign w:val="center"/>
          </w:tcPr>
          <w:p w14:paraId="00B95F70" w14:textId="77777777" w:rsidR="00F80E41" w:rsidRDefault="00000000">
            <w:r>
              <w:rPr>
                <w:sz w:val="14"/>
              </w:rPr>
              <w:t>596</w:t>
            </w:r>
          </w:p>
        </w:tc>
        <w:tc>
          <w:tcPr>
            <w:tcW w:w="1796" w:type="dxa"/>
            <w:vAlign w:val="center"/>
          </w:tcPr>
          <w:p w14:paraId="628F0C20" w14:textId="77777777" w:rsidR="00F80E41" w:rsidRDefault="00000000">
            <w:r>
              <w:rPr>
                <w:sz w:val="14"/>
              </w:rPr>
              <w:t>Cs₂CZrI₆</w:t>
            </w:r>
          </w:p>
        </w:tc>
      </w:tr>
      <w:tr w:rsidR="00F80E41" w14:paraId="72EA61D6" w14:textId="77777777">
        <w:trPr>
          <w:jc w:val="center"/>
        </w:trPr>
        <w:tc>
          <w:tcPr>
            <w:tcW w:w="1796" w:type="dxa"/>
            <w:vAlign w:val="center"/>
          </w:tcPr>
          <w:p w14:paraId="02688167" w14:textId="77777777" w:rsidR="00F80E41" w:rsidRDefault="00000000">
            <w:r>
              <w:rPr>
                <w:sz w:val="14"/>
              </w:rPr>
              <w:t>597</w:t>
            </w:r>
          </w:p>
        </w:tc>
        <w:tc>
          <w:tcPr>
            <w:tcW w:w="1796" w:type="dxa"/>
            <w:vAlign w:val="center"/>
          </w:tcPr>
          <w:p w14:paraId="7E3906B5" w14:textId="77777777" w:rsidR="00F80E41" w:rsidRDefault="00000000">
            <w:r>
              <w:rPr>
                <w:sz w:val="14"/>
              </w:rPr>
              <w:t>Cs₂CYI₆</w:t>
            </w:r>
          </w:p>
        </w:tc>
        <w:tc>
          <w:tcPr>
            <w:tcW w:w="1796" w:type="dxa"/>
            <w:vAlign w:val="center"/>
          </w:tcPr>
          <w:p w14:paraId="6CC35A18" w14:textId="77777777" w:rsidR="00F80E41" w:rsidRDefault="00000000">
            <w:r>
              <w:rPr>
                <w:sz w:val="14"/>
              </w:rPr>
              <w:t>598</w:t>
            </w:r>
          </w:p>
        </w:tc>
        <w:tc>
          <w:tcPr>
            <w:tcW w:w="1796" w:type="dxa"/>
            <w:vAlign w:val="center"/>
          </w:tcPr>
          <w:p w14:paraId="1D6443BB" w14:textId="77777777" w:rsidR="00F80E41" w:rsidRDefault="00000000">
            <w:r>
              <w:rPr>
                <w:sz w:val="14"/>
              </w:rPr>
              <w:t>Cs₂CSrI₆</w:t>
            </w:r>
          </w:p>
        </w:tc>
        <w:tc>
          <w:tcPr>
            <w:tcW w:w="1796" w:type="dxa"/>
            <w:vAlign w:val="center"/>
          </w:tcPr>
          <w:p w14:paraId="2A871DE6" w14:textId="77777777" w:rsidR="00F80E41" w:rsidRDefault="00000000">
            <w:r>
              <w:rPr>
                <w:sz w:val="14"/>
              </w:rPr>
              <w:t>599</w:t>
            </w:r>
          </w:p>
        </w:tc>
        <w:tc>
          <w:tcPr>
            <w:tcW w:w="1796" w:type="dxa"/>
            <w:vAlign w:val="center"/>
          </w:tcPr>
          <w:p w14:paraId="1C92C68A" w14:textId="77777777" w:rsidR="00F80E41" w:rsidRDefault="00000000">
            <w:r>
              <w:rPr>
                <w:sz w:val="14"/>
              </w:rPr>
              <w:t>Cs₂CGeI₆</w:t>
            </w:r>
          </w:p>
        </w:tc>
        <w:tc>
          <w:tcPr>
            <w:tcW w:w="1796" w:type="dxa"/>
            <w:vAlign w:val="center"/>
          </w:tcPr>
          <w:p w14:paraId="45D768A2" w14:textId="77777777" w:rsidR="00F80E41" w:rsidRDefault="00000000">
            <w:r>
              <w:rPr>
                <w:sz w:val="14"/>
              </w:rPr>
              <w:t>600</w:t>
            </w:r>
          </w:p>
        </w:tc>
        <w:tc>
          <w:tcPr>
            <w:tcW w:w="1796" w:type="dxa"/>
            <w:vAlign w:val="center"/>
          </w:tcPr>
          <w:p w14:paraId="73D5FA25" w14:textId="77777777" w:rsidR="00F80E41" w:rsidRDefault="00000000">
            <w:r>
              <w:rPr>
                <w:sz w:val="14"/>
              </w:rPr>
              <w:t>Cs₂CZnI₆</w:t>
            </w:r>
          </w:p>
        </w:tc>
      </w:tr>
      <w:tr w:rsidR="00F80E41" w14:paraId="2C805396" w14:textId="77777777">
        <w:trPr>
          <w:jc w:val="center"/>
        </w:trPr>
        <w:tc>
          <w:tcPr>
            <w:tcW w:w="1796" w:type="dxa"/>
            <w:vAlign w:val="center"/>
          </w:tcPr>
          <w:p w14:paraId="24B84D73" w14:textId="77777777" w:rsidR="00F80E41" w:rsidRDefault="00000000">
            <w:r>
              <w:rPr>
                <w:sz w:val="14"/>
              </w:rPr>
              <w:t>601</w:t>
            </w:r>
          </w:p>
        </w:tc>
        <w:tc>
          <w:tcPr>
            <w:tcW w:w="1796" w:type="dxa"/>
            <w:vAlign w:val="center"/>
          </w:tcPr>
          <w:p w14:paraId="4D7FEE3F" w14:textId="77777777" w:rsidR="00F80E41" w:rsidRDefault="00000000">
            <w:r>
              <w:rPr>
                <w:sz w:val="14"/>
              </w:rPr>
              <w:t>Cs₂CCaI₆</w:t>
            </w:r>
          </w:p>
        </w:tc>
        <w:tc>
          <w:tcPr>
            <w:tcW w:w="1796" w:type="dxa"/>
            <w:vAlign w:val="center"/>
          </w:tcPr>
          <w:p w14:paraId="3FE3CCF0" w14:textId="77777777" w:rsidR="00F80E41" w:rsidRDefault="00000000">
            <w:r>
              <w:rPr>
                <w:sz w:val="14"/>
              </w:rPr>
              <w:t>602</w:t>
            </w:r>
          </w:p>
        </w:tc>
        <w:tc>
          <w:tcPr>
            <w:tcW w:w="1796" w:type="dxa"/>
            <w:vAlign w:val="center"/>
          </w:tcPr>
          <w:p w14:paraId="2139FC2A" w14:textId="77777777" w:rsidR="00F80E41" w:rsidRDefault="00000000">
            <w:r>
              <w:rPr>
                <w:sz w:val="14"/>
              </w:rPr>
              <w:t>Cs₂CSiI₆</w:t>
            </w:r>
          </w:p>
        </w:tc>
        <w:tc>
          <w:tcPr>
            <w:tcW w:w="1796" w:type="dxa"/>
            <w:vAlign w:val="center"/>
          </w:tcPr>
          <w:p w14:paraId="488B9D17" w14:textId="77777777" w:rsidR="00F80E41" w:rsidRDefault="00000000">
            <w:r>
              <w:rPr>
                <w:sz w:val="14"/>
              </w:rPr>
              <w:t>603</w:t>
            </w:r>
          </w:p>
        </w:tc>
        <w:tc>
          <w:tcPr>
            <w:tcW w:w="1796" w:type="dxa"/>
            <w:vAlign w:val="center"/>
          </w:tcPr>
          <w:p w14:paraId="2F166049" w14:textId="77777777" w:rsidR="00F80E41" w:rsidRDefault="00000000">
            <w:r>
              <w:rPr>
                <w:sz w:val="14"/>
              </w:rPr>
              <w:t>Cs₂CMgI₆</w:t>
            </w:r>
          </w:p>
        </w:tc>
        <w:tc>
          <w:tcPr>
            <w:tcW w:w="1796" w:type="dxa"/>
            <w:vAlign w:val="center"/>
          </w:tcPr>
          <w:p w14:paraId="08789DB3" w14:textId="77777777" w:rsidR="00F80E41" w:rsidRDefault="00000000">
            <w:r>
              <w:rPr>
                <w:sz w:val="14"/>
              </w:rPr>
              <w:t>604</w:t>
            </w:r>
          </w:p>
        </w:tc>
        <w:tc>
          <w:tcPr>
            <w:tcW w:w="1796" w:type="dxa"/>
            <w:vAlign w:val="center"/>
          </w:tcPr>
          <w:p w14:paraId="164692F4" w14:textId="77777777" w:rsidR="00F80E41" w:rsidRDefault="00000000">
            <w:r>
              <w:rPr>
                <w:sz w:val="14"/>
              </w:rPr>
              <w:t>Cs₂NBiI₆</w:t>
            </w:r>
          </w:p>
        </w:tc>
      </w:tr>
      <w:tr w:rsidR="00F80E41" w14:paraId="709D9807" w14:textId="77777777">
        <w:trPr>
          <w:jc w:val="center"/>
        </w:trPr>
        <w:tc>
          <w:tcPr>
            <w:tcW w:w="1796" w:type="dxa"/>
            <w:vAlign w:val="center"/>
          </w:tcPr>
          <w:p w14:paraId="52137D21" w14:textId="77777777" w:rsidR="00F80E41" w:rsidRDefault="00000000">
            <w:r>
              <w:rPr>
                <w:sz w:val="14"/>
              </w:rPr>
              <w:t>605</w:t>
            </w:r>
          </w:p>
        </w:tc>
        <w:tc>
          <w:tcPr>
            <w:tcW w:w="1796" w:type="dxa"/>
            <w:vAlign w:val="center"/>
          </w:tcPr>
          <w:p w14:paraId="50B43A72" w14:textId="77777777" w:rsidR="00F80E41" w:rsidRDefault="00000000">
            <w:r>
              <w:rPr>
                <w:sz w:val="14"/>
              </w:rPr>
              <w:t>Cs₂NTlI₆</w:t>
            </w:r>
          </w:p>
        </w:tc>
        <w:tc>
          <w:tcPr>
            <w:tcW w:w="1796" w:type="dxa"/>
            <w:vAlign w:val="center"/>
          </w:tcPr>
          <w:p w14:paraId="2D3310FD" w14:textId="77777777" w:rsidR="00F80E41" w:rsidRDefault="00000000">
            <w:r>
              <w:rPr>
                <w:sz w:val="14"/>
              </w:rPr>
              <w:t>606</w:t>
            </w:r>
          </w:p>
        </w:tc>
        <w:tc>
          <w:tcPr>
            <w:tcW w:w="1796" w:type="dxa"/>
            <w:vAlign w:val="center"/>
          </w:tcPr>
          <w:p w14:paraId="1B1F9121" w14:textId="77777777" w:rsidR="00F80E41" w:rsidRDefault="00000000">
            <w:r>
              <w:rPr>
                <w:sz w:val="14"/>
              </w:rPr>
              <w:t>Cs₂NIrI₆</w:t>
            </w:r>
          </w:p>
        </w:tc>
        <w:tc>
          <w:tcPr>
            <w:tcW w:w="1796" w:type="dxa"/>
            <w:vAlign w:val="center"/>
          </w:tcPr>
          <w:p w14:paraId="250F62F3" w14:textId="77777777" w:rsidR="00F80E41" w:rsidRDefault="00000000">
            <w:r>
              <w:rPr>
                <w:sz w:val="14"/>
              </w:rPr>
              <w:t>607</w:t>
            </w:r>
          </w:p>
        </w:tc>
        <w:tc>
          <w:tcPr>
            <w:tcW w:w="1796" w:type="dxa"/>
            <w:vAlign w:val="center"/>
          </w:tcPr>
          <w:p w14:paraId="5A53D473" w14:textId="77777777" w:rsidR="00F80E41" w:rsidRDefault="00000000">
            <w:r>
              <w:rPr>
                <w:sz w:val="14"/>
              </w:rPr>
              <w:t>Cs₂NSbI₆</w:t>
            </w:r>
          </w:p>
        </w:tc>
        <w:tc>
          <w:tcPr>
            <w:tcW w:w="1796" w:type="dxa"/>
            <w:vAlign w:val="center"/>
          </w:tcPr>
          <w:p w14:paraId="5D0A2740" w14:textId="77777777" w:rsidR="00F80E41" w:rsidRDefault="00000000">
            <w:r>
              <w:rPr>
                <w:sz w:val="14"/>
              </w:rPr>
              <w:t>608</w:t>
            </w:r>
          </w:p>
        </w:tc>
        <w:tc>
          <w:tcPr>
            <w:tcW w:w="1796" w:type="dxa"/>
            <w:vAlign w:val="center"/>
          </w:tcPr>
          <w:p w14:paraId="6990BC88" w14:textId="77777777" w:rsidR="00F80E41" w:rsidRDefault="00000000">
            <w:r>
              <w:rPr>
                <w:sz w:val="14"/>
              </w:rPr>
              <w:t>Cs₂NInI₆</w:t>
            </w:r>
          </w:p>
        </w:tc>
      </w:tr>
      <w:tr w:rsidR="00F80E41" w14:paraId="6FBE0AC6" w14:textId="77777777">
        <w:trPr>
          <w:jc w:val="center"/>
        </w:trPr>
        <w:tc>
          <w:tcPr>
            <w:tcW w:w="1796" w:type="dxa"/>
            <w:vAlign w:val="center"/>
          </w:tcPr>
          <w:p w14:paraId="68DE3096" w14:textId="77777777" w:rsidR="00F80E41" w:rsidRDefault="00000000">
            <w:r>
              <w:rPr>
                <w:sz w:val="14"/>
              </w:rPr>
              <w:t>609</w:t>
            </w:r>
          </w:p>
        </w:tc>
        <w:tc>
          <w:tcPr>
            <w:tcW w:w="1796" w:type="dxa"/>
            <w:vAlign w:val="center"/>
          </w:tcPr>
          <w:p w14:paraId="2EFAE800" w14:textId="77777777" w:rsidR="00F80E41" w:rsidRDefault="00000000">
            <w:r>
              <w:rPr>
                <w:sz w:val="14"/>
              </w:rPr>
              <w:t>Cs₂NAgI₆</w:t>
            </w:r>
          </w:p>
        </w:tc>
        <w:tc>
          <w:tcPr>
            <w:tcW w:w="1796" w:type="dxa"/>
            <w:vAlign w:val="center"/>
          </w:tcPr>
          <w:p w14:paraId="6AA304FD" w14:textId="77777777" w:rsidR="00F80E41" w:rsidRDefault="00000000">
            <w:r>
              <w:rPr>
                <w:sz w:val="14"/>
              </w:rPr>
              <w:t>610</w:t>
            </w:r>
          </w:p>
        </w:tc>
        <w:tc>
          <w:tcPr>
            <w:tcW w:w="1796" w:type="dxa"/>
            <w:vAlign w:val="center"/>
          </w:tcPr>
          <w:p w14:paraId="0B035892" w14:textId="77777777" w:rsidR="00F80E41" w:rsidRDefault="00000000">
            <w:r>
              <w:rPr>
                <w:sz w:val="14"/>
              </w:rPr>
              <w:t>Cs₂NRhI₆</w:t>
            </w:r>
          </w:p>
        </w:tc>
        <w:tc>
          <w:tcPr>
            <w:tcW w:w="1796" w:type="dxa"/>
            <w:vAlign w:val="center"/>
          </w:tcPr>
          <w:p w14:paraId="1A6999C8" w14:textId="77777777" w:rsidR="00F80E41" w:rsidRDefault="00000000">
            <w:r>
              <w:rPr>
                <w:sz w:val="14"/>
              </w:rPr>
              <w:t>611</w:t>
            </w:r>
          </w:p>
        </w:tc>
        <w:tc>
          <w:tcPr>
            <w:tcW w:w="1796" w:type="dxa"/>
            <w:vAlign w:val="center"/>
          </w:tcPr>
          <w:p w14:paraId="603D3EBC" w14:textId="77777777" w:rsidR="00F80E41" w:rsidRDefault="00000000">
            <w:r>
              <w:rPr>
                <w:sz w:val="14"/>
              </w:rPr>
              <w:t>Cs₂NZrI₆</w:t>
            </w:r>
          </w:p>
        </w:tc>
        <w:tc>
          <w:tcPr>
            <w:tcW w:w="1796" w:type="dxa"/>
            <w:vAlign w:val="center"/>
          </w:tcPr>
          <w:p w14:paraId="289C8B2A" w14:textId="77777777" w:rsidR="00F80E41" w:rsidRDefault="00000000">
            <w:r>
              <w:rPr>
                <w:sz w:val="14"/>
              </w:rPr>
              <w:t>612</w:t>
            </w:r>
          </w:p>
        </w:tc>
        <w:tc>
          <w:tcPr>
            <w:tcW w:w="1796" w:type="dxa"/>
            <w:vAlign w:val="center"/>
          </w:tcPr>
          <w:p w14:paraId="18938E12" w14:textId="77777777" w:rsidR="00F80E41" w:rsidRDefault="00000000">
            <w:r>
              <w:rPr>
                <w:sz w:val="14"/>
              </w:rPr>
              <w:t>Cs₂NYI₆</w:t>
            </w:r>
          </w:p>
        </w:tc>
      </w:tr>
      <w:tr w:rsidR="00F80E41" w14:paraId="29E4C936" w14:textId="77777777">
        <w:trPr>
          <w:jc w:val="center"/>
        </w:trPr>
        <w:tc>
          <w:tcPr>
            <w:tcW w:w="1796" w:type="dxa"/>
            <w:vAlign w:val="center"/>
          </w:tcPr>
          <w:p w14:paraId="68B03DA5" w14:textId="77777777" w:rsidR="00F80E41" w:rsidRDefault="00000000">
            <w:r>
              <w:rPr>
                <w:sz w:val="14"/>
              </w:rPr>
              <w:t>613</w:t>
            </w:r>
          </w:p>
        </w:tc>
        <w:tc>
          <w:tcPr>
            <w:tcW w:w="1796" w:type="dxa"/>
            <w:vAlign w:val="center"/>
          </w:tcPr>
          <w:p w14:paraId="4C39DC8D" w14:textId="77777777" w:rsidR="00F80E41" w:rsidRDefault="00000000">
            <w:r>
              <w:rPr>
                <w:sz w:val="14"/>
              </w:rPr>
              <w:t>Cs₂NAsI₆</w:t>
            </w:r>
          </w:p>
        </w:tc>
        <w:tc>
          <w:tcPr>
            <w:tcW w:w="1796" w:type="dxa"/>
            <w:vAlign w:val="center"/>
          </w:tcPr>
          <w:p w14:paraId="62CEDF7E" w14:textId="77777777" w:rsidR="00F80E41" w:rsidRDefault="00000000">
            <w:r>
              <w:rPr>
                <w:sz w:val="14"/>
              </w:rPr>
              <w:t>614</w:t>
            </w:r>
          </w:p>
        </w:tc>
        <w:tc>
          <w:tcPr>
            <w:tcW w:w="1796" w:type="dxa"/>
            <w:vAlign w:val="center"/>
          </w:tcPr>
          <w:p w14:paraId="3560CF8C" w14:textId="77777777" w:rsidR="00F80E41" w:rsidRDefault="00000000">
            <w:r>
              <w:rPr>
                <w:sz w:val="14"/>
              </w:rPr>
              <w:t>Cs₂NGaI₆</w:t>
            </w:r>
          </w:p>
        </w:tc>
        <w:tc>
          <w:tcPr>
            <w:tcW w:w="1796" w:type="dxa"/>
            <w:vAlign w:val="center"/>
          </w:tcPr>
          <w:p w14:paraId="5E07017A" w14:textId="77777777" w:rsidR="00F80E41" w:rsidRDefault="00000000">
            <w:r>
              <w:rPr>
                <w:sz w:val="14"/>
              </w:rPr>
              <w:t>615</w:t>
            </w:r>
          </w:p>
        </w:tc>
        <w:tc>
          <w:tcPr>
            <w:tcW w:w="1796" w:type="dxa"/>
            <w:vAlign w:val="center"/>
          </w:tcPr>
          <w:p w14:paraId="4DD09A6F" w14:textId="77777777" w:rsidR="00F80E41" w:rsidRDefault="00000000">
            <w:r>
              <w:rPr>
                <w:sz w:val="14"/>
              </w:rPr>
              <w:t>Cs₂NCuI₆</w:t>
            </w:r>
          </w:p>
        </w:tc>
        <w:tc>
          <w:tcPr>
            <w:tcW w:w="1796" w:type="dxa"/>
            <w:vAlign w:val="center"/>
          </w:tcPr>
          <w:p w14:paraId="56C16A7E" w14:textId="77777777" w:rsidR="00F80E41" w:rsidRDefault="00000000">
            <w:r>
              <w:rPr>
                <w:sz w:val="14"/>
              </w:rPr>
              <w:t>616</w:t>
            </w:r>
          </w:p>
        </w:tc>
        <w:tc>
          <w:tcPr>
            <w:tcW w:w="1796" w:type="dxa"/>
            <w:vAlign w:val="center"/>
          </w:tcPr>
          <w:p w14:paraId="551F3944" w14:textId="77777777" w:rsidR="00F80E41" w:rsidRDefault="00000000">
            <w:r>
              <w:rPr>
                <w:sz w:val="14"/>
              </w:rPr>
              <w:t>Cs₂NScI₆</w:t>
            </w:r>
          </w:p>
        </w:tc>
      </w:tr>
      <w:tr w:rsidR="00F80E41" w14:paraId="5FD77CD1" w14:textId="77777777">
        <w:trPr>
          <w:jc w:val="center"/>
        </w:trPr>
        <w:tc>
          <w:tcPr>
            <w:tcW w:w="1796" w:type="dxa"/>
            <w:vAlign w:val="center"/>
          </w:tcPr>
          <w:p w14:paraId="4907D87C" w14:textId="77777777" w:rsidR="00F80E41" w:rsidRDefault="00000000">
            <w:r>
              <w:rPr>
                <w:sz w:val="14"/>
              </w:rPr>
              <w:t>617</w:t>
            </w:r>
          </w:p>
        </w:tc>
        <w:tc>
          <w:tcPr>
            <w:tcW w:w="1796" w:type="dxa"/>
            <w:vAlign w:val="center"/>
          </w:tcPr>
          <w:p w14:paraId="4D08EBE8" w14:textId="77777777" w:rsidR="00F80E41" w:rsidRDefault="00000000">
            <w:r>
              <w:rPr>
                <w:sz w:val="14"/>
              </w:rPr>
              <w:t>Cs₂NPI₆</w:t>
            </w:r>
          </w:p>
        </w:tc>
        <w:tc>
          <w:tcPr>
            <w:tcW w:w="1796" w:type="dxa"/>
            <w:vAlign w:val="center"/>
          </w:tcPr>
          <w:p w14:paraId="6A4EFB78" w14:textId="77777777" w:rsidR="00F80E41" w:rsidRDefault="00000000">
            <w:r>
              <w:rPr>
                <w:sz w:val="14"/>
              </w:rPr>
              <w:t>618</w:t>
            </w:r>
          </w:p>
        </w:tc>
        <w:tc>
          <w:tcPr>
            <w:tcW w:w="1796" w:type="dxa"/>
            <w:vAlign w:val="center"/>
          </w:tcPr>
          <w:p w14:paraId="731222C7" w14:textId="77777777" w:rsidR="00F80E41" w:rsidRDefault="00000000">
            <w:r>
              <w:rPr>
                <w:sz w:val="14"/>
              </w:rPr>
              <w:t>Cs₂NAlI₆</w:t>
            </w:r>
          </w:p>
        </w:tc>
        <w:tc>
          <w:tcPr>
            <w:tcW w:w="1796" w:type="dxa"/>
            <w:vAlign w:val="center"/>
          </w:tcPr>
          <w:p w14:paraId="19CD139F" w14:textId="77777777" w:rsidR="00F80E41" w:rsidRDefault="00000000">
            <w:r>
              <w:rPr>
                <w:sz w:val="14"/>
              </w:rPr>
              <w:t>619</w:t>
            </w:r>
          </w:p>
        </w:tc>
        <w:tc>
          <w:tcPr>
            <w:tcW w:w="1796" w:type="dxa"/>
            <w:vAlign w:val="center"/>
          </w:tcPr>
          <w:p w14:paraId="6B7680D1" w14:textId="77777777" w:rsidR="00F80E41" w:rsidRDefault="00000000">
            <w:r>
              <w:rPr>
                <w:sz w:val="14"/>
              </w:rPr>
              <w:t>Cs₂NMgI₆</w:t>
            </w:r>
          </w:p>
        </w:tc>
        <w:tc>
          <w:tcPr>
            <w:tcW w:w="1796" w:type="dxa"/>
            <w:vAlign w:val="center"/>
          </w:tcPr>
          <w:p w14:paraId="3C38CBC2" w14:textId="77777777" w:rsidR="00F80E41" w:rsidRDefault="00000000">
            <w:r>
              <w:rPr>
                <w:sz w:val="14"/>
              </w:rPr>
              <w:t>620</w:t>
            </w:r>
          </w:p>
        </w:tc>
        <w:tc>
          <w:tcPr>
            <w:tcW w:w="1796" w:type="dxa"/>
            <w:vAlign w:val="center"/>
          </w:tcPr>
          <w:p w14:paraId="69EDB8CD" w14:textId="77777777" w:rsidR="00F80E41" w:rsidRDefault="00000000">
            <w:r>
              <w:rPr>
                <w:sz w:val="14"/>
              </w:rPr>
              <w:t>Cs₂MgPbI₆</w:t>
            </w:r>
          </w:p>
        </w:tc>
      </w:tr>
      <w:tr w:rsidR="00F80E41" w14:paraId="17EF072B" w14:textId="77777777">
        <w:trPr>
          <w:jc w:val="center"/>
        </w:trPr>
        <w:tc>
          <w:tcPr>
            <w:tcW w:w="1796" w:type="dxa"/>
            <w:vAlign w:val="center"/>
          </w:tcPr>
          <w:p w14:paraId="68DC50CA" w14:textId="77777777" w:rsidR="00F80E41" w:rsidRDefault="00000000">
            <w:r>
              <w:rPr>
                <w:sz w:val="14"/>
              </w:rPr>
              <w:t>621</w:t>
            </w:r>
          </w:p>
        </w:tc>
        <w:tc>
          <w:tcPr>
            <w:tcW w:w="1796" w:type="dxa"/>
            <w:vAlign w:val="center"/>
          </w:tcPr>
          <w:p w14:paraId="671440AE" w14:textId="77777777" w:rsidR="00F80E41" w:rsidRDefault="00000000">
            <w:r>
              <w:rPr>
                <w:sz w:val="14"/>
              </w:rPr>
              <w:t>Cs₂MgBaI₆</w:t>
            </w:r>
          </w:p>
        </w:tc>
        <w:tc>
          <w:tcPr>
            <w:tcW w:w="1796" w:type="dxa"/>
            <w:vAlign w:val="center"/>
          </w:tcPr>
          <w:p w14:paraId="0F023140" w14:textId="77777777" w:rsidR="00F80E41" w:rsidRDefault="00000000">
            <w:r>
              <w:rPr>
                <w:sz w:val="14"/>
              </w:rPr>
              <w:t>622</w:t>
            </w:r>
          </w:p>
        </w:tc>
        <w:tc>
          <w:tcPr>
            <w:tcW w:w="1796" w:type="dxa"/>
            <w:vAlign w:val="center"/>
          </w:tcPr>
          <w:p w14:paraId="62281627" w14:textId="77777777" w:rsidR="00F80E41" w:rsidRDefault="00000000">
            <w:r>
              <w:rPr>
                <w:sz w:val="14"/>
              </w:rPr>
              <w:t>Cs₂MgSnI₆</w:t>
            </w:r>
          </w:p>
        </w:tc>
        <w:tc>
          <w:tcPr>
            <w:tcW w:w="1796" w:type="dxa"/>
            <w:vAlign w:val="center"/>
          </w:tcPr>
          <w:p w14:paraId="36E6AEF5" w14:textId="77777777" w:rsidR="00F80E41" w:rsidRDefault="00000000">
            <w:r>
              <w:rPr>
                <w:sz w:val="14"/>
              </w:rPr>
              <w:t>623</w:t>
            </w:r>
          </w:p>
        </w:tc>
        <w:tc>
          <w:tcPr>
            <w:tcW w:w="1796" w:type="dxa"/>
            <w:vAlign w:val="center"/>
          </w:tcPr>
          <w:p w14:paraId="4AD2D035" w14:textId="77777777" w:rsidR="00F80E41" w:rsidRDefault="00000000">
            <w:r>
              <w:rPr>
                <w:sz w:val="14"/>
              </w:rPr>
              <w:t>Cs₂MgSrI₆</w:t>
            </w:r>
          </w:p>
        </w:tc>
        <w:tc>
          <w:tcPr>
            <w:tcW w:w="1796" w:type="dxa"/>
            <w:vAlign w:val="center"/>
          </w:tcPr>
          <w:p w14:paraId="148A6DFA" w14:textId="77777777" w:rsidR="00F80E41" w:rsidRDefault="00000000">
            <w:r>
              <w:rPr>
                <w:sz w:val="14"/>
              </w:rPr>
              <w:t>624</w:t>
            </w:r>
          </w:p>
        </w:tc>
        <w:tc>
          <w:tcPr>
            <w:tcW w:w="1796" w:type="dxa"/>
            <w:vAlign w:val="center"/>
          </w:tcPr>
          <w:p w14:paraId="1DA9D8CE" w14:textId="77777777" w:rsidR="00F80E41" w:rsidRDefault="00000000">
            <w:r>
              <w:rPr>
                <w:sz w:val="14"/>
              </w:rPr>
              <w:t>Cs₂MgGeI₆</w:t>
            </w:r>
          </w:p>
        </w:tc>
      </w:tr>
      <w:tr w:rsidR="00F80E41" w14:paraId="6AC8CA11" w14:textId="77777777">
        <w:trPr>
          <w:jc w:val="center"/>
        </w:trPr>
        <w:tc>
          <w:tcPr>
            <w:tcW w:w="1796" w:type="dxa"/>
            <w:vAlign w:val="center"/>
          </w:tcPr>
          <w:p w14:paraId="47F2B62A" w14:textId="77777777" w:rsidR="00F80E41" w:rsidRDefault="00000000">
            <w:r>
              <w:rPr>
                <w:sz w:val="14"/>
              </w:rPr>
              <w:lastRenderedPageBreak/>
              <w:t>625</w:t>
            </w:r>
          </w:p>
        </w:tc>
        <w:tc>
          <w:tcPr>
            <w:tcW w:w="1796" w:type="dxa"/>
            <w:vAlign w:val="center"/>
          </w:tcPr>
          <w:p w14:paraId="45435647" w14:textId="77777777" w:rsidR="00F80E41" w:rsidRDefault="00000000">
            <w:r>
              <w:rPr>
                <w:sz w:val="14"/>
              </w:rPr>
              <w:t>Cs₂MgCaI₆</w:t>
            </w:r>
          </w:p>
        </w:tc>
        <w:tc>
          <w:tcPr>
            <w:tcW w:w="1796" w:type="dxa"/>
            <w:vAlign w:val="center"/>
          </w:tcPr>
          <w:p w14:paraId="4351C6A6" w14:textId="77777777" w:rsidR="00F80E41" w:rsidRDefault="00000000">
            <w:r>
              <w:rPr>
                <w:sz w:val="14"/>
              </w:rPr>
              <w:t>626</w:t>
            </w:r>
          </w:p>
        </w:tc>
        <w:tc>
          <w:tcPr>
            <w:tcW w:w="1796" w:type="dxa"/>
            <w:vAlign w:val="center"/>
          </w:tcPr>
          <w:p w14:paraId="333E9483" w14:textId="77777777" w:rsidR="00F80E41" w:rsidRDefault="00000000">
            <w:r>
              <w:rPr>
                <w:sz w:val="14"/>
              </w:rPr>
              <w:t>Cs₂MgSiI₆</w:t>
            </w:r>
          </w:p>
        </w:tc>
        <w:tc>
          <w:tcPr>
            <w:tcW w:w="1796" w:type="dxa"/>
            <w:vAlign w:val="center"/>
          </w:tcPr>
          <w:p w14:paraId="02D44700" w14:textId="77777777" w:rsidR="00F80E41" w:rsidRDefault="00000000">
            <w:r>
              <w:rPr>
                <w:sz w:val="14"/>
              </w:rPr>
              <w:t>627</w:t>
            </w:r>
          </w:p>
        </w:tc>
        <w:tc>
          <w:tcPr>
            <w:tcW w:w="1796" w:type="dxa"/>
            <w:vAlign w:val="center"/>
          </w:tcPr>
          <w:p w14:paraId="24B48393" w14:textId="77777777" w:rsidR="00F80E41" w:rsidRDefault="00000000">
            <w:r>
              <w:rPr>
                <w:sz w:val="14"/>
              </w:rPr>
              <w:t>Cs₂AlTlI₆</w:t>
            </w:r>
          </w:p>
        </w:tc>
        <w:tc>
          <w:tcPr>
            <w:tcW w:w="1796" w:type="dxa"/>
            <w:vAlign w:val="center"/>
          </w:tcPr>
          <w:p w14:paraId="3C285733" w14:textId="77777777" w:rsidR="00F80E41" w:rsidRDefault="00000000">
            <w:r>
              <w:rPr>
                <w:sz w:val="14"/>
              </w:rPr>
              <w:t>628</w:t>
            </w:r>
          </w:p>
        </w:tc>
        <w:tc>
          <w:tcPr>
            <w:tcW w:w="1796" w:type="dxa"/>
            <w:vAlign w:val="center"/>
          </w:tcPr>
          <w:p w14:paraId="72A6243A" w14:textId="77777777" w:rsidR="00F80E41" w:rsidRDefault="00000000">
            <w:r>
              <w:rPr>
                <w:sz w:val="14"/>
              </w:rPr>
              <w:t>Cs₂AlInI₆</w:t>
            </w:r>
          </w:p>
        </w:tc>
      </w:tr>
      <w:tr w:rsidR="00F80E41" w14:paraId="6629E913" w14:textId="77777777">
        <w:trPr>
          <w:jc w:val="center"/>
        </w:trPr>
        <w:tc>
          <w:tcPr>
            <w:tcW w:w="1796" w:type="dxa"/>
            <w:vAlign w:val="center"/>
          </w:tcPr>
          <w:p w14:paraId="33FCD7E7" w14:textId="77777777" w:rsidR="00F80E41" w:rsidRDefault="00000000">
            <w:r>
              <w:rPr>
                <w:sz w:val="14"/>
              </w:rPr>
              <w:t>629</w:t>
            </w:r>
          </w:p>
        </w:tc>
        <w:tc>
          <w:tcPr>
            <w:tcW w:w="1796" w:type="dxa"/>
            <w:vAlign w:val="center"/>
          </w:tcPr>
          <w:p w14:paraId="05F377C9" w14:textId="77777777" w:rsidR="00F80E41" w:rsidRDefault="00000000">
            <w:r>
              <w:rPr>
                <w:sz w:val="14"/>
              </w:rPr>
              <w:t>Cs₂AlYI₆</w:t>
            </w:r>
          </w:p>
        </w:tc>
        <w:tc>
          <w:tcPr>
            <w:tcW w:w="1796" w:type="dxa"/>
            <w:vAlign w:val="center"/>
          </w:tcPr>
          <w:p w14:paraId="68471CB4" w14:textId="77777777" w:rsidR="00F80E41" w:rsidRDefault="00000000">
            <w:r>
              <w:rPr>
                <w:sz w:val="14"/>
              </w:rPr>
              <w:t>630</w:t>
            </w:r>
          </w:p>
        </w:tc>
        <w:tc>
          <w:tcPr>
            <w:tcW w:w="1796" w:type="dxa"/>
            <w:vAlign w:val="center"/>
          </w:tcPr>
          <w:p w14:paraId="0B25188F" w14:textId="77777777" w:rsidR="00F80E41" w:rsidRDefault="00000000">
            <w:r>
              <w:rPr>
                <w:sz w:val="14"/>
              </w:rPr>
              <w:t>Cs₂AlGaI₆</w:t>
            </w:r>
          </w:p>
        </w:tc>
        <w:tc>
          <w:tcPr>
            <w:tcW w:w="1796" w:type="dxa"/>
            <w:vAlign w:val="center"/>
          </w:tcPr>
          <w:p w14:paraId="292BE065" w14:textId="77777777" w:rsidR="00F80E41" w:rsidRDefault="00000000">
            <w:r>
              <w:rPr>
                <w:sz w:val="14"/>
              </w:rPr>
              <w:t>631</w:t>
            </w:r>
          </w:p>
        </w:tc>
        <w:tc>
          <w:tcPr>
            <w:tcW w:w="1796" w:type="dxa"/>
            <w:vAlign w:val="center"/>
          </w:tcPr>
          <w:p w14:paraId="134C503F" w14:textId="77777777" w:rsidR="00F80E41" w:rsidRDefault="00000000">
            <w:r>
              <w:rPr>
                <w:sz w:val="14"/>
              </w:rPr>
              <w:t>Cs₂AlScI₆</w:t>
            </w:r>
          </w:p>
        </w:tc>
        <w:tc>
          <w:tcPr>
            <w:tcW w:w="1796" w:type="dxa"/>
            <w:vAlign w:val="center"/>
          </w:tcPr>
          <w:p w14:paraId="71AF3449" w14:textId="77777777" w:rsidR="00F80E41" w:rsidRDefault="00000000">
            <w:r>
              <w:rPr>
                <w:sz w:val="14"/>
              </w:rPr>
              <w:t>632</w:t>
            </w:r>
          </w:p>
        </w:tc>
        <w:tc>
          <w:tcPr>
            <w:tcW w:w="1796" w:type="dxa"/>
            <w:vAlign w:val="center"/>
          </w:tcPr>
          <w:p w14:paraId="6975C596" w14:textId="77777777" w:rsidR="00F80E41" w:rsidRDefault="00000000">
            <w:r>
              <w:rPr>
                <w:sz w:val="14"/>
              </w:rPr>
              <w:t>Cs₂SiPbI₆</w:t>
            </w:r>
          </w:p>
        </w:tc>
      </w:tr>
      <w:tr w:rsidR="00F80E41" w14:paraId="3773C74F" w14:textId="77777777">
        <w:trPr>
          <w:jc w:val="center"/>
        </w:trPr>
        <w:tc>
          <w:tcPr>
            <w:tcW w:w="1796" w:type="dxa"/>
            <w:vAlign w:val="center"/>
          </w:tcPr>
          <w:p w14:paraId="70DF7915" w14:textId="77777777" w:rsidR="00F80E41" w:rsidRDefault="00000000">
            <w:r>
              <w:rPr>
                <w:sz w:val="14"/>
              </w:rPr>
              <w:t>633</w:t>
            </w:r>
          </w:p>
        </w:tc>
        <w:tc>
          <w:tcPr>
            <w:tcW w:w="1796" w:type="dxa"/>
            <w:vAlign w:val="center"/>
          </w:tcPr>
          <w:p w14:paraId="48350C25" w14:textId="77777777" w:rsidR="00F80E41" w:rsidRDefault="00000000">
            <w:r>
              <w:rPr>
                <w:sz w:val="14"/>
              </w:rPr>
              <w:t>Cs₂SiBaI₆</w:t>
            </w:r>
          </w:p>
        </w:tc>
        <w:tc>
          <w:tcPr>
            <w:tcW w:w="1796" w:type="dxa"/>
            <w:vAlign w:val="center"/>
          </w:tcPr>
          <w:p w14:paraId="361FC879" w14:textId="77777777" w:rsidR="00F80E41" w:rsidRDefault="00000000">
            <w:r>
              <w:rPr>
                <w:sz w:val="14"/>
              </w:rPr>
              <w:t>634</w:t>
            </w:r>
          </w:p>
        </w:tc>
        <w:tc>
          <w:tcPr>
            <w:tcW w:w="1796" w:type="dxa"/>
            <w:vAlign w:val="center"/>
          </w:tcPr>
          <w:p w14:paraId="7C5AAC69" w14:textId="77777777" w:rsidR="00F80E41" w:rsidRDefault="00000000">
            <w:r>
              <w:rPr>
                <w:sz w:val="14"/>
              </w:rPr>
              <w:t>Cs₂SiSrI₆</w:t>
            </w:r>
          </w:p>
        </w:tc>
        <w:tc>
          <w:tcPr>
            <w:tcW w:w="1796" w:type="dxa"/>
            <w:vAlign w:val="center"/>
          </w:tcPr>
          <w:p w14:paraId="3D952BE9" w14:textId="77777777" w:rsidR="00F80E41" w:rsidRDefault="00000000">
            <w:r>
              <w:rPr>
                <w:sz w:val="14"/>
              </w:rPr>
              <w:t>635</w:t>
            </w:r>
          </w:p>
        </w:tc>
        <w:tc>
          <w:tcPr>
            <w:tcW w:w="1796" w:type="dxa"/>
            <w:vAlign w:val="center"/>
          </w:tcPr>
          <w:p w14:paraId="1EC2558D" w14:textId="77777777" w:rsidR="00F80E41" w:rsidRDefault="00000000">
            <w:r>
              <w:rPr>
                <w:sz w:val="14"/>
              </w:rPr>
              <w:t>Cs₂SiCaI₆</w:t>
            </w:r>
          </w:p>
        </w:tc>
        <w:tc>
          <w:tcPr>
            <w:tcW w:w="1796" w:type="dxa"/>
            <w:vAlign w:val="center"/>
          </w:tcPr>
          <w:p w14:paraId="2058B5C7" w14:textId="77777777" w:rsidR="00F80E41" w:rsidRDefault="00000000">
            <w:r>
              <w:rPr>
                <w:sz w:val="14"/>
              </w:rPr>
              <w:t>636</w:t>
            </w:r>
          </w:p>
        </w:tc>
        <w:tc>
          <w:tcPr>
            <w:tcW w:w="1796" w:type="dxa"/>
            <w:vAlign w:val="center"/>
          </w:tcPr>
          <w:p w14:paraId="06424593" w14:textId="77777777" w:rsidR="00F80E41" w:rsidRDefault="00000000">
            <w:r>
              <w:rPr>
                <w:sz w:val="14"/>
              </w:rPr>
              <w:t>Cs₂PTlI₆</w:t>
            </w:r>
          </w:p>
        </w:tc>
      </w:tr>
      <w:tr w:rsidR="00F80E41" w14:paraId="3F0E10BE" w14:textId="77777777">
        <w:trPr>
          <w:jc w:val="center"/>
        </w:trPr>
        <w:tc>
          <w:tcPr>
            <w:tcW w:w="1796" w:type="dxa"/>
            <w:vAlign w:val="center"/>
          </w:tcPr>
          <w:p w14:paraId="6FB1F04C" w14:textId="77777777" w:rsidR="00F80E41" w:rsidRDefault="00000000">
            <w:r>
              <w:rPr>
                <w:sz w:val="14"/>
              </w:rPr>
              <w:t>637</w:t>
            </w:r>
          </w:p>
        </w:tc>
        <w:tc>
          <w:tcPr>
            <w:tcW w:w="1796" w:type="dxa"/>
            <w:vAlign w:val="center"/>
          </w:tcPr>
          <w:p w14:paraId="185C8235" w14:textId="77777777" w:rsidR="00F80E41" w:rsidRDefault="00000000">
            <w:r>
              <w:rPr>
                <w:sz w:val="14"/>
              </w:rPr>
              <w:t>Cs₂CaPbI₆</w:t>
            </w:r>
          </w:p>
        </w:tc>
        <w:tc>
          <w:tcPr>
            <w:tcW w:w="1796" w:type="dxa"/>
            <w:vAlign w:val="center"/>
          </w:tcPr>
          <w:p w14:paraId="2FFBE2A1" w14:textId="77777777" w:rsidR="00F80E41" w:rsidRDefault="00000000">
            <w:r>
              <w:rPr>
                <w:sz w:val="14"/>
              </w:rPr>
              <w:t>638</w:t>
            </w:r>
          </w:p>
        </w:tc>
        <w:tc>
          <w:tcPr>
            <w:tcW w:w="1796" w:type="dxa"/>
            <w:vAlign w:val="center"/>
          </w:tcPr>
          <w:p w14:paraId="6D31F6E1" w14:textId="77777777" w:rsidR="00F80E41" w:rsidRDefault="00000000">
            <w:r>
              <w:rPr>
                <w:sz w:val="14"/>
              </w:rPr>
              <w:t>Cs₂CaHgI₆</w:t>
            </w:r>
          </w:p>
        </w:tc>
        <w:tc>
          <w:tcPr>
            <w:tcW w:w="1796" w:type="dxa"/>
            <w:vAlign w:val="center"/>
          </w:tcPr>
          <w:p w14:paraId="30D8FF04" w14:textId="77777777" w:rsidR="00F80E41" w:rsidRDefault="00000000">
            <w:r>
              <w:rPr>
                <w:sz w:val="14"/>
              </w:rPr>
              <w:t>639</w:t>
            </w:r>
          </w:p>
        </w:tc>
        <w:tc>
          <w:tcPr>
            <w:tcW w:w="1796" w:type="dxa"/>
            <w:vAlign w:val="center"/>
          </w:tcPr>
          <w:p w14:paraId="0FBBF7E0" w14:textId="77777777" w:rsidR="00F80E41" w:rsidRDefault="00000000">
            <w:r>
              <w:rPr>
                <w:sz w:val="14"/>
              </w:rPr>
              <w:t>Cs₂CaOsI₆</w:t>
            </w:r>
          </w:p>
        </w:tc>
        <w:tc>
          <w:tcPr>
            <w:tcW w:w="1796" w:type="dxa"/>
            <w:vAlign w:val="center"/>
          </w:tcPr>
          <w:p w14:paraId="3921016D" w14:textId="77777777" w:rsidR="00F80E41" w:rsidRDefault="00000000">
            <w:r>
              <w:rPr>
                <w:sz w:val="14"/>
              </w:rPr>
              <w:t>640</w:t>
            </w:r>
          </w:p>
        </w:tc>
        <w:tc>
          <w:tcPr>
            <w:tcW w:w="1796" w:type="dxa"/>
            <w:vAlign w:val="center"/>
          </w:tcPr>
          <w:p w14:paraId="42407D27" w14:textId="77777777" w:rsidR="00F80E41" w:rsidRDefault="00000000">
            <w:r>
              <w:rPr>
                <w:sz w:val="14"/>
              </w:rPr>
              <w:t>Cs₂CaSnI₆</w:t>
            </w:r>
          </w:p>
        </w:tc>
      </w:tr>
      <w:tr w:rsidR="00F80E41" w14:paraId="4C668A6D" w14:textId="77777777">
        <w:trPr>
          <w:jc w:val="center"/>
        </w:trPr>
        <w:tc>
          <w:tcPr>
            <w:tcW w:w="1796" w:type="dxa"/>
            <w:vAlign w:val="center"/>
          </w:tcPr>
          <w:p w14:paraId="19A51F1E" w14:textId="77777777" w:rsidR="00F80E41" w:rsidRDefault="00000000">
            <w:r>
              <w:rPr>
                <w:sz w:val="14"/>
              </w:rPr>
              <w:t>641</w:t>
            </w:r>
          </w:p>
        </w:tc>
        <w:tc>
          <w:tcPr>
            <w:tcW w:w="1796" w:type="dxa"/>
            <w:vAlign w:val="center"/>
          </w:tcPr>
          <w:p w14:paraId="6EA7906C" w14:textId="77777777" w:rsidR="00F80E41" w:rsidRDefault="00000000">
            <w:r>
              <w:rPr>
                <w:sz w:val="14"/>
              </w:rPr>
              <w:t>Cs₂CaCdI₆</w:t>
            </w:r>
          </w:p>
        </w:tc>
        <w:tc>
          <w:tcPr>
            <w:tcW w:w="1796" w:type="dxa"/>
            <w:vAlign w:val="center"/>
          </w:tcPr>
          <w:p w14:paraId="2D5C66DD" w14:textId="77777777" w:rsidR="00F80E41" w:rsidRDefault="00000000">
            <w:r>
              <w:rPr>
                <w:sz w:val="14"/>
              </w:rPr>
              <w:t>642</w:t>
            </w:r>
          </w:p>
        </w:tc>
        <w:tc>
          <w:tcPr>
            <w:tcW w:w="1796" w:type="dxa"/>
            <w:vAlign w:val="center"/>
          </w:tcPr>
          <w:p w14:paraId="4CE2E7DA" w14:textId="77777777" w:rsidR="00F80E41" w:rsidRDefault="00000000">
            <w:r>
              <w:rPr>
                <w:sz w:val="14"/>
              </w:rPr>
              <w:t>Cs₂CaGeI₆</w:t>
            </w:r>
          </w:p>
        </w:tc>
        <w:tc>
          <w:tcPr>
            <w:tcW w:w="1796" w:type="dxa"/>
            <w:vAlign w:val="center"/>
          </w:tcPr>
          <w:p w14:paraId="37E57F8C" w14:textId="77777777" w:rsidR="00F80E41" w:rsidRDefault="00000000">
            <w:r>
              <w:rPr>
                <w:sz w:val="14"/>
              </w:rPr>
              <w:t>643</w:t>
            </w:r>
          </w:p>
        </w:tc>
        <w:tc>
          <w:tcPr>
            <w:tcW w:w="1796" w:type="dxa"/>
            <w:vAlign w:val="center"/>
          </w:tcPr>
          <w:p w14:paraId="7A5AE02B" w14:textId="77777777" w:rsidR="00F80E41" w:rsidRDefault="00000000">
            <w:r>
              <w:rPr>
                <w:sz w:val="14"/>
              </w:rPr>
              <w:t>Cs₂CaZnI₆</w:t>
            </w:r>
          </w:p>
        </w:tc>
        <w:tc>
          <w:tcPr>
            <w:tcW w:w="1796" w:type="dxa"/>
            <w:vAlign w:val="center"/>
          </w:tcPr>
          <w:p w14:paraId="0B56C850" w14:textId="77777777" w:rsidR="00F80E41" w:rsidRDefault="00000000">
            <w:r>
              <w:rPr>
                <w:sz w:val="14"/>
              </w:rPr>
              <w:t>644</w:t>
            </w:r>
          </w:p>
        </w:tc>
        <w:tc>
          <w:tcPr>
            <w:tcW w:w="1796" w:type="dxa"/>
            <w:vAlign w:val="center"/>
          </w:tcPr>
          <w:p w14:paraId="1B4F4DC0" w14:textId="77777777" w:rsidR="00F80E41" w:rsidRDefault="00000000">
            <w:r>
              <w:rPr>
                <w:sz w:val="14"/>
              </w:rPr>
              <w:t>Cs₂ScTlI₆</w:t>
            </w:r>
          </w:p>
        </w:tc>
      </w:tr>
      <w:tr w:rsidR="00F80E41" w14:paraId="54ADCB76" w14:textId="77777777">
        <w:trPr>
          <w:jc w:val="center"/>
        </w:trPr>
        <w:tc>
          <w:tcPr>
            <w:tcW w:w="1796" w:type="dxa"/>
            <w:vAlign w:val="center"/>
          </w:tcPr>
          <w:p w14:paraId="14D962F9" w14:textId="77777777" w:rsidR="00F80E41" w:rsidRDefault="00000000">
            <w:r>
              <w:rPr>
                <w:sz w:val="14"/>
              </w:rPr>
              <w:t>645</w:t>
            </w:r>
          </w:p>
        </w:tc>
        <w:tc>
          <w:tcPr>
            <w:tcW w:w="1796" w:type="dxa"/>
            <w:vAlign w:val="center"/>
          </w:tcPr>
          <w:p w14:paraId="72B6A918" w14:textId="77777777" w:rsidR="00F80E41" w:rsidRDefault="00000000">
            <w:r>
              <w:rPr>
                <w:sz w:val="14"/>
              </w:rPr>
              <w:t>Cs₂ScAuI₆</w:t>
            </w:r>
          </w:p>
        </w:tc>
        <w:tc>
          <w:tcPr>
            <w:tcW w:w="1796" w:type="dxa"/>
            <w:vAlign w:val="center"/>
          </w:tcPr>
          <w:p w14:paraId="6481F839" w14:textId="77777777" w:rsidR="00F80E41" w:rsidRDefault="00000000">
            <w:r>
              <w:rPr>
                <w:sz w:val="14"/>
              </w:rPr>
              <w:t>646</w:t>
            </w:r>
          </w:p>
        </w:tc>
        <w:tc>
          <w:tcPr>
            <w:tcW w:w="1796" w:type="dxa"/>
            <w:vAlign w:val="center"/>
          </w:tcPr>
          <w:p w14:paraId="691CA24F" w14:textId="77777777" w:rsidR="00F80E41" w:rsidRDefault="00000000">
            <w:r>
              <w:rPr>
                <w:sz w:val="14"/>
              </w:rPr>
              <w:t>Cs₂ScInI₆</w:t>
            </w:r>
          </w:p>
        </w:tc>
        <w:tc>
          <w:tcPr>
            <w:tcW w:w="1796" w:type="dxa"/>
            <w:vAlign w:val="center"/>
          </w:tcPr>
          <w:p w14:paraId="0A8B975B" w14:textId="77777777" w:rsidR="00F80E41" w:rsidRDefault="00000000">
            <w:r>
              <w:rPr>
                <w:sz w:val="14"/>
              </w:rPr>
              <w:t>647</w:t>
            </w:r>
          </w:p>
        </w:tc>
        <w:tc>
          <w:tcPr>
            <w:tcW w:w="1796" w:type="dxa"/>
            <w:vAlign w:val="center"/>
          </w:tcPr>
          <w:p w14:paraId="283A2BB1" w14:textId="77777777" w:rsidR="00F80E41" w:rsidRDefault="00000000">
            <w:r>
              <w:rPr>
                <w:sz w:val="14"/>
              </w:rPr>
              <w:t>Cs₂ScAgI₆</w:t>
            </w:r>
          </w:p>
        </w:tc>
        <w:tc>
          <w:tcPr>
            <w:tcW w:w="1796" w:type="dxa"/>
            <w:vAlign w:val="center"/>
          </w:tcPr>
          <w:p w14:paraId="5AAAF087" w14:textId="77777777" w:rsidR="00F80E41" w:rsidRDefault="00000000">
            <w:r>
              <w:rPr>
                <w:sz w:val="14"/>
              </w:rPr>
              <w:t>648</w:t>
            </w:r>
          </w:p>
        </w:tc>
        <w:tc>
          <w:tcPr>
            <w:tcW w:w="1796" w:type="dxa"/>
            <w:vAlign w:val="center"/>
          </w:tcPr>
          <w:p w14:paraId="6ADA52F7" w14:textId="77777777" w:rsidR="00F80E41" w:rsidRDefault="00000000">
            <w:r>
              <w:rPr>
                <w:sz w:val="14"/>
              </w:rPr>
              <w:t>Cs₂ScGaI₆</w:t>
            </w:r>
          </w:p>
        </w:tc>
      </w:tr>
      <w:tr w:rsidR="00F80E41" w14:paraId="51778A8F" w14:textId="77777777">
        <w:trPr>
          <w:jc w:val="center"/>
        </w:trPr>
        <w:tc>
          <w:tcPr>
            <w:tcW w:w="1796" w:type="dxa"/>
            <w:vAlign w:val="center"/>
          </w:tcPr>
          <w:p w14:paraId="2A633FEA" w14:textId="77777777" w:rsidR="00F80E41" w:rsidRDefault="00000000">
            <w:r>
              <w:rPr>
                <w:sz w:val="14"/>
              </w:rPr>
              <w:t>649</w:t>
            </w:r>
          </w:p>
        </w:tc>
        <w:tc>
          <w:tcPr>
            <w:tcW w:w="1796" w:type="dxa"/>
            <w:vAlign w:val="center"/>
          </w:tcPr>
          <w:p w14:paraId="3C97C9E0" w14:textId="77777777" w:rsidR="00F80E41" w:rsidRDefault="00000000">
            <w:r>
              <w:rPr>
                <w:sz w:val="14"/>
              </w:rPr>
              <w:t>Cs₂ScCuI₆</w:t>
            </w:r>
          </w:p>
        </w:tc>
        <w:tc>
          <w:tcPr>
            <w:tcW w:w="1796" w:type="dxa"/>
            <w:vAlign w:val="center"/>
          </w:tcPr>
          <w:p w14:paraId="2628765C" w14:textId="77777777" w:rsidR="00F80E41" w:rsidRDefault="00000000">
            <w:r>
              <w:rPr>
                <w:sz w:val="14"/>
              </w:rPr>
              <w:t>650</w:t>
            </w:r>
          </w:p>
        </w:tc>
        <w:tc>
          <w:tcPr>
            <w:tcW w:w="1796" w:type="dxa"/>
            <w:vAlign w:val="center"/>
          </w:tcPr>
          <w:p w14:paraId="7951750B" w14:textId="77777777" w:rsidR="00F80E41" w:rsidRDefault="00000000">
            <w:r>
              <w:rPr>
                <w:sz w:val="14"/>
              </w:rPr>
              <w:t>Cs₂CoTlI₆</w:t>
            </w:r>
          </w:p>
        </w:tc>
        <w:tc>
          <w:tcPr>
            <w:tcW w:w="1796" w:type="dxa"/>
            <w:vAlign w:val="center"/>
          </w:tcPr>
          <w:p w14:paraId="45042E18" w14:textId="77777777" w:rsidR="00F80E41" w:rsidRDefault="00000000">
            <w:r>
              <w:rPr>
                <w:sz w:val="14"/>
              </w:rPr>
              <w:t>651</w:t>
            </w:r>
          </w:p>
        </w:tc>
        <w:tc>
          <w:tcPr>
            <w:tcW w:w="1796" w:type="dxa"/>
            <w:vAlign w:val="center"/>
          </w:tcPr>
          <w:p w14:paraId="4C691560" w14:textId="77777777" w:rsidR="00F80E41" w:rsidRDefault="00000000">
            <w:r>
              <w:rPr>
                <w:sz w:val="14"/>
              </w:rPr>
              <w:t>Cs₂CoGaI₆</w:t>
            </w:r>
          </w:p>
        </w:tc>
        <w:tc>
          <w:tcPr>
            <w:tcW w:w="1796" w:type="dxa"/>
            <w:vAlign w:val="center"/>
          </w:tcPr>
          <w:p w14:paraId="7665E8BA" w14:textId="77777777" w:rsidR="00F80E41" w:rsidRDefault="00000000">
            <w:r>
              <w:rPr>
                <w:sz w:val="14"/>
              </w:rPr>
              <w:t>652</w:t>
            </w:r>
          </w:p>
        </w:tc>
        <w:tc>
          <w:tcPr>
            <w:tcW w:w="1796" w:type="dxa"/>
            <w:vAlign w:val="center"/>
          </w:tcPr>
          <w:p w14:paraId="3E9E1424" w14:textId="77777777" w:rsidR="00F80E41" w:rsidRDefault="00000000">
            <w:r>
              <w:rPr>
                <w:sz w:val="14"/>
              </w:rPr>
              <w:t>Cs₂CuYI₆</w:t>
            </w:r>
          </w:p>
        </w:tc>
      </w:tr>
      <w:tr w:rsidR="00F80E41" w14:paraId="53360238" w14:textId="77777777">
        <w:trPr>
          <w:jc w:val="center"/>
        </w:trPr>
        <w:tc>
          <w:tcPr>
            <w:tcW w:w="1796" w:type="dxa"/>
            <w:vAlign w:val="center"/>
          </w:tcPr>
          <w:p w14:paraId="720B75D9" w14:textId="77777777" w:rsidR="00F80E41" w:rsidRDefault="00000000">
            <w:r>
              <w:rPr>
                <w:sz w:val="14"/>
              </w:rPr>
              <w:t>653</w:t>
            </w:r>
          </w:p>
        </w:tc>
        <w:tc>
          <w:tcPr>
            <w:tcW w:w="1796" w:type="dxa"/>
            <w:vAlign w:val="center"/>
          </w:tcPr>
          <w:p w14:paraId="3CB5073C" w14:textId="77777777" w:rsidR="00F80E41" w:rsidRDefault="00000000">
            <w:r>
              <w:rPr>
                <w:sz w:val="14"/>
              </w:rPr>
              <w:t>Cs₂ZnPbI₆</w:t>
            </w:r>
          </w:p>
        </w:tc>
        <w:tc>
          <w:tcPr>
            <w:tcW w:w="1796" w:type="dxa"/>
            <w:vAlign w:val="center"/>
          </w:tcPr>
          <w:p w14:paraId="07E356F3" w14:textId="77777777" w:rsidR="00F80E41" w:rsidRDefault="00000000">
            <w:r>
              <w:rPr>
                <w:sz w:val="14"/>
              </w:rPr>
              <w:t>654</w:t>
            </w:r>
          </w:p>
        </w:tc>
        <w:tc>
          <w:tcPr>
            <w:tcW w:w="1796" w:type="dxa"/>
            <w:vAlign w:val="center"/>
          </w:tcPr>
          <w:p w14:paraId="378B6D10" w14:textId="77777777" w:rsidR="00F80E41" w:rsidRDefault="00000000">
            <w:r>
              <w:rPr>
                <w:sz w:val="14"/>
              </w:rPr>
              <w:t>Cs₂ZnHfI₆</w:t>
            </w:r>
          </w:p>
        </w:tc>
        <w:tc>
          <w:tcPr>
            <w:tcW w:w="1796" w:type="dxa"/>
            <w:vAlign w:val="center"/>
          </w:tcPr>
          <w:p w14:paraId="7AE3CEE8" w14:textId="77777777" w:rsidR="00F80E41" w:rsidRDefault="00000000">
            <w:r>
              <w:rPr>
                <w:sz w:val="14"/>
              </w:rPr>
              <w:t>655</w:t>
            </w:r>
          </w:p>
        </w:tc>
        <w:tc>
          <w:tcPr>
            <w:tcW w:w="1796" w:type="dxa"/>
            <w:vAlign w:val="center"/>
          </w:tcPr>
          <w:p w14:paraId="1085A128" w14:textId="77777777" w:rsidR="00F80E41" w:rsidRDefault="00000000">
            <w:r>
              <w:rPr>
                <w:sz w:val="14"/>
              </w:rPr>
              <w:t>Cs₂ZnBaI₆</w:t>
            </w:r>
          </w:p>
        </w:tc>
        <w:tc>
          <w:tcPr>
            <w:tcW w:w="1796" w:type="dxa"/>
            <w:vAlign w:val="center"/>
          </w:tcPr>
          <w:p w14:paraId="71842D35" w14:textId="77777777" w:rsidR="00F80E41" w:rsidRDefault="00000000">
            <w:r>
              <w:rPr>
                <w:sz w:val="14"/>
              </w:rPr>
              <w:t>656</w:t>
            </w:r>
          </w:p>
        </w:tc>
        <w:tc>
          <w:tcPr>
            <w:tcW w:w="1796" w:type="dxa"/>
            <w:vAlign w:val="center"/>
          </w:tcPr>
          <w:p w14:paraId="76C73480" w14:textId="77777777" w:rsidR="00F80E41" w:rsidRDefault="00000000">
            <w:r>
              <w:rPr>
                <w:sz w:val="14"/>
              </w:rPr>
              <w:t>Cs₂ZnSrI₆</w:t>
            </w:r>
          </w:p>
        </w:tc>
      </w:tr>
      <w:tr w:rsidR="00F80E41" w14:paraId="1AD583C7" w14:textId="77777777">
        <w:trPr>
          <w:jc w:val="center"/>
        </w:trPr>
        <w:tc>
          <w:tcPr>
            <w:tcW w:w="1796" w:type="dxa"/>
            <w:vAlign w:val="center"/>
          </w:tcPr>
          <w:p w14:paraId="59FFF196" w14:textId="77777777" w:rsidR="00F80E41" w:rsidRDefault="00000000">
            <w:r>
              <w:rPr>
                <w:sz w:val="14"/>
              </w:rPr>
              <w:t>657</w:t>
            </w:r>
          </w:p>
        </w:tc>
        <w:tc>
          <w:tcPr>
            <w:tcW w:w="1796" w:type="dxa"/>
            <w:vAlign w:val="center"/>
          </w:tcPr>
          <w:p w14:paraId="4AE40020" w14:textId="77777777" w:rsidR="00F80E41" w:rsidRDefault="00000000">
            <w:r>
              <w:rPr>
                <w:sz w:val="14"/>
              </w:rPr>
              <w:t>Cs₂ZnGeI₆</w:t>
            </w:r>
          </w:p>
        </w:tc>
        <w:tc>
          <w:tcPr>
            <w:tcW w:w="1796" w:type="dxa"/>
            <w:vAlign w:val="center"/>
          </w:tcPr>
          <w:p w14:paraId="27E5B666" w14:textId="77777777" w:rsidR="00F80E41" w:rsidRDefault="00000000">
            <w:r>
              <w:rPr>
                <w:sz w:val="14"/>
              </w:rPr>
              <w:t>658</w:t>
            </w:r>
          </w:p>
        </w:tc>
        <w:tc>
          <w:tcPr>
            <w:tcW w:w="1796" w:type="dxa"/>
            <w:vAlign w:val="center"/>
          </w:tcPr>
          <w:p w14:paraId="32933AAD" w14:textId="77777777" w:rsidR="00F80E41" w:rsidRDefault="00000000">
            <w:r>
              <w:rPr>
                <w:sz w:val="14"/>
              </w:rPr>
              <w:t>Cs₂GaBiI₆</w:t>
            </w:r>
          </w:p>
        </w:tc>
        <w:tc>
          <w:tcPr>
            <w:tcW w:w="1796" w:type="dxa"/>
            <w:vAlign w:val="center"/>
          </w:tcPr>
          <w:p w14:paraId="553ECD99" w14:textId="77777777" w:rsidR="00F80E41" w:rsidRDefault="00000000">
            <w:r>
              <w:rPr>
                <w:sz w:val="14"/>
              </w:rPr>
              <w:t>659</w:t>
            </w:r>
          </w:p>
        </w:tc>
        <w:tc>
          <w:tcPr>
            <w:tcW w:w="1796" w:type="dxa"/>
            <w:vAlign w:val="center"/>
          </w:tcPr>
          <w:p w14:paraId="65623CBF" w14:textId="77777777" w:rsidR="00F80E41" w:rsidRDefault="00000000">
            <w:r>
              <w:rPr>
                <w:sz w:val="14"/>
              </w:rPr>
              <w:t>Cs₂GaIrI₆</w:t>
            </w:r>
          </w:p>
        </w:tc>
        <w:tc>
          <w:tcPr>
            <w:tcW w:w="1796" w:type="dxa"/>
            <w:vAlign w:val="center"/>
          </w:tcPr>
          <w:p w14:paraId="04C1673F" w14:textId="77777777" w:rsidR="00F80E41" w:rsidRDefault="00000000">
            <w:r>
              <w:rPr>
                <w:sz w:val="14"/>
              </w:rPr>
              <w:t>660</w:t>
            </w:r>
          </w:p>
        </w:tc>
        <w:tc>
          <w:tcPr>
            <w:tcW w:w="1796" w:type="dxa"/>
            <w:vAlign w:val="center"/>
          </w:tcPr>
          <w:p w14:paraId="0AA29908" w14:textId="77777777" w:rsidR="00F80E41" w:rsidRDefault="00000000">
            <w:r>
              <w:rPr>
                <w:sz w:val="14"/>
              </w:rPr>
              <w:t>Cs₂GaRhI₆</w:t>
            </w:r>
          </w:p>
        </w:tc>
      </w:tr>
      <w:tr w:rsidR="00F80E41" w14:paraId="627D38C6" w14:textId="77777777">
        <w:trPr>
          <w:jc w:val="center"/>
        </w:trPr>
        <w:tc>
          <w:tcPr>
            <w:tcW w:w="1796" w:type="dxa"/>
            <w:vAlign w:val="center"/>
          </w:tcPr>
          <w:p w14:paraId="0C2D21CB" w14:textId="77777777" w:rsidR="00F80E41" w:rsidRDefault="00000000">
            <w:r>
              <w:rPr>
                <w:sz w:val="14"/>
              </w:rPr>
              <w:t>661</w:t>
            </w:r>
          </w:p>
        </w:tc>
        <w:tc>
          <w:tcPr>
            <w:tcW w:w="1796" w:type="dxa"/>
            <w:vAlign w:val="center"/>
          </w:tcPr>
          <w:p w14:paraId="3A761A93" w14:textId="77777777" w:rsidR="00F80E41" w:rsidRDefault="00000000">
            <w:r>
              <w:rPr>
                <w:sz w:val="14"/>
              </w:rPr>
              <w:t>Cs₂GaYI₆</w:t>
            </w:r>
          </w:p>
        </w:tc>
        <w:tc>
          <w:tcPr>
            <w:tcW w:w="1796" w:type="dxa"/>
            <w:vAlign w:val="center"/>
          </w:tcPr>
          <w:p w14:paraId="5FE64B39" w14:textId="77777777" w:rsidR="00F80E41" w:rsidRDefault="00000000">
            <w:r>
              <w:rPr>
                <w:sz w:val="14"/>
              </w:rPr>
              <w:t>662</w:t>
            </w:r>
          </w:p>
        </w:tc>
        <w:tc>
          <w:tcPr>
            <w:tcW w:w="1796" w:type="dxa"/>
            <w:vAlign w:val="center"/>
          </w:tcPr>
          <w:p w14:paraId="20E0B109" w14:textId="77777777" w:rsidR="00F80E41" w:rsidRDefault="00000000">
            <w:r>
              <w:rPr>
                <w:sz w:val="14"/>
              </w:rPr>
              <w:t>Cs₂GePbI₆</w:t>
            </w:r>
          </w:p>
        </w:tc>
        <w:tc>
          <w:tcPr>
            <w:tcW w:w="1796" w:type="dxa"/>
            <w:vAlign w:val="center"/>
          </w:tcPr>
          <w:p w14:paraId="66F46C40" w14:textId="77777777" w:rsidR="00F80E41" w:rsidRDefault="00000000">
            <w:r>
              <w:rPr>
                <w:sz w:val="14"/>
              </w:rPr>
              <w:t>663</w:t>
            </w:r>
          </w:p>
        </w:tc>
        <w:tc>
          <w:tcPr>
            <w:tcW w:w="1796" w:type="dxa"/>
            <w:vAlign w:val="center"/>
          </w:tcPr>
          <w:p w14:paraId="49E9C61D" w14:textId="77777777" w:rsidR="00F80E41" w:rsidRDefault="00000000">
            <w:r>
              <w:rPr>
                <w:sz w:val="14"/>
              </w:rPr>
              <w:t>Cs₂GeBaI₆</w:t>
            </w:r>
          </w:p>
        </w:tc>
        <w:tc>
          <w:tcPr>
            <w:tcW w:w="1796" w:type="dxa"/>
            <w:vAlign w:val="center"/>
          </w:tcPr>
          <w:p w14:paraId="286231D6" w14:textId="77777777" w:rsidR="00F80E41" w:rsidRDefault="00000000">
            <w:r>
              <w:rPr>
                <w:sz w:val="14"/>
              </w:rPr>
              <w:t>664</w:t>
            </w:r>
          </w:p>
        </w:tc>
        <w:tc>
          <w:tcPr>
            <w:tcW w:w="1796" w:type="dxa"/>
            <w:vAlign w:val="center"/>
          </w:tcPr>
          <w:p w14:paraId="5A1E966A" w14:textId="77777777" w:rsidR="00F80E41" w:rsidRDefault="00000000">
            <w:r>
              <w:rPr>
                <w:sz w:val="14"/>
              </w:rPr>
              <w:t>Cs₂GeSnI₆</w:t>
            </w:r>
          </w:p>
        </w:tc>
      </w:tr>
      <w:tr w:rsidR="00F80E41" w14:paraId="4473E426" w14:textId="77777777">
        <w:trPr>
          <w:jc w:val="center"/>
        </w:trPr>
        <w:tc>
          <w:tcPr>
            <w:tcW w:w="1796" w:type="dxa"/>
            <w:vAlign w:val="center"/>
          </w:tcPr>
          <w:p w14:paraId="78F7DCB7" w14:textId="77777777" w:rsidR="00F80E41" w:rsidRDefault="00000000">
            <w:r>
              <w:rPr>
                <w:sz w:val="14"/>
              </w:rPr>
              <w:t>665</w:t>
            </w:r>
          </w:p>
        </w:tc>
        <w:tc>
          <w:tcPr>
            <w:tcW w:w="1796" w:type="dxa"/>
            <w:vAlign w:val="center"/>
          </w:tcPr>
          <w:p w14:paraId="57DB620C" w14:textId="77777777" w:rsidR="00F80E41" w:rsidRDefault="00000000">
            <w:r>
              <w:rPr>
                <w:sz w:val="14"/>
              </w:rPr>
              <w:t>Cs₂GeCdI₆</w:t>
            </w:r>
          </w:p>
        </w:tc>
        <w:tc>
          <w:tcPr>
            <w:tcW w:w="1796" w:type="dxa"/>
            <w:vAlign w:val="center"/>
          </w:tcPr>
          <w:p w14:paraId="164D5315" w14:textId="77777777" w:rsidR="00F80E41" w:rsidRDefault="00000000">
            <w:r>
              <w:rPr>
                <w:sz w:val="14"/>
              </w:rPr>
              <w:t>666</w:t>
            </w:r>
          </w:p>
        </w:tc>
        <w:tc>
          <w:tcPr>
            <w:tcW w:w="1796" w:type="dxa"/>
            <w:vAlign w:val="center"/>
          </w:tcPr>
          <w:p w14:paraId="2F79159C" w14:textId="77777777" w:rsidR="00F80E41" w:rsidRDefault="00000000">
            <w:r>
              <w:rPr>
                <w:sz w:val="14"/>
              </w:rPr>
              <w:t>Cs₂GeSrI₆</w:t>
            </w:r>
          </w:p>
        </w:tc>
        <w:tc>
          <w:tcPr>
            <w:tcW w:w="1796" w:type="dxa"/>
            <w:vAlign w:val="center"/>
          </w:tcPr>
          <w:p w14:paraId="533ED85D" w14:textId="77777777" w:rsidR="00F80E41" w:rsidRDefault="00000000">
            <w:r>
              <w:rPr>
                <w:sz w:val="14"/>
              </w:rPr>
              <w:t>667</w:t>
            </w:r>
          </w:p>
        </w:tc>
        <w:tc>
          <w:tcPr>
            <w:tcW w:w="1796" w:type="dxa"/>
            <w:vAlign w:val="center"/>
          </w:tcPr>
          <w:p w14:paraId="2CFF47B2" w14:textId="77777777" w:rsidR="00F80E41" w:rsidRDefault="00000000">
            <w:r>
              <w:rPr>
                <w:sz w:val="14"/>
              </w:rPr>
              <w:t>Cs₂AsTlI₆</w:t>
            </w:r>
          </w:p>
        </w:tc>
        <w:tc>
          <w:tcPr>
            <w:tcW w:w="1796" w:type="dxa"/>
            <w:vAlign w:val="center"/>
          </w:tcPr>
          <w:p w14:paraId="586E3E52" w14:textId="77777777" w:rsidR="00F80E41" w:rsidRDefault="00000000">
            <w:r>
              <w:rPr>
                <w:sz w:val="14"/>
              </w:rPr>
              <w:t>668</w:t>
            </w:r>
          </w:p>
        </w:tc>
        <w:tc>
          <w:tcPr>
            <w:tcW w:w="1796" w:type="dxa"/>
            <w:vAlign w:val="center"/>
          </w:tcPr>
          <w:p w14:paraId="1859B4A5" w14:textId="77777777" w:rsidR="00F80E41" w:rsidRDefault="00000000">
            <w:r>
              <w:rPr>
                <w:sz w:val="14"/>
              </w:rPr>
              <w:t>Cs₂SrPbI₆</w:t>
            </w:r>
          </w:p>
        </w:tc>
      </w:tr>
      <w:tr w:rsidR="00F80E41" w14:paraId="0FBEC007" w14:textId="77777777">
        <w:trPr>
          <w:jc w:val="center"/>
        </w:trPr>
        <w:tc>
          <w:tcPr>
            <w:tcW w:w="1796" w:type="dxa"/>
            <w:vAlign w:val="center"/>
          </w:tcPr>
          <w:p w14:paraId="2D046737" w14:textId="77777777" w:rsidR="00F80E41" w:rsidRDefault="00000000">
            <w:r>
              <w:rPr>
                <w:sz w:val="14"/>
              </w:rPr>
              <w:t>669</w:t>
            </w:r>
          </w:p>
        </w:tc>
        <w:tc>
          <w:tcPr>
            <w:tcW w:w="1796" w:type="dxa"/>
            <w:vAlign w:val="center"/>
          </w:tcPr>
          <w:p w14:paraId="1CF8618E" w14:textId="77777777" w:rsidR="00F80E41" w:rsidRDefault="00000000">
            <w:r>
              <w:rPr>
                <w:sz w:val="14"/>
              </w:rPr>
              <w:t>Cs₂SrHgI₆</w:t>
            </w:r>
          </w:p>
        </w:tc>
        <w:tc>
          <w:tcPr>
            <w:tcW w:w="1796" w:type="dxa"/>
            <w:vAlign w:val="center"/>
          </w:tcPr>
          <w:p w14:paraId="7FC33D61" w14:textId="77777777" w:rsidR="00F80E41" w:rsidRDefault="00000000">
            <w:r>
              <w:rPr>
                <w:sz w:val="14"/>
              </w:rPr>
              <w:t>670</w:t>
            </w:r>
          </w:p>
        </w:tc>
        <w:tc>
          <w:tcPr>
            <w:tcW w:w="1796" w:type="dxa"/>
            <w:vAlign w:val="center"/>
          </w:tcPr>
          <w:p w14:paraId="0016A64E" w14:textId="77777777" w:rsidR="00F80E41" w:rsidRDefault="00000000">
            <w:r>
              <w:rPr>
                <w:sz w:val="14"/>
              </w:rPr>
              <w:t>Cs₂SrOsI₆</w:t>
            </w:r>
          </w:p>
        </w:tc>
        <w:tc>
          <w:tcPr>
            <w:tcW w:w="1796" w:type="dxa"/>
            <w:vAlign w:val="center"/>
          </w:tcPr>
          <w:p w14:paraId="7FF6BFBF" w14:textId="77777777" w:rsidR="00F80E41" w:rsidRDefault="00000000">
            <w:r>
              <w:rPr>
                <w:sz w:val="14"/>
              </w:rPr>
              <w:t>671</w:t>
            </w:r>
          </w:p>
        </w:tc>
        <w:tc>
          <w:tcPr>
            <w:tcW w:w="1796" w:type="dxa"/>
            <w:vAlign w:val="center"/>
          </w:tcPr>
          <w:p w14:paraId="3826F22F" w14:textId="77777777" w:rsidR="00F80E41" w:rsidRDefault="00000000">
            <w:r>
              <w:rPr>
                <w:sz w:val="14"/>
              </w:rPr>
              <w:t>Cs₂PtHgCl₆</w:t>
            </w:r>
          </w:p>
        </w:tc>
        <w:tc>
          <w:tcPr>
            <w:tcW w:w="1796" w:type="dxa"/>
            <w:vAlign w:val="center"/>
          </w:tcPr>
          <w:p w14:paraId="4925B6A3" w14:textId="77777777" w:rsidR="00F80E41" w:rsidRDefault="00000000">
            <w:r>
              <w:rPr>
                <w:sz w:val="14"/>
              </w:rPr>
              <w:t>672</w:t>
            </w:r>
          </w:p>
        </w:tc>
        <w:tc>
          <w:tcPr>
            <w:tcW w:w="1796" w:type="dxa"/>
            <w:vAlign w:val="center"/>
          </w:tcPr>
          <w:p w14:paraId="46DC6295" w14:textId="77777777" w:rsidR="00F80E41" w:rsidRDefault="00000000">
            <w:r>
              <w:rPr>
                <w:sz w:val="14"/>
              </w:rPr>
              <w:t>Cs₂SrCdI₆</w:t>
            </w:r>
          </w:p>
        </w:tc>
      </w:tr>
      <w:tr w:rsidR="00F80E41" w14:paraId="14B97E15" w14:textId="77777777">
        <w:trPr>
          <w:jc w:val="center"/>
        </w:trPr>
        <w:tc>
          <w:tcPr>
            <w:tcW w:w="1796" w:type="dxa"/>
            <w:vAlign w:val="center"/>
          </w:tcPr>
          <w:p w14:paraId="23D9947A" w14:textId="77777777" w:rsidR="00F80E41" w:rsidRDefault="00000000">
            <w:r>
              <w:rPr>
                <w:sz w:val="14"/>
              </w:rPr>
              <w:t>673</w:t>
            </w:r>
          </w:p>
        </w:tc>
        <w:tc>
          <w:tcPr>
            <w:tcW w:w="1796" w:type="dxa"/>
            <w:vAlign w:val="center"/>
          </w:tcPr>
          <w:p w14:paraId="6D21CE2E" w14:textId="77777777" w:rsidR="00F80E41" w:rsidRDefault="00000000">
            <w:r>
              <w:rPr>
                <w:sz w:val="14"/>
              </w:rPr>
              <w:t>Cs₂SrRuI₆</w:t>
            </w:r>
          </w:p>
        </w:tc>
        <w:tc>
          <w:tcPr>
            <w:tcW w:w="1796" w:type="dxa"/>
            <w:vAlign w:val="center"/>
          </w:tcPr>
          <w:p w14:paraId="44EFADF3" w14:textId="77777777" w:rsidR="00F80E41" w:rsidRDefault="00000000">
            <w:r>
              <w:rPr>
                <w:sz w:val="14"/>
              </w:rPr>
              <w:t>674</w:t>
            </w:r>
          </w:p>
        </w:tc>
        <w:tc>
          <w:tcPr>
            <w:tcW w:w="1796" w:type="dxa"/>
            <w:vAlign w:val="center"/>
          </w:tcPr>
          <w:p w14:paraId="39F12B34" w14:textId="77777777" w:rsidR="00F80E41" w:rsidRDefault="00000000">
            <w:r>
              <w:rPr>
                <w:sz w:val="14"/>
              </w:rPr>
              <w:t>Cs₂YTlI₆</w:t>
            </w:r>
          </w:p>
        </w:tc>
        <w:tc>
          <w:tcPr>
            <w:tcW w:w="1796" w:type="dxa"/>
            <w:vAlign w:val="center"/>
          </w:tcPr>
          <w:p w14:paraId="74134141" w14:textId="77777777" w:rsidR="00F80E41" w:rsidRDefault="00000000">
            <w:r>
              <w:rPr>
                <w:sz w:val="14"/>
              </w:rPr>
              <w:t>675</w:t>
            </w:r>
          </w:p>
        </w:tc>
        <w:tc>
          <w:tcPr>
            <w:tcW w:w="1796" w:type="dxa"/>
            <w:vAlign w:val="center"/>
          </w:tcPr>
          <w:p w14:paraId="21BB52E0" w14:textId="77777777" w:rsidR="00F80E41" w:rsidRDefault="00000000">
            <w:r>
              <w:rPr>
                <w:sz w:val="14"/>
              </w:rPr>
              <w:t>Cs₂YAuI₆</w:t>
            </w:r>
          </w:p>
        </w:tc>
        <w:tc>
          <w:tcPr>
            <w:tcW w:w="1796" w:type="dxa"/>
            <w:vAlign w:val="center"/>
          </w:tcPr>
          <w:p w14:paraId="2A672362" w14:textId="77777777" w:rsidR="00F80E41" w:rsidRDefault="00000000">
            <w:r>
              <w:rPr>
                <w:sz w:val="14"/>
              </w:rPr>
              <w:t>676</w:t>
            </w:r>
          </w:p>
        </w:tc>
        <w:tc>
          <w:tcPr>
            <w:tcW w:w="1796" w:type="dxa"/>
            <w:vAlign w:val="center"/>
          </w:tcPr>
          <w:p w14:paraId="51C52F6E" w14:textId="77777777" w:rsidR="00F80E41" w:rsidRDefault="00000000">
            <w:r>
              <w:rPr>
                <w:sz w:val="14"/>
              </w:rPr>
              <w:t>Cs₂YInI₆</w:t>
            </w:r>
          </w:p>
        </w:tc>
      </w:tr>
      <w:tr w:rsidR="00F80E41" w14:paraId="6A460FCA" w14:textId="77777777">
        <w:trPr>
          <w:jc w:val="center"/>
        </w:trPr>
        <w:tc>
          <w:tcPr>
            <w:tcW w:w="1796" w:type="dxa"/>
            <w:vAlign w:val="center"/>
          </w:tcPr>
          <w:p w14:paraId="2B26AD6B" w14:textId="77777777" w:rsidR="00F80E41" w:rsidRDefault="00000000">
            <w:r>
              <w:rPr>
                <w:sz w:val="14"/>
              </w:rPr>
              <w:t>677</w:t>
            </w:r>
          </w:p>
        </w:tc>
        <w:tc>
          <w:tcPr>
            <w:tcW w:w="1796" w:type="dxa"/>
            <w:vAlign w:val="center"/>
          </w:tcPr>
          <w:p w14:paraId="05D7A7C8" w14:textId="77777777" w:rsidR="00F80E41" w:rsidRDefault="00000000">
            <w:r>
              <w:rPr>
                <w:sz w:val="14"/>
              </w:rPr>
              <w:t>Cs₂YAgI₆</w:t>
            </w:r>
          </w:p>
        </w:tc>
        <w:tc>
          <w:tcPr>
            <w:tcW w:w="1796" w:type="dxa"/>
            <w:vAlign w:val="center"/>
          </w:tcPr>
          <w:p w14:paraId="3D4C6931" w14:textId="77777777" w:rsidR="00F80E41" w:rsidRDefault="00000000">
            <w:r>
              <w:rPr>
                <w:sz w:val="14"/>
              </w:rPr>
              <w:t>678</w:t>
            </w:r>
          </w:p>
        </w:tc>
        <w:tc>
          <w:tcPr>
            <w:tcW w:w="1796" w:type="dxa"/>
            <w:vAlign w:val="center"/>
          </w:tcPr>
          <w:p w14:paraId="376C45DB" w14:textId="77777777" w:rsidR="00F80E41" w:rsidRDefault="00000000">
            <w:r>
              <w:rPr>
                <w:sz w:val="14"/>
              </w:rPr>
              <w:t>Cs₂ZrHgI₆</w:t>
            </w:r>
          </w:p>
        </w:tc>
        <w:tc>
          <w:tcPr>
            <w:tcW w:w="1796" w:type="dxa"/>
            <w:vAlign w:val="center"/>
          </w:tcPr>
          <w:p w14:paraId="4FC0C038" w14:textId="77777777" w:rsidR="00F80E41" w:rsidRDefault="00000000">
            <w:r>
              <w:rPr>
                <w:sz w:val="14"/>
              </w:rPr>
              <w:t>679</w:t>
            </w:r>
          </w:p>
        </w:tc>
        <w:tc>
          <w:tcPr>
            <w:tcW w:w="1796" w:type="dxa"/>
            <w:vAlign w:val="center"/>
          </w:tcPr>
          <w:p w14:paraId="309B0022" w14:textId="77777777" w:rsidR="00F80E41" w:rsidRDefault="00000000">
            <w:r>
              <w:rPr>
                <w:sz w:val="14"/>
              </w:rPr>
              <w:t>Cs₂ZrPdI₆</w:t>
            </w:r>
          </w:p>
        </w:tc>
        <w:tc>
          <w:tcPr>
            <w:tcW w:w="1796" w:type="dxa"/>
            <w:vAlign w:val="center"/>
          </w:tcPr>
          <w:p w14:paraId="4560DF62" w14:textId="77777777" w:rsidR="00F80E41" w:rsidRDefault="00000000">
            <w:r>
              <w:rPr>
                <w:sz w:val="14"/>
              </w:rPr>
              <w:t>680</w:t>
            </w:r>
          </w:p>
        </w:tc>
        <w:tc>
          <w:tcPr>
            <w:tcW w:w="1796" w:type="dxa"/>
            <w:vAlign w:val="center"/>
          </w:tcPr>
          <w:p w14:paraId="306693EF" w14:textId="77777777" w:rsidR="00F80E41" w:rsidRDefault="00000000">
            <w:r>
              <w:rPr>
                <w:sz w:val="14"/>
              </w:rPr>
              <w:t>Cs₂RuBaI₆</w:t>
            </w:r>
          </w:p>
        </w:tc>
      </w:tr>
      <w:tr w:rsidR="00F80E41" w14:paraId="0828ECF4" w14:textId="77777777">
        <w:trPr>
          <w:jc w:val="center"/>
        </w:trPr>
        <w:tc>
          <w:tcPr>
            <w:tcW w:w="1796" w:type="dxa"/>
            <w:vAlign w:val="center"/>
          </w:tcPr>
          <w:p w14:paraId="1CD89BAA" w14:textId="77777777" w:rsidR="00F80E41" w:rsidRDefault="00000000">
            <w:r>
              <w:rPr>
                <w:sz w:val="14"/>
              </w:rPr>
              <w:t>681</w:t>
            </w:r>
          </w:p>
        </w:tc>
        <w:tc>
          <w:tcPr>
            <w:tcW w:w="1796" w:type="dxa"/>
            <w:vAlign w:val="center"/>
          </w:tcPr>
          <w:p w14:paraId="3CD89616" w14:textId="77777777" w:rsidR="00F80E41" w:rsidRDefault="00000000">
            <w:r>
              <w:rPr>
                <w:sz w:val="14"/>
              </w:rPr>
              <w:t>Cs₂RhTlI₆</w:t>
            </w:r>
          </w:p>
        </w:tc>
        <w:tc>
          <w:tcPr>
            <w:tcW w:w="1796" w:type="dxa"/>
            <w:vAlign w:val="center"/>
          </w:tcPr>
          <w:p w14:paraId="5C028EDA" w14:textId="77777777" w:rsidR="00F80E41" w:rsidRDefault="00000000">
            <w:r>
              <w:rPr>
                <w:sz w:val="14"/>
              </w:rPr>
              <w:t>682</w:t>
            </w:r>
          </w:p>
        </w:tc>
        <w:tc>
          <w:tcPr>
            <w:tcW w:w="1796" w:type="dxa"/>
            <w:vAlign w:val="center"/>
          </w:tcPr>
          <w:p w14:paraId="692F1843" w14:textId="77777777" w:rsidR="00F80E41" w:rsidRDefault="00000000">
            <w:r>
              <w:rPr>
                <w:sz w:val="14"/>
              </w:rPr>
              <w:t>Cs₂RhInI₆</w:t>
            </w:r>
          </w:p>
        </w:tc>
        <w:tc>
          <w:tcPr>
            <w:tcW w:w="1796" w:type="dxa"/>
            <w:vAlign w:val="center"/>
          </w:tcPr>
          <w:p w14:paraId="4EC29EBA" w14:textId="77777777" w:rsidR="00F80E41" w:rsidRPr="00420F67" w:rsidRDefault="00000000">
            <w:pPr>
              <w:rPr>
                <w:color w:val="000000" w:themeColor="text1"/>
              </w:rPr>
            </w:pPr>
            <w:r w:rsidRPr="00420F67">
              <w:rPr>
                <w:color w:val="000000" w:themeColor="text1"/>
                <w:sz w:val="14"/>
              </w:rPr>
              <w:t>683</w:t>
            </w:r>
          </w:p>
        </w:tc>
        <w:tc>
          <w:tcPr>
            <w:tcW w:w="1796" w:type="dxa"/>
            <w:vAlign w:val="center"/>
          </w:tcPr>
          <w:p w14:paraId="1B501DFD" w14:textId="0152212F" w:rsidR="00F80E41" w:rsidRPr="00420F67" w:rsidRDefault="000A4A09">
            <w:pPr>
              <w:rPr>
                <w:color w:val="000000" w:themeColor="text1"/>
              </w:rPr>
            </w:pPr>
            <w:r w:rsidRPr="00420F67">
              <w:rPr>
                <w:color w:val="000000" w:themeColor="text1"/>
                <w:sz w:val="14"/>
              </w:rPr>
              <w:t>Cs₂PdHfI₆</w:t>
            </w:r>
          </w:p>
        </w:tc>
        <w:tc>
          <w:tcPr>
            <w:tcW w:w="1796" w:type="dxa"/>
            <w:vAlign w:val="center"/>
          </w:tcPr>
          <w:p w14:paraId="6B9B3345" w14:textId="77777777" w:rsidR="00F80E41" w:rsidRDefault="00000000">
            <w:r>
              <w:rPr>
                <w:sz w:val="14"/>
              </w:rPr>
              <w:t>684</w:t>
            </w:r>
          </w:p>
        </w:tc>
        <w:tc>
          <w:tcPr>
            <w:tcW w:w="1796" w:type="dxa"/>
            <w:vAlign w:val="center"/>
          </w:tcPr>
          <w:p w14:paraId="3C0ADF65" w14:textId="77777777" w:rsidR="00F80E41" w:rsidRDefault="00000000">
            <w:r>
              <w:rPr>
                <w:sz w:val="14"/>
              </w:rPr>
              <w:t>Cs₂AgBiI₆</w:t>
            </w:r>
          </w:p>
        </w:tc>
      </w:tr>
      <w:tr w:rsidR="00F80E41" w14:paraId="2DC5C42F" w14:textId="77777777">
        <w:trPr>
          <w:jc w:val="center"/>
        </w:trPr>
        <w:tc>
          <w:tcPr>
            <w:tcW w:w="1796" w:type="dxa"/>
            <w:vAlign w:val="center"/>
          </w:tcPr>
          <w:p w14:paraId="2516F627" w14:textId="77777777" w:rsidR="00F80E41" w:rsidRDefault="00000000">
            <w:r>
              <w:rPr>
                <w:sz w:val="14"/>
              </w:rPr>
              <w:t>685</w:t>
            </w:r>
          </w:p>
        </w:tc>
        <w:tc>
          <w:tcPr>
            <w:tcW w:w="1796" w:type="dxa"/>
            <w:vAlign w:val="center"/>
          </w:tcPr>
          <w:p w14:paraId="7CEE01C4" w14:textId="77777777" w:rsidR="00F80E41" w:rsidRDefault="00000000">
            <w:r>
              <w:rPr>
                <w:sz w:val="14"/>
              </w:rPr>
              <w:t>Cs₂CdPbI₆</w:t>
            </w:r>
          </w:p>
        </w:tc>
        <w:tc>
          <w:tcPr>
            <w:tcW w:w="1796" w:type="dxa"/>
            <w:vAlign w:val="center"/>
          </w:tcPr>
          <w:p w14:paraId="51C6C6F8" w14:textId="77777777" w:rsidR="00F80E41" w:rsidRDefault="00000000">
            <w:r>
              <w:rPr>
                <w:sz w:val="14"/>
              </w:rPr>
              <w:t>686</w:t>
            </w:r>
          </w:p>
        </w:tc>
        <w:tc>
          <w:tcPr>
            <w:tcW w:w="1796" w:type="dxa"/>
            <w:vAlign w:val="center"/>
          </w:tcPr>
          <w:p w14:paraId="51CC0138" w14:textId="77777777" w:rsidR="00F80E41" w:rsidRDefault="00000000">
            <w:r>
              <w:rPr>
                <w:sz w:val="14"/>
              </w:rPr>
              <w:t>Cs₂CdHfI₆</w:t>
            </w:r>
          </w:p>
        </w:tc>
        <w:tc>
          <w:tcPr>
            <w:tcW w:w="1796" w:type="dxa"/>
            <w:vAlign w:val="center"/>
          </w:tcPr>
          <w:p w14:paraId="1A57951E" w14:textId="77777777" w:rsidR="00F80E41" w:rsidRDefault="00000000">
            <w:r>
              <w:rPr>
                <w:sz w:val="14"/>
              </w:rPr>
              <w:t>687</w:t>
            </w:r>
          </w:p>
        </w:tc>
        <w:tc>
          <w:tcPr>
            <w:tcW w:w="1796" w:type="dxa"/>
            <w:vAlign w:val="center"/>
          </w:tcPr>
          <w:p w14:paraId="2D005639" w14:textId="77777777" w:rsidR="00F80E41" w:rsidRDefault="00000000">
            <w:r>
              <w:rPr>
                <w:sz w:val="14"/>
              </w:rPr>
              <w:t>Cs₂CdBaI₆</w:t>
            </w:r>
          </w:p>
        </w:tc>
        <w:tc>
          <w:tcPr>
            <w:tcW w:w="1796" w:type="dxa"/>
            <w:vAlign w:val="center"/>
          </w:tcPr>
          <w:p w14:paraId="00F896A3" w14:textId="77777777" w:rsidR="00F80E41" w:rsidRDefault="00000000">
            <w:r>
              <w:rPr>
                <w:sz w:val="14"/>
              </w:rPr>
              <w:t>688</w:t>
            </w:r>
          </w:p>
        </w:tc>
        <w:tc>
          <w:tcPr>
            <w:tcW w:w="1796" w:type="dxa"/>
            <w:vAlign w:val="center"/>
          </w:tcPr>
          <w:p w14:paraId="5BB79B18" w14:textId="77777777" w:rsidR="00F80E41" w:rsidRDefault="00000000">
            <w:r>
              <w:rPr>
                <w:sz w:val="14"/>
              </w:rPr>
              <w:t>Cs₂CdSnI₆</w:t>
            </w:r>
          </w:p>
        </w:tc>
      </w:tr>
      <w:tr w:rsidR="00F80E41" w14:paraId="3C920B35" w14:textId="77777777">
        <w:trPr>
          <w:jc w:val="center"/>
        </w:trPr>
        <w:tc>
          <w:tcPr>
            <w:tcW w:w="1796" w:type="dxa"/>
            <w:vAlign w:val="center"/>
          </w:tcPr>
          <w:p w14:paraId="17040390" w14:textId="77777777" w:rsidR="00F80E41" w:rsidRDefault="00000000">
            <w:r>
              <w:rPr>
                <w:sz w:val="14"/>
              </w:rPr>
              <w:t>689</w:t>
            </w:r>
          </w:p>
        </w:tc>
        <w:tc>
          <w:tcPr>
            <w:tcW w:w="1796" w:type="dxa"/>
            <w:vAlign w:val="center"/>
          </w:tcPr>
          <w:p w14:paraId="10095F8A" w14:textId="77777777" w:rsidR="00F80E41" w:rsidRDefault="00000000">
            <w:r>
              <w:rPr>
                <w:sz w:val="14"/>
              </w:rPr>
              <w:t>Cs₂InTlI₆</w:t>
            </w:r>
          </w:p>
        </w:tc>
        <w:tc>
          <w:tcPr>
            <w:tcW w:w="1796" w:type="dxa"/>
            <w:vAlign w:val="center"/>
          </w:tcPr>
          <w:p w14:paraId="52A2FBC3" w14:textId="77777777" w:rsidR="00F80E41" w:rsidRDefault="00000000">
            <w:r>
              <w:rPr>
                <w:sz w:val="14"/>
              </w:rPr>
              <w:t>690</w:t>
            </w:r>
          </w:p>
        </w:tc>
        <w:tc>
          <w:tcPr>
            <w:tcW w:w="1796" w:type="dxa"/>
            <w:vAlign w:val="center"/>
          </w:tcPr>
          <w:p w14:paraId="51A13E62" w14:textId="77777777" w:rsidR="00F80E41" w:rsidRDefault="00000000">
            <w:r>
              <w:rPr>
                <w:sz w:val="14"/>
              </w:rPr>
              <w:t>Cs₂InIrI₆</w:t>
            </w:r>
          </w:p>
        </w:tc>
        <w:tc>
          <w:tcPr>
            <w:tcW w:w="1796" w:type="dxa"/>
            <w:vAlign w:val="center"/>
          </w:tcPr>
          <w:p w14:paraId="31E30793" w14:textId="77777777" w:rsidR="00F80E41" w:rsidRDefault="00000000">
            <w:r>
              <w:rPr>
                <w:sz w:val="14"/>
              </w:rPr>
              <w:t>691</w:t>
            </w:r>
          </w:p>
        </w:tc>
        <w:tc>
          <w:tcPr>
            <w:tcW w:w="1796" w:type="dxa"/>
            <w:vAlign w:val="center"/>
          </w:tcPr>
          <w:p w14:paraId="6DA6614D" w14:textId="77777777" w:rsidR="00F80E41" w:rsidRDefault="00000000">
            <w:r>
              <w:rPr>
                <w:sz w:val="14"/>
              </w:rPr>
              <w:t>Cs₂SnPbI₆</w:t>
            </w:r>
          </w:p>
        </w:tc>
        <w:tc>
          <w:tcPr>
            <w:tcW w:w="1796" w:type="dxa"/>
            <w:vAlign w:val="center"/>
          </w:tcPr>
          <w:p w14:paraId="22EFAB14" w14:textId="77777777" w:rsidR="00F80E41" w:rsidRDefault="00000000">
            <w:r>
              <w:rPr>
                <w:sz w:val="14"/>
              </w:rPr>
              <w:t>692</w:t>
            </w:r>
          </w:p>
        </w:tc>
        <w:tc>
          <w:tcPr>
            <w:tcW w:w="1796" w:type="dxa"/>
            <w:vAlign w:val="center"/>
          </w:tcPr>
          <w:p w14:paraId="5F82EB84" w14:textId="77777777" w:rsidR="00F80E41" w:rsidRDefault="00000000">
            <w:r>
              <w:rPr>
                <w:sz w:val="14"/>
              </w:rPr>
              <w:t>Cs₂AuBiCl₆</w:t>
            </w:r>
          </w:p>
        </w:tc>
      </w:tr>
      <w:tr w:rsidR="00F80E41" w14:paraId="417E9615" w14:textId="77777777">
        <w:trPr>
          <w:jc w:val="center"/>
        </w:trPr>
        <w:tc>
          <w:tcPr>
            <w:tcW w:w="1796" w:type="dxa"/>
            <w:vAlign w:val="center"/>
          </w:tcPr>
          <w:p w14:paraId="49C4CB71" w14:textId="77777777" w:rsidR="00F80E41" w:rsidRDefault="00000000">
            <w:r>
              <w:rPr>
                <w:sz w:val="14"/>
              </w:rPr>
              <w:t>693</w:t>
            </w:r>
          </w:p>
        </w:tc>
        <w:tc>
          <w:tcPr>
            <w:tcW w:w="1796" w:type="dxa"/>
            <w:vAlign w:val="center"/>
          </w:tcPr>
          <w:p w14:paraId="1DBD8A11" w14:textId="77777777" w:rsidR="00F80E41" w:rsidRDefault="00000000">
            <w:r>
              <w:rPr>
                <w:sz w:val="14"/>
              </w:rPr>
              <w:t>Cs₂SbTlI₆</w:t>
            </w:r>
          </w:p>
        </w:tc>
        <w:tc>
          <w:tcPr>
            <w:tcW w:w="1796" w:type="dxa"/>
            <w:vAlign w:val="center"/>
          </w:tcPr>
          <w:p w14:paraId="0B6663C1" w14:textId="77777777" w:rsidR="00F80E41" w:rsidRDefault="00000000">
            <w:r>
              <w:rPr>
                <w:sz w:val="14"/>
              </w:rPr>
              <w:t>694</w:t>
            </w:r>
          </w:p>
        </w:tc>
        <w:tc>
          <w:tcPr>
            <w:tcW w:w="1796" w:type="dxa"/>
            <w:vAlign w:val="center"/>
          </w:tcPr>
          <w:p w14:paraId="720D91B7" w14:textId="77777777" w:rsidR="00F80E41" w:rsidRDefault="00000000">
            <w:r>
              <w:rPr>
                <w:sz w:val="14"/>
              </w:rPr>
              <w:t>Cs₂BaPbI₆</w:t>
            </w:r>
          </w:p>
        </w:tc>
        <w:tc>
          <w:tcPr>
            <w:tcW w:w="1796" w:type="dxa"/>
            <w:vAlign w:val="center"/>
          </w:tcPr>
          <w:p w14:paraId="0D9C18F0" w14:textId="77777777" w:rsidR="00F80E41" w:rsidRDefault="00000000">
            <w:r>
              <w:rPr>
                <w:sz w:val="14"/>
              </w:rPr>
              <w:t>695</w:t>
            </w:r>
          </w:p>
        </w:tc>
        <w:tc>
          <w:tcPr>
            <w:tcW w:w="1796" w:type="dxa"/>
            <w:vAlign w:val="center"/>
          </w:tcPr>
          <w:p w14:paraId="3875619D" w14:textId="77777777" w:rsidR="00F80E41" w:rsidRDefault="00000000">
            <w:r>
              <w:rPr>
                <w:sz w:val="14"/>
              </w:rPr>
              <w:t>Cs₂BaHgI₆</w:t>
            </w:r>
          </w:p>
        </w:tc>
        <w:tc>
          <w:tcPr>
            <w:tcW w:w="1796" w:type="dxa"/>
            <w:vAlign w:val="center"/>
          </w:tcPr>
          <w:p w14:paraId="0A2EA73E" w14:textId="77777777" w:rsidR="00F80E41" w:rsidRDefault="00000000">
            <w:r>
              <w:rPr>
                <w:sz w:val="14"/>
              </w:rPr>
              <w:t>696</w:t>
            </w:r>
          </w:p>
        </w:tc>
        <w:tc>
          <w:tcPr>
            <w:tcW w:w="1796" w:type="dxa"/>
            <w:vAlign w:val="center"/>
          </w:tcPr>
          <w:p w14:paraId="3AD2BBE2" w14:textId="77777777" w:rsidR="00F80E41" w:rsidRDefault="00000000">
            <w:r>
              <w:rPr>
                <w:sz w:val="14"/>
              </w:rPr>
              <w:t>Cs₂BaOsI₆</w:t>
            </w:r>
          </w:p>
        </w:tc>
      </w:tr>
      <w:tr w:rsidR="00F80E41" w14:paraId="62013962" w14:textId="77777777">
        <w:trPr>
          <w:jc w:val="center"/>
        </w:trPr>
        <w:tc>
          <w:tcPr>
            <w:tcW w:w="1796" w:type="dxa"/>
            <w:vAlign w:val="center"/>
          </w:tcPr>
          <w:p w14:paraId="30507A52" w14:textId="77777777" w:rsidR="00F80E41" w:rsidRDefault="00000000">
            <w:r>
              <w:rPr>
                <w:sz w:val="14"/>
              </w:rPr>
              <w:t>697</w:t>
            </w:r>
          </w:p>
        </w:tc>
        <w:tc>
          <w:tcPr>
            <w:tcW w:w="1796" w:type="dxa"/>
            <w:vAlign w:val="center"/>
          </w:tcPr>
          <w:p w14:paraId="1A717BB3" w14:textId="77777777" w:rsidR="00F80E41" w:rsidRDefault="00000000">
            <w:r>
              <w:rPr>
                <w:sz w:val="14"/>
              </w:rPr>
              <w:t>Cs₂HfHgI₆</w:t>
            </w:r>
          </w:p>
        </w:tc>
        <w:tc>
          <w:tcPr>
            <w:tcW w:w="1796" w:type="dxa"/>
            <w:vAlign w:val="center"/>
          </w:tcPr>
          <w:p w14:paraId="0EA348B0" w14:textId="77777777" w:rsidR="00F80E41" w:rsidRDefault="00000000">
            <w:r>
              <w:rPr>
                <w:sz w:val="14"/>
              </w:rPr>
              <w:t>698</w:t>
            </w:r>
          </w:p>
        </w:tc>
        <w:tc>
          <w:tcPr>
            <w:tcW w:w="1796" w:type="dxa"/>
            <w:vAlign w:val="center"/>
          </w:tcPr>
          <w:p w14:paraId="2928466E" w14:textId="77777777" w:rsidR="00F80E41" w:rsidRDefault="00000000">
            <w:r>
              <w:rPr>
                <w:sz w:val="14"/>
              </w:rPr>
              <w:t>Cs₂IrTlI₆</w:t>
            </w:r>
          </w:p>
        </w:tc>
        <w:tc>
          <w:tcPr>
            <w:tcW w:w="1796" w:type="dxa"/>
            <w:vAlign w:val="center"/>
          </w:tcPr>
          <w:p w14:paraId="0922B02C" w14:textId="77777777" w:rsidR="00F80E41" w:rsidRDefault="00000000">
            <w:r>
              <w:rPr>
                <w:sz w:val="14"/>
              </w:rPr>
              <w:t>699</w:t>
            </w:r>
          </w:p>
        </w:tc>
        <w:tc>
          <w:tcPr>
            <w:tcW w:w="1796" w:type="dxa"/>
            <w:vAlign w:val="center"/>
          </w:tcPr>
          <w:p w14:paraId="12CD4308" w14:textId="77777777" w:rsidR="00F80E41" w:rsidRDefault="00000000">
            <w:r>
              <w:rPr>
                <w:sz w:val="14"/>
              </w:rPr>
              <w:t>Cs₂TlBiI₆</w:t>
            </w:r>
          </w:p>
        </w:tc>
        <w:tc>
          <w:tcPr>
            <w:tcW w:w="1796" w:type="dxa"/>
            <w:vAlign w:val="center"/>
          </w:tcPr>
          <w:p w14:paraId="6791427A" w14:textId="77777777" w:rsidR="00F80E41" w:rsidRDefault="00000000">
            <w:r>
              <w:rPr>
                <w:sz w:val="14"/>
              </w:rPr>
              <w:t>700</w:t>
            </w:r>
          </w:p>
        </w:tc>
        <w:tc>
          <w:tcPr>
            <w:tcW w:w="1796" w:type="dxa"/>
            <w:vAlign w:val="center"/>
          </w:tcPr>
          <w:p w14:paraId="4AB0217B" w14:textId="77777777" w:rsidR="00F80E41" w:rsidRDefault="00000000">
            <w:r>
              <w:rPr>
                <w:sz w:val="14"/>
              </w:rPr>
              <w:t>Cs₂B₂Br₆</w:t>
            </w:r>
          </w:p>
        </w:tc>
      </w:tr>
      <w:tr w:rsidR="00F80E41" w14:paraId="15DB0233" w14:textId="77777777">
        <w:trPr>
          <w:jc w:val="center"/>
        </w:trPr>
        <w:tc>
          <w:tcPr>
            <w:tcW w:w="1796" w:type="dxa"/>
            <w:vAlign w:val="center"/>
          </w:tcPr>
          <w:p w14:paraId="64034C4D" w14:textId="77777777" w:rsidR="00F80E41" w:rsidRDefault="00000000">
            <w:r>
              <w:rPr>
                <w:sz w:val="14"/>
              </w:rPr>
              <w:t>701</w:t>
            </w:r>
          </w:p>
        </w:tc>
        <w:tc>
          <w:tcPr>
            <w:tcW w:w="1796" w:type="dxa"/>
            <w:vAlign w:val="center"/>
          </w:tcPr>
          <w:p w14:paraId="6D930ECB" w14:textId="77777777" w:rsidR="00F80E41" w:rsidRDefault="00000000">
            <w:r>
              <w:rPr>
                <w:sz w:val="14"/>
              </w:rPr>
              <w:t>Cs₂C₂Br₆</w:t>
            </w:r>
          </w:p>
        </w:tc>
        <w:tc>
          <w:tcPr>
            <w:tcW w:w="1796" w:type="dxa"/>
            <w:vAlign w:val="center"/>
          </w:tcPr>
          <w:p w14:paraId="3DAB865F" w14:textId="77777777" w:rsidR="00F80E41" w:rsidRDefault="00000000">
            <w:r>
              <w:rPr>
                <w:sz w:val="14"/>
              </w:rPr>
              <w:t>702</w:t>
            </w:r>
          </w:p>
        </w:tc>
        <w:tc>
          <w:tcPr>
            <w:tcW w:w="1796" w:type="dxa"/>
            <w:vAlign w:val="center"/>
          </w:tcPr>
          <w:p w14:paraId="784EB177" w14:textId="77777777" w:rsidR="00F80E41" w:rsidRDefault="00000000">
            <w:r>
              <w:rPr>
                <w:sz w:val="14"/>
              </w:rPr>
              <w:t>Cs₂N₂Br₆</w:t>
            </w:r>
          </w:p>
        </w:tc>
        <w:tc>
          <w:tcPr>
            <w:tcW w:w="1796" w:type="dxa"/>
            <w:vAlign w:val="center"/>
          </w:tcPr>
          <w:p w14:paraId="7DFB22F4" w14:textId="77777777" w:rsidR="00F80E41" w:rsidRDefault="00000000">
            <w:r>
              <w:rPr>
                <w:sz w:val="14"/>
              </w:rPr>
              <w:t>703</w:t>
            </w:r>
          </w:p>
        </w:tc>
        <w:tc>
          <w:tcPr>
            <w:tcW w:w="1796" w:type="dxa"/>
            <w:vAlign w:val="center"/>
          </w:tcPr>
          <w:p w14:paraId="2678ED3E" w14:textId="77777777" w:rsidR="00F80E41" w:rsidRDefault="00000000">
            <w:r>
              <w:rPr>
                <w:sz w:val="14"/>
              </w:rPr>
              <w:t>Cs₂Mg₂Br₆</w:t>
            </w:r>
          </w:p>
        </w:tc>
        <w:tc>
          <w:tcPr>
            <w:tcW w:w="1796" w:type="dxa"/>
            <w:vAlign w:val="center"/>
          </w:tcPr>
          <w:p w14:paraId="08322E15" w14:textId="77777777" w:rsidR="00F80E41" w:rsidRDefault="00000000">
            <w:r>
              <w:rPr>
                <w:sz w:val="14"/>
              </w:rPr>
              <w:t>704</w:t>
            </w:r>
          </w:p>
        </w:tc>
        <w:tc>
          <w:tcPr>
            <w:tcW w:w="1796" w:type="dxa"/>
            <w:vAlign w:val="center"/>
          </w:tcPr>
          <w:p w14:paraId="081E84D8" w14:textId="77777777" w:rsidR="00F80E41" w:rsidRDefault="00000000">
            <w:r>
              <w:rPr>
                <w:sz w:val="14"/>
              </w:rPr>
              <w:t>Cs₂Ge₂Br₆</w:t>
            </w:r>
          </w:p>
        </w:tc>
      </w:tr>
      <w:tr w:rsidR="00F80E41" w14:paraId="0430D371" w14:textId="77777777">
        <w:trPr>
          <w:jc w:val="center"/>
        </w:trPr>
        <w:tc>
          <w:tcPr>
            <w:tcW w:w="1796" w:type="dxa"/>
            <w:vAlign w:val="center"/>
          </w:tcPr>
          <w:p w14:paraId="0DF02D0E" w14:textId="77777777" w:rsidR="00F80E41" w:rsidRDefault="00000000">
            <w:r>
              <w:rPr>
                <w:sz w:val="14"/>
              </w:rPr>
              <w:t>705</w:t>
            </w:r>
          </w:p>
        </w:tc>
        <w:tc>
          <w:tcPr>
            <w:tcW w:w="1796" w:type="dxa"/>
            <w:vAlign w:val="center"/>
          </w:tcPr>
          <w:p w14:paraId="51FD3359" w14:textId="77777777" w:rsidR="00F80E41" w:rsidRDefault="00000000">
            <w:r>
              <w:rPr>
                <w:sz w:val="14"/>
              </w:rPr>
              <w:t>Cs₂Cd₂Br₆</w:t>
            </w:r>
          </w:p>
        </w:tc>
        <w:tc>
          <w:tcPr>
            <w:tcW w:w="1796" w:type="dxa"/>
            <w:vAlign w:val="center"/>
          </w:tcPr>
          <w:p w14:paraId="79A7BF2F" w14:textId="77777777" w:rsidR="00F80E41" w:rsidRDefault="00000000">
            <w:r>
              <w:rPr>
                <w:sz w:val="14"/>
              </w:rPr>
              <w:t>706</w:t>
            </w:r>
          </w:p>
        </w:tc>
        <w:tc>
          <w:tcPr>
            <w:tcW w:w="1796" w:type="dxa"/>
            <w:vAlign w:val="center"/>
          </w:tcPr>
          <w:p w14:paraId="335E76D2" w14:textId="77777777" w:rsidR="00F80E41" w:rsidRDefault="00000000">
            <w:r>
              <w:rPr>
                <w:sz w:val="14"/>
              </w:rPr>
              <w:t>Cs₂Sn₂Br₆</w:t>
            </w:r>
          </w:p>
        </w:tc>
        <w:tc>
          <w:tcPr>
            <w:tcW w:w="1796" w:type="dxa"/>
            <w:vAlign w:val="center"/>
          </w:tcPr>
          <w:p w14:paraId="4A011CCC" w14:textId="77777777" w:rsidR="00F80E41" w:rsidRDefault="00000000">
            <w:r>
              <w:rPr>
                <w:sz w:val="14"/>
              </w:rPr>
              <w:t>707</w:t>
            </w:r>
          </w:p>
        </w:tc>
        <w:tc>
          <w:tcPr>
            <w:tcW w:w="1796" w:type="dxa"/>
            <w:vAlign w:val="center"/>
          </w:tcPr>
          <w:p w14:paraId="27BA9507" w14:textId="77777777" w:rsidR="00F80E41" w:rsidRDefault="00000000">
            <w:r>
              <w:rPr>
                <w:sz w:val="14"/>
              </w:rPr>
              <w:t>Cs₂Pb₂Br₆</w:t>
            </w:r>
          </w:p>
        </w:tc>
        <w:tc>
          <w:tcPr>
            <w:tcW w:w="1796" w:type="dxa"/>
            <w:vAlign w:val="center"/>
          </w:tcPr>
          <w:p w14:paraId="3BF3FBFE" w14:textId="77777777" w:rsidR="00F80E41" w:rsidRDefault="00000000">
            <w:r>
              <w:rPr>
                <w:sz w:val="14"/>
              </w:rPr>
              <w:t>708</w:t>
            </w:r>
          </w:p>
        </w:tc>
        <w:tc>
          <w:tcPr>
            <w:tcW w:w="1796" w:type="dxa"/>
            <w:vAlign w:val="center"/>
          </w:tcPr>
          <w:p w14:paraId="1A171FEF" w14:textId="77777777" w:rsidR="00F80E41" w:rsidRDefault="00000000">
            <w:r>
              <w:rPr>
                <w:sz w:val="14"/>
              </w:rPr>
              <w:t>Cs₂BePbBr₆</w:t>
            </w:r>
          </w:p>
        </w:tc>
      </w:tr>
      <w:tr w:rsidR="00F80E41" w14:paraId="170CA52A" w14:textId="77777777">
        <w:trPr>
          <w:jc w:val="center"/>
        </w:trPr>
        <w:tc>
          <w:tcPr>
            <w:tcW w:w="1796" w:type="dxa"/>
            <w:vAlign w:val="center"/>
          </w:tcPr>
          <w:p w14:paraId="602C51B1" w14:textId="77777777" w:rsidR="00F80E41" w:rsidRDefault="00000000">
            <w:r>
              <w:rPr>
                <w:sz w:val="14"/>
              </w:rPr>
              <w:t>709</w:t>
            </w:r>
          </w:p>
        </w:tc>
        <w:tc>
          <w:tcPr>
            <w:tcW w:w="1796" w:type="dxa"/>
            <w:vAlign w:val="center"/>
          </w:tcPr>
          <w:p w14:paraId="1F46E39F" w14:textId="77777777" w:rsidR="00F80E41" w:rsidRDefault="00000000">
            <w:r>
              <w:rPr>
                <w:sz w:val="14"/>
              </w:rPr>
              <w:t>Cs₂BeHgBr₆</w:t>
            </w:r>
          </w:p>
        </w:tc>
        <w:tc>
          <w:tcPr>
            <w:tcW w:w="1796" w:type="dxa"/>
            <w:vAlign w:val="center"/>
          </w:tcPr>
          <w:p w14:paraId="7D9708F3" w14:textId="77777777" w:rsidR="00F80E41" w:rsidRDefault="00000000">
            <w:r>
              <w:rPr>
                <w:sz w:val="14"/>
              </w:rPr>
              <w:t>710</w:t>
            </w:r>
          </w:p>
        </w:tc>
        <w:tc>
          <w:tcPr>
            <w:tcW w:w="1796" w:type="dxa"/>
            <w:vAlign w:val="center"/>
          </w:tcPr>
          <w:p w14:paraId="263F4957" w14:textId="77777777" w:rsidR="00F80E41" w:rsidRDefault="00000000">
            <w:r>
              <w:rPr>
                <w:sz w:val="14"/>
              </w:rPr>
              <w:t>Cs₂BePtBr₆</w:t>
            </w:r>
          </w:p>
        </w:tc>
        <w:tc>
          <w:tcPr>
            <w:tcW w:w="1796" w:type="dxa"/>
            <w:vAlign w:val="center"/>
          </w:tcPr>
          <w:p w14:paraId="64ED5A35" w14:textId="77777777" w:rsidR="00F80E41" w:rsidRDefault="00000000">
            <w:r>
              <w:rPr>
                <w:sz w:val="14"/>
              </w:rPr>
              <w:t>711</w:t>
            </w:r>
          </w:p>
        </w:tc>
        <w:tc>
          <w:tcPr>
            <w:tcW w:w="1796" w:type="dxa"/>
            <w:vAlign w:val="center"/>
          </w:tcPr>
          <w:p w14:paraId="00AA87A9" w14:textId="77777777" w:rsidR="00F80E41" w:rsidRDefault="00000000">
            <w:r>
              <w:rPr>
                <w:sz w:val="14"/>
              </w:rPr>
              <w:t>Cs₂BeOsBr₆</w:t>
            </w:r>
          </w:p>
        </w:tc>
        <w:tc>
          <w:tcPr>
            <w:tcW w:w="1796" w:type="dxa"/>
            <w:vAlign w:val="center"/>
          </w:tcPr>
          <w:p w14:paraId="29232128" w14:textId="77777777" w:rsidR="00F80E41" w:rsidRDefault="00000000">
            <w:r>
              <w:rPr>
                <w:sz w:val="14"/>
              </w:rPr>
              <w:t>712</w:t>
            </w:r>
          </w:p>
        </w:tc>
        <w:tc>
          <w:tcPr>
            <w:tcW w:w="1796" w:type="dxa"/>
            <w:vAlign w:val="center"/>
          </w:tcPr>
          <w:p w14:paraId="43BBCF4D" w14:textId="77777777" w:rsidR="00F80E41" w:rsidRDefault="00000000">
            <w:r>
              <w:rPr>
                <w:sz w:val="14"/>
              </w:rPr>
              <w:t>Cs₂BeHfBr₆</w:t>
            </w:r>
          </w:p>
        </w:tc>
      </w:tr>
      <w:tr w:rsidR="00F80E41" w14:paraId="5D22AA03" w14:textId="77777777">
        <w:trPr>
          <w:jc w:val="center"/>
        </w:trPr>
        <w:tc>
          <w:tcPr>
            <w:tcW w:w="1796" w:type="dxa"/>
            <w:vAlign w:val="center"/>
          </w:tcPr>
          <w:p w14:paraId="5B28F281" w14:textId="77777777" w:rsidR="00F80E41" w:rsidRDefault="00000000">
            <w:r>
              <w:rPr>
                <w:sz w:val="14"/>
              </w:rPr>
              <w:t>713</w:t>
            </w:r>
          </w:p>
        </w:tc>
        <w:tc>
          <w:tcPr>
            <w:tcW w:w="1796" w:type="dxa"/>
            <w:vAlign w:val="center"/>
          </w:tcPr>
          <w:p w14:paraId="4CEC2C2F" w14:textId="77777777" w:rsidR="00F80E41" w:rsidRDefault="00000000">
            <w:r>
              <w:rPr>
                <w:sz w:val="14"/>
              </w:rPr>
              <w:t>Cs₂BeSnBr₆</w:t>
            </w:r>
          </w:p>
        </w:tc>
        <w:tc>
          <w:tcPr>
            <w:tcW w:w="1796" w:type="dxa"/>
            <w:vAlign w:val="center"/>
          </w:tcPr>
          <w:p w14:paraId="1B67E171" w14:textId="77777777" w:rsidR="00F80E41" w:rsidRDefault="00000000">
            <w:r>
              <w:rPr>
                <w:sz w:val="14"/>
              </w:rPr>
              <w:t>714</w:t>
            </w:r>
          </w:p>
        </w:tc>
        <w:tc>
          <w:tcPr>
            <w:tcW w:w="1796" w:type="dxa"/>
            <w:vAlign w:val="center"/>
          </w:tcPr>
          <w:p w14:paraId="7B4061C5" w14:textId="77777777" w:rsidR="00F80E41" w:rsidRDefault="00000000">
            <w:r>
              <w:rPr>
                <w:sz w:val="14"/>
              </w:rPr>
              <w:t>Cs₂BeCdBr₆</w:t>
            </w:r>
          </w:p>
        </w:tc>
        <w:tc>
          <w:tcPr>
            <w:tcW w:w="1796" w:type="dxa"/>
            <w:vAlign w:val="center"/>
          </w:tcPr>
          <w:p w14:paraId="6FF3CBD5" w14:textId="77777777" w:rsidR="00F80E41" w:rsidRDefault="00000000">
            <w:r>
              <w:rPr>
                <w:sz w:val="14"/>
              </w:rPr>
              <w:t>715</w:t>
            </w:r>
          </w:p>
        </w:tc>
        <w:tc>
          <w:tcPr>
            <w:tcW w:w="1796" w:type="dxa"/>
            <w:vAlign w:val="center"/>
          </w:tcPr>
          <w:p w14:paraId="76DFA196" w14:textId="77777777" w:rsidR="00F80E41" w:rsidRDefault="00000000">
            <w:r>
              <w:rPr>
                <w:sz w:val="14"/>
              </w:rPr>
              <w:t>Cs₂BePdBr₆</w:t>
            </w:r>
          </w:p>
        </w:tc>
        <w:tc>
          <w:tcPr>
            <w:tcW w:w="1796" w:type="dxa"/>
            <w:vAlign w:val="center"/>
          </w:tcPr>
          <w:p w14:paraId="7C46F764" w14:textId="77777777" w:rsidR="00F80E41" w:rsidRDefault="00000000">
            <w:r>
              <w:rPr>
                <w:sz w:val="14"/>
              </w:rPr>
              <w:t>716</w:t>
            </w:r>
          </w:p>
        </w:tc>
        <w:tc>
          <w:tcPr>
            <w:tcW w:w="1796" w:type="dxa"/>
            <w:vAlign w:val="center"/>
          </w:tcPr>
          <w:p w14:paraId="498DB9EE" w14:textId="77777777" w:rsidR="00F80E41" w:rsidRDefault="00000000">
            <w:r>
              <w:rPr>
                <w:sz w:val="14"/>
              </w:rPr>
              <w:t>Cs₂BeGeBr₆</w:t>
            </w:r>
          </w:p>
        </w:tc>
      </w:tr>
      <w:tr w:rsidR="00F80E41" w14:paraId="4EA16DA8" w14:textId="77777777">
        <w:trPr>
          <w:jc w:val="center"/>
        </w:trPr>
        <w:tc>
          <w:tcPr>
            <w:tcW w:w="1796" w:type="dxa"/>
            <w:vAlign w:val="center"/>
          </w:tcPr>
          <w:p w14:paraId="15E12B08" w14:textId="77777777" w:rsidR="00F80E41" w:rsidRDefault="00000000">
            <w:r>
              <w:rPr>
                <w:sz w:val="14"/>
              </w:rPr>
              <w:t>717</w:t>
            </w:r>
          </w:p>
        </w:tc>
        <w:tc>
          <w:tcPr>
            <w:tcW w:w="1796" w:type="dxa"/>
            <w:vAlign w:val="center"/>
          </w:tcPr>
          <w:p w14:paraId="7A3C81A2" w14:textId="77777777" w:rsidR="00F80E41" w:rsidRDefault="00000000">
            <w:r>
              <w:rPr>
                <w:sz w:val="14"/>
              </w:rPr>
              <w:t>Cs₂BeZnBr₆</w:t>
            </w:r>
          </w:p>
        </w:tc>
        <w:tc>
          <w:tcPr>
            <w:tcW w:w="1796" w:type="dxa"/>
            <w:vAlign w:val="center"/>
          </w:tcPr>
          <w:p w14:paraId="7E4618BC" w14:textId="77777777" w:rsidR="00F80E41" w:rsidRDefault="00000000">
            <w:r>
              <w:rPr>
                <w:sz w:val="14"/>
              </w:rPr>
              <w:t>718</w:t>
            </w:r>
          </w:p>
        </w:tc>
        <w:tc>
          <w:tcPr>
            <w:tcW w:w="1796" w:type="dxa"/>
            <w:vAlign w:val="center"/>
          </w:tcPr>
          <w:p w14:paraId="622FF249" w14:textId="77777777" w:rsidR="00F80E41" w:rsidRDefault="00000000">
            <w:r>
              <w:rPr>
                <w:sz w:val="14"/>
              </w:rPr>
              <w:t>Cs₂BeSiBr₆</w:t>
            </w:r>
          </w:p>
        </w:tc>
        <w:tc>
          <w:tcPr>
            <w:tcW w:w="1796" w:type="dxa"/>
            <w:vAlign w:val="center"/>
          </w:tcPr>
          <w:p w14:paraId="646EBC73" w14:textId="77777777" w:rsidR="00F80E41" w:rsidRDefault="00000000">
            <w:r>
              <w:rPr>
                <w:sz w:val="14"/>
              </w:rPr>
              <w:t>719</w:t>
            </w:r>
          </w:p>
        </w:tc>
        <w:tc>
          <w:tcPr>
            <w:tcW w:w="1796" w:type="dxa"/>
            <w:vAlign w:val="center"/>
          </w:tcPr>
          <w:p w14:paraId="07407121" w14:textId="77777777" w:rsidR="00F80E41" w:rsidRDefault="00000000">
            <w:r>
              <w:rPr>
                <w:sz w:val="14"/>
              </w:rPr>
              <w:t>Cs₂BeMgBr₆</w:t>
            </w:r>
          </w:p>
        </w:tc>
        <w:tc>
          <w:tcPr>
            <w:tcW w:w="1796" w:type="dxa"/>
            <w:vAlign w:val="center"/>
          </w:tcPr>
          <w:p w14:paraId="4E40C14D" w14:textId="77777777" w:rsidR="00F80E41" w:rsidRDefault="00000000">
            <w:r>
              <w:rPr>
                <w:sz w:val="14"/>
              </w:rPr>
              <w:t>720</w:t>
            </w:r>
          </w:p>
        </w:tc>
        <w:tc>
          <w:tcPr>
            <w:tcW w:w="1796" w:type="dxa"/>
            <w:vAlign w:val="center"/>
          </w:tcPr>
          <w:p w14:paraId="2544774C" w14:textId="77777777" w:rsidR="00F80E41" w:rsidRDefault="00000000">
            <w:r>
              <w:rPr>
                <w:sz w:val="14"/>
              </w:rPr>
              <w:t>Cs₂BeCBr₆</w:t>
            </w:r>
          </w:p>
        </w:tc>
      </w:tr>
      <w:tr w:rsidR="00F80E41" w14:paraId="6508685E" w14:textId="77777777">
        <w:trPr>
          <w:jc w:val="center"/>
        </w:trPr>
        <w:tc>
          <w:tcPr>
            <w:tcW w:w="1796" w:type="dxa"/>
            <w:vAlign w:val="center"/>
          </w:tcPr>
          <w:p w14:paraId="21F8B813" w14:textId="77777777" w:rsidR="00F80E41" w:rsidRDefault="00000000">
            <w:r>
              <w:rPr>
                <w:sz w:val="14"/>
              </w:rPr>
              <w:t>721</w:t>
            </w:r>
          </w:p>
        </w:tc>
        <w:tc>
          <w:tcPr>
            <w:tcW w:w="1796" w:type="dxa"/>
            <w:vAlign w:val="center"/>
          </w:tcPr>
          <w:p w14:paraId="5DBA75E9" w14:textId="77777777" w:rsidR="00F80E41" w:rsidRDefault="00000000">
            <w:r>
              <w:rPr>
                <w:sz w:val="14"/>
              </w:rPr>
              <w:t>Cs₂BBiBr₆</w:t>
            </w:r>
          </w:p>
        </w:tc>
        <w:tc>
          <w:tcPr>
            <w:tcW w:w="1796" w:type="dxa"/>
            <w:vAlign w:val="center"/>
          </w:tcPr>
          <w:p w14:paraId="554A50A6" w14:textId="77777777" w:rsidR="00F80E41" w:rsidRDefault="00000000">
            <w:r>
              <w:rPr>
                <w:sz w:val="14"/>
              </w:rPr>
              <w:t>722</w:t>
            </w:r>
          </w:p>
        </w:tc>
        <w:tc>
          <w:tcPr>
            <w:tcW w:w="1796" w:type="dxa"/>
            <w:vAlign w:val="center"/>
          </w:tcPr>
          <w:p w14:paraId="1F04C474" w14:textId="77777777" w:rsidR="00F80E41" w:rsidRDefault="00000000">
            <w:r>
              <w:rPr>
                <w:sz w:val="14"/>
              </w:rPr>
              <w:t>Cs₂BTlBr₆</w:t>
            </w:r>
          </w:p>
        </w:tc>
        <w:tc>
          <w:tcPr>
            <w:tcW w:w="1796" w:type="dxa"/>
            <w:vAlign w:val="center"/>
          </w:tcPr>
          <w:p w14:paraId="14F148F2" w14:textId="77777777" w:rsidR="00F80E41" w:rsidRDefault="00000000">
            <w:r>
              <w:rPr>
                <w:sz w:val="14"/>
              </w:rPr>
              <w:t>723</w:t>
            </w:r>
          </w:p>
        </w:tc>
        <w:tc>
          <w:tcPr>
            <w:tcW w:w="1796" w:type="dxa"/>
            <w:vAlign w:val="center"/>
          </w:tcPr>
          <w:p w14:paraId="0788253D" w14:textId="77777777" w:rsidR="00F80E41" w:rsidRDefault="00000000">
            <w:r>
              <w:rPr>
                <w:sz w:val="14"/>
              </w:rPr>
              <w:t>Cs₂BAuBr₆</w:t>
            </w:r>
          </w:p>
        </w:tc>
        <w:tc>
          <w:tcPr>
            <w:tcW w:w="1796" w:type="dxa"/>
            <w:vAlign w:val="center"/>
          </w:tcPr>
          <w:p w14:paraId="0D0946EA" w14:textId="77777777" w:rsidR="00F80E41" w:rsidRDefault="00000000">
            <w:r>
              <w:rPr>
                <w:sz w:val="14"/>
              </w:rPr>
              <w:t>724</w:t>
            </w:r>
          </w:p>
        </w:tc>
        <w:tc>
          <w:tcPr>
            <w:tcW w:w="1796" w:type="dxa"/>
            <w:vAlign w:val="center"/>
          </w:tcPr>
          <w:p w14:paraId="37F249DD" w14:textId="77777777" w:rsidR="00F80E41" w:rsidRDefault="00000000">
            <w:r>
              <w:rPr>
                <w:sz w:val="14"/>
              </w:rPr>
              <w:t>Cs₂BIrBr₆</w:t>
            </w:r>
          </w:p>
        </w:tc>
      </w:tr>
      <w:tr w:rsidR="00F80E41" w14:paraId="0A7F79B0" w14:textId="77777777">
        <w:trPr>
          <w:jc w:val="center"/>
        </w:trPr>
        <w:tc>
          <w:tcPr>
            <w:tcW w:w="1796" w:type="dxa"/>
            <w:vAlign w:val="center"/>
          </w:tcPr>
          <w:p w14:paraId="0E98CA20" w14:textId="77777777" w:rsidR="00F80E41" w:rsidRDefault="00000000">
            <w:r>
              <w:rPr>
                <w:sz w:val="14"/>
              </w:rPr>
              <w:t>725</w:t>
            </w:r>
          </w:p>
        </w:tc>
        <w:tc>
          <w:tcPr>
            <w:tcW w:w="1796" w:type="dxa"/>
            <w:vAlign w:val="center"/>
          </w:tcPr>
          <w:p w14:paraId="168ED74A" w14:textId="77777777" w:rsidR="00F80E41" w:rsidRDefault="00000000">
            <w:r>
              <w:rPr>
                <w:sz w:val="14"/>
              </w:rPr>
              <w:t>Cs₂BBaBr₆</w:t>
            </w:r>
          </w:p>
        </w:tc>
        <w:tc>
          <w:tcPr>
            <w:tcW w:w="1796" w:type="dxa"/>
            <w:vAlign w:val="center"/>
          </w:tcPr>
          <w:p w14:paraId="00E5E510" w14:textId="77777777" w:rsidR="00F80E41" w:rsidRDefault="00000000">
            <w:r>
              <w:rPr>
                <w:sz w:val="14"/>
              </w:rPr>
              <w:t>726</w:t>
            </w:r>
          </w:p>
        </w:tc>
        <w:tc>
          <w:tcPr>
            <w:tcW w:w="1796" w:type="dxa"/>
            <w:vAlign w:val="center"/>
          </w:tcPr>
          <w:p w14:paraId="0E914C9D" w14:textId="77777777" w:rsidR="00F80E41" w:rsidRDefault="00000000">
            <w:r>
              <w:rPr>
                <w:sz w:val="14"/>
              </w:rPr>
              <w:t>Cs₂BInBr₆</w:t>
            </w:r>
          </w:p>
        </w:tc>
        <w:tc>
          <w:tcPr>
            <w:tcW w:w="1796" w:type="dxa"/>
            <w:vAlign w:val="center"/>
          </w:tcPr>
          <w:p w14:paraId="7734E68B" w14:textId="77777777" w:rsidR="00F80E41" w:rsidRDefault="00000000">
            <w:r>
              <w:rPr>
                <w:sz w:val="14"/>
              </w:rPr>
              <w:t>727</w:t>
            </w:r>
          </w:p>
        </w:tc>
        <w:tc>
          <w:tcPr>
            <w:tcW w:w="1796" w:type="dxa"/>
            <w:vAlign w:val="center"/>
          </w:tcPr>
          <w:p w14:paraId="437D6116" w14:textId="77777777" w:rsidR="00F80E41" w:rsidRDefault="00000000">
            <w:r>
              <w:rPr>
                <w:sz w:val="14"/>
              </w:rPr>
              <w:t>Cs₂BAgBr₆</w:t>
            </w:r>
          </w:p>
        </w:tc>
        <w:tc>
          <w:tcPr>
            <w:tcW w:w="1796" w:type="dxa"/>
            <w:vAlign w:val="center"/>
          </w:tcPr>
          <w:p w14:paraId="3C027185" w14:textId="77777777" w:rsidR="00F80E41" w:rsidRDefault="00000000">
            <w:r>
              <w:rPr>
                <w:sz w:val="14"/>
              </w:rPr>
              <w:t>728</w:t>
            </w:r>
          </w:p>
        </w:tc>
        <w:tc>
          <w:tcPr>
            <w:tcW w:w="1796" w:type="dxa"/>
            <w:vAlign w:val="center"/>
          </w:tcPr>
          <w:p w14:paraId="44C9BDB4" w14:textId="77777777" w:rsidR="00F80E41" w:rsidRDefault="00000000">
            <w:r>
              <w:rPr>
                <w:sz w:val="14"/>
              </w:rPr>
              <w:t>Cs₂BRhBr₆</w:t>
            </w:r>
          </w:p>
        </w:tc>
      </w:tr>
      <w:tr w:rsidR="00F80E41" w14:paraId="662E357C" w14:textId="77777777">
        <w:trPr>
          <w:jc w:val="center"/>
        </w:trPr>
        <w:tc>
          <w:tcPr>
            <w:tcW w:w="1796" w:type="dxa"/>
            <w:vAlign w:val="center"/>
          </w:tcPr>
          <w:p w14:paraId="576BF980" w14:textId="77777777" w:rsidR="00F80E41" w:rsidRDefault="00000000">
            <w:r>
              <w:rPr>
                <w:sz w:val="14"/>
              </w:rPr>
              <w:t>729</w:t>
            </w:r>
          </w:p>
        </w:tc>
        <w:tc>
          <w:tcPr>
            <w:tcW w:w="1796" w:type="dxa"/>
            <w:vAlign w:val="center"/>
          </w:tcPr>
          <w:p w14:paraId="644F95EA" w14:textId="77777777" w:rsidR="00F80E41" w:rsidRDefault="00000000">
            <w:r>
              <w:rPr>
                <w:sz w:val="14"/>
              </w:rPr>
              <w:t>Cs₂BYBr₆</w:t>
            </w:r>
          </w:p>
        </w:tc>
        <w:tc>
          <w:tcPr>
            <w:tcW w:w="1796" w:type="dxa"/>
            <w:vAlign w:val="center"/>
          </w:tcPr>
          <w:p w14:paraId="5C3719DB" w14:textId="77777777" w:rsidR="00F80E41" w:rsidRDefault="00000000">
            <w:r>
              <w:rPr>
                <w:sz w:val="14"/>
              </w:rPr>
              <w:t>730</w:t>
            </w:r>
          </w:p>
        </w:tc>
        <w:tc>
          <w:tcPr>
            <w:tcW w:w="1796" w:type="dxa"/>
            <w:vAlign w:val="center"/>
          </w:tcPr>
          <w:p w14:paraId="48E7DD52" w14:textId="77777777" w:rsidR="00F80E41" w:rsidRDefault="00000000">
            <w:r>
              <w:rPr>
                <w:sz w:val="14"/>
              </w:rPr>
              <w:t>Cs₂BSrBr₆</w:t>
            </w:r>
          </w:p>
        </w:tc>
        <w:tc>
          <w:tcPr>
            <w:tcW w:w="1796" w:type="dxa"/>
            <w:vAlign w:val="center"/>
          </w:tcPr>
          <w:p w14:paraId="022268D0" w14:textId="77777777" w:rsidR="00F80E41" w:rsidRDefault="00000000">
            <w:r>
              <w:rPr>
                <w:sz w:val="14"/>
              </w:rPr>
              <w:t>731</w:t>
            </w:r>
          </w:p>
        </w:tc>
        <w:tc>
          <w:tcPr>
            <w:tcW w:w="1796" w:type="dxa"/>
            <w:vAlign w:val="center"/>
          </w:tcPr>
          <w:p w14:paraId="7D1B94C1" w14:textId="77777777" w:rsidR="00F80E41" w:rsidRDefault="00000000">
            <w:r>
              <w:rPr>
                <w:sz w:val="14"/>
              </w:rPr>
              <w:t>Cs₂BAsBr₆</w:t>
            </w:r>
          </w:p>
        </w:tc>
        <w:tc>
          <w:tcPr>
            <w:tcW w:w="1796" w:type="dxa"/>
            <w:vAlign w:val="center"/>
          </w:tcPr>
          <w:p w14:paraId="26269BDD" w14:textId="77777777" w:rsidR="00F80E41" w:rsidRDefault="00000000">
            <w:r>
              <w:rPr>
                <w:sz w:val="14"/>
              </w:rPr>
              <w:t>732</w:t>
            </w:r>
          </w:p>
        </w:tc>
        <w:tc>
          <w:tcPr>
            <w:tcW w:w="1796" w:type="dxa"/>
            <w:vAlign w:val="center"/>
          </w:tcPr>
          <w:p w14:paraId="32363F7C" w14:textId="77777777" w:rsidR="00F80E41" w:rsidRDefault="00000000">
            <w:r>
              <w:rPr>
                <w:sz w:val="14"/>
              </w:rPr>
              <w:t>Cs₂BGaBr₆</w:t>
            </w:r>
          </w:p>
        </w:tc>
      </w:tr>
      <w:tr w:rsidR="00F80E41" w14:paraId="76F46DF8" w14:textId="77777777">
        <w:trPr>
          <w:jc w:val="center"/>
        </w:trPr>
        <w:tc>
          <w:tcPr>
            <w:tcW w:w="1796" w:type="dxa"/>
            <w:vAlign w:val="center"/>
          </w:tcPr>
          <w:p w14:paraId="15C6D427" w14:textId="77777777" w:rsidR="00F80E41" w:rsidRDefault="00000000">
            <w:r>
              <w:rPr>
                <w:sz w:val="14"/>
              </w:rPr>
              <w:t>733</w:t>
            </w:r>
          </w:p>
        </w:tc>
        <w:tc>
          <w:tcPr>
            <w:tcW w:w="1796" w:type="dxa"/>
            <w:vAlign w:val="center"/>
          </w:tcPr>
          <w:p w14:paraId="07C5AA8C" w14:textId="77777777" w:rsidR="00F80E41" w:rsidRDefault="00000000">
            <w:r>
              <w:rPr>
                <w:sz w:val="14"/>
              </w:rPr>
              <w:t>Cs₂BCuBr₆</w:t>
            </w:r>
          </w:p>
        </w:tc>
        <w:tc>
          <w:tcPr>
            <w:tcW w:w="1796" w:type="dxa"/>
            <w:vAlign w:val="center"/>
          </w:tcPr>
          <w:p w14:paraId="452C702F" w14:textId="77777777" w:rsidR="00F80E41" w:rsidRDefault="00000000">
            <w:r>
              <w:rPr>
                <w:sz w:val="14"/>
              </w:rPr>
              <w:t>734</w:t>
            </w:r>
          </w:p>
        </w:tc>
        <w:tc>
          <w:tcPr>
            <w:tcW w:w="1796" w:type="dxa"/>
            <w:vAlign w:val="center"/>
          </w:tcPr>
          <w:p w14:paraId="54D8A52C" w14:textId="77777777" w:rsidR="00F80E41" w:rsidRDefault="00000000">
            <w:r>
              <w:rPr>
                <w:sz w:val="14"/>
              </w:rPr>
              <w:t>Cs₂BScBr₆</w:t>
            </w:r>
          </w:p>
        </w:tc>
        <w:tc>
          <w:tcPr>
            <w:tcW w:w="1796" w:type="dxa"/>
            <w:vAlign w:val="center"/>
          </w:tcPr>
          <w:p w14:paraId="16456A9E" w14:textId="77777777" w:rsidR="00F80E41" w:rsidRDefault="00000000">
            <w:r>
              <w:rPr>
                <w:sz w:val="14"/>
              </w:rPr>
              <w:t>735</w:t>
            </w:r>
          </w:p>
        </w:tc>
        <w:tc>
          <w:tcPr>
            <w:tcW w:w="1796" w:type="dxa"/>
            <w:vAlign w:val="center"/>
          </w:tcPr>
          <w:p w14:paraId="0017FCE1" w14:textId="77777777" w:rsidR="00F80E41" w:rsidRDefault="00000000">
            <w:r>
              <w:rPr>
                <w:sz w:val="14"/>
              </w:rPr>
              <w:t>Cs₂BCaBr₆</w:t>
            </w:r>
          </w:p>
        </w:tc>
        <w:tc>
          <w:tcPr>
            <w:tcW w:w="1796" w:type="dxa"/>
            <w:vAlign w:val="center"/>
          </w:tcPr>
          <w:p w14:paraId="334CF02C" w14:textId="77777777" w:rsidR="00F80E41" w:rsidRDefault="00000000">
            <w:r>
              <w:rPr>
                <w:sz w:val="14"/>
              </w:rPr>
              <w:t>736</w:t>
            </w:r>
          </w:p>
        </w:tc>
        <w:tc>
          <w:tcPr>
            <w:tcW w:w="1796" w:type="dxa"/>
            <w:vAlign w:val="center"/>
          </w:tcPr>
          <w:p w14:paraId="29A696D0" w14:textId="77777777" w:rsidR="00F80E41" w:rsidRDefault="00000000">
            <w:r>
              <w:rPr>
                <w:sz w:val="14"/>
              </w:rPr>
              <w:t>Cs₂BPBr₆</w:t>
            </w:r>
          </w:p>
        </w:tc>
      </w:tr>
      <w:tr w:rsidR="00F80E41" w14:paraId="03A63601" w14:textId="77777777">
        <w:trPr>
          <w:jc w:val="center"/>
        </w:trPr>
        <w:tc>
          <w:tcPr>
            <w:tcW w:w="1796" w:type="dxa"/>
            <w:vAlign w:val="center"/>
          </w:tcPr>
          <w:p w14:paraId="1A2BBD14" w14:textId="77777777" w:rsidR="00F80E41" w:rsidRDefault="00000000">
            <w:r>
              <w:rPr>
                <w:sz w:val="14"/>
              </w:rPr>
              <w:t>737</w:t>
            </w:r>
          </w:p>
        </w:tc>
        <w:tc>
          <w:tcPr>
            <w:tcW w:w="1796" w:type="dxa"/>
            <w:vAlign w:val="center"/>
          </w:tcPr>
          <w:p w14:paraId="1B017705" w14:textId="77777777" w:rsidR="00F80E41" w:rsidRDefault="00000000">
            <w:r>
              <w:rPr>
                <w:sz w:val="14"/>
              </w:rPr>
              <w:t>Cs₂BAlBr₆</w:t>
            </w:r>
          </w:p>
        </w:tc>
        <w:tc>
          <w:tcPr>
            <w:tcW w:w="1796" w:type="dxa"/>
            <w:vAlign w:val="center"/>
          </w:tcPr>
          <w:p w14:paraId="223FAA9F" w14:textId="77777777" w:rsidR="00F80E41" w:rsidRDefault="00000000">
            <w:r>
              <w:rPr>
                <w:sz w:val="14"/>
              </w:rPr>
              <w:t>738</w:t>
            </w:r>
          </w:p>
        </w:tc>
        <w:tc>
          <w:tcPr>
            <w:tcW w:w="1796" w:type="dxa"/>
            <w:vAlign w:val="center"/>
          </w:tcPr>
          <w:p w14:paraId="7F816B40" w14:textId="77777777" w:rsidR="00F80E41" w:rsidRDefault="00000000">
            <w:r>
              <w:rPr>
                <w:sz w:val="14"/>
              </w:rPr>
              <w:t>Cs₂BMgBr₆</w:t>
            </w:r>
          </w:p>
        </w:tc>
        <w:tc>
          <w:tcPr>
            <w:tcW w:w="1796" w:type="dxa"/>
            <w:vAlign w:val="center"/>
          </w:tcPr>
          <w:p w14:paraId="22FC801F" w14:textId="77777777" w:rsidR="00F80E41" w:rsidRDefault="00000000">
            <w:r>
              <w:rPr>
                <w:sz w:val="14"/>
              </w:rPr>
              <w:t>739</w:t>
            </w:r>
          </w:p>
        </w:tc>
        <w:tc>
          <w:tcPr>
            <w:tcW w:w="1796" w:type="dxa"/>
            <w:vAlign w:val="center"/>
          </w:tcPr>
          <w:p w14:paraId="4BCBE121" w14:textId="77777777" w:rsidR="00F80E41" w:rsidRDefault="00000000">
            <w:r>
              <w:rPr>
                <w:sz w:val="14"/>
              </w:rPr>
              <w:t>Cs₂BNBr₆</w:t>
            </w:r>
          </w:p>
        </w:tc>
        <w:tc>
          <w:tcPr>
            <w:tcW w:w="1796" w:type="dxa"/>
            <w:vAlign w:val="center"/>
          </w:tcPr>
          <w:p w14:paraId="67888DD8" w14:textId="77777777" w:rsidR="00F80E41" w:rsidRDefault="00000000">
            <w:r>
              <w:rPr>
                <w:sz w:val="14"/>
              </w:rPr>
              <w:t>740</w:t>
            </w:r>
          </w:p>
        </w:tc>
        <w:tc>
          <w:tcPr>
            <w:tcW w:w="1796" w:type="dxa"/>
            <w:vAlign w:val="center"/>
          </w:tcPr>
          <w:p w14:paraId="7CB69605" w14:textId="77777777" w:rsidR="00F80E41" w:rsidRDefault="00000000">
            <w:r>
              <w:rPr>
                <w:sz w:val="14"/>
              </w:rPr>
              <w:t>Cs₂CPbBr₆</w:t>
            </w:r>
          </w:p>
        </w:tc>
      </w:tr>
      <w:tr w:rsidR="00F80E41" w14:paraId="6AC8D857" w14:textId="77777777">
        <w:trPr>
          <w:jc w:val="center"/>
        </w:trPr>
        <w:tc>
          <w:tcPr>
            <w:tcW w:w="1796" w:type="dxa"/>
            <w:vAlign w:val="center"/>
          </w:tcPr>
          <w:p w14:paraId="1A728554" w14:textId="77777777" w:rsidR="00F80E41" w:rsidRDefault="00000000">
            <w:r>
              <w:rPr>
                <w:sz w:val="14"/>
              </w:rPr>
              <w:t>741</w:t>
            </w:r>
          </w:p>
        </w:tc>
        <w:tc>
          <w:tcPr>
            <w:tcW w:w="1796" w:type="dxa"/>
            <w:vAlign w:val="center"/>
          </w:tcPr>
          <w:p w14:paraId="3671AD80" w14:textId="77777777" w:rsidR="00F80E41" w:rsidRDefault="00000000">
            <w:r>
              <w:rPr>
                <w:sz w:val="14"/>
              </w:rPr>
              <w:t>Cs₂CHgBr₆</w:t>
            </w:r>
          </w:p>
        </w:tc>
        <w:tc>
          <w:tcPr>
            <w:tcW w:w="1796" w:type="dxa"/>
            <w:vAlign w:val="center"/>
          </w:tcPr>
          <w:p w14:paraId="4219D401" w14:textId="77777777" w:rsidR="00F80E41" w:rsidRDefault="00000000">
            <w:r>
              <w:rPr>
                <w:sz w:val="14"/>
              </w:rPr>
              <w:t>742</w:t>
            </w:r>
          </w:p>
        </w:tc>
        <w:tc>
          <w:tcPr>
            <w:tcW w:w="1796" w:type="dxa"/>
            <w:vAlign w:val="center"/>
          </w:tcPr>
          <w:p w14:paraId="73E6EF4B" w14:textId="77777777" w:rsidR="00F80E41" w:rsidRDefault="00000000">
            <w:r>
              <w:rPr>
                <w:sz w:val="14"/>
              </w:rPr>
              <w:t>Cs₂CPtBr₆</w:t>
            </w:r>
          </w:p>
        </w:tc>
        <w:tc>
          <w:tcPr>
            <w:tcW w:w="1796" w:type="dxa"/>
            <w:vAlign w:val="center"/>
          </w:tcPr>
          <w:p w14:paraId="7D7714A4" w14:textId="77777777" w:rsidR="00F80E41" w:rsidRDefault="00000000">
            <w:r>
              <w:rPr>
                <w:sz w:val="14"/>
              </w:rPr>
              <w:t>743</w:t>
            </w:r>
          </w:p>
        </w:tc>
        <w:tc>
          <w:tcPr>
            <w:tcW w:w="1796" w:type="dxa"/>
            <w:vAlign w:val="center"/>
          </w:tcPr>
          <w:p w14:paraId="5C5FD648" w14:textId="77777777" w:rsidR="00F80E41" w:rsidRDefault="00000000">
            <w:r>
              <w:rPr>
                <w:sz w:val="14"/>
              </w:rPr>
              <w:t>Cs₂COsBr₆</w:t>
            </w:r>
          </w:p>
        </w:tc>
        <w:tc>
          <w:tcPr>
            <w:tcW w:w="1796" w:type="dxa"/>
            <w:vAlign w:val="center"/>
          </w:tcPr>
          <w:p w14:paraId="63AC67FD" w14:textId="77777777" w:rsidR="00F80E41" w:rsidRDefault="00000000">
            <w:r>
              <w:rPr>
                <w:sz w:val="14"/>
              </w:rPr>
              <w:t>744</w:t>
            </w:r>
          </w:p>
        </w:tc>
        <w:tc>
          <w:tcPr>
            <w:tcW w:w="1796" w:type="dxa"/>
            <w:vAlign w:val="center"/>
          </w:tcPr>
          <w:p w14:paraId="681E3AF6" w14:textId="77777777" w:rsidR="00F80E41" w:rsidRDefault="00000000">
            <w:r>
              <w:rPr>
                <w:sz w:val="14"/>
              </w:rPr>
              <w:t>Cs₂CHfBr₆</w:t>
            </w:r>
          </w:p>
        </w:tc>
      </w:tr>
      <w:tr w:rsidR="00F80E41" w14:paraId="2F166397" w14:textId="77777777">
        <w:trPr>
          <w:jc w:val="center"/>
        </w:trPr>
        <w:tc>
          <w:tcPr>
            <w:tcW w:w="1796" w:type="dxa"/>
            <w:vAlign w:val="center"/>
          </w:tcPr>
          <w:p w14:paraId="36206DCE" w14:textId="77777777" w:rsidR="00F80E41" w:rsidRDefault="00000000">
            <w:r>
              <w:rPr>
                <w:sz w:val="14"/>
              </w:rPr>
              <w:t>745</w:t>
            </w:r>
          </w:p>
        </w:tc>
        <w:tc>
          <w:tcPr>
            <w:tcW w:w="1796" w:type="dxa"/>
            <w:vAlign w:val="center"/>
          </w:tcPr>
          <w:p w14:paraId="15213667" w14:textId="77777777" w:rsidR="00F80E41" w:rsidRDefault="00000000">
            <w:r>
              <w:rPr>
                <w:sz w:val="14"/>
              </w:rPr>
              <w:t>Cs₂CBaBr₆</w:t>
            </w:r>
          </w:p>
        </w:tc>
        <w:tc>
          <w:tcPr>
            <w:tcW w:w="1796" w:type="dxa"/>
            <w:vAlign w:val="center"/>
          </w:tcPr>
          <w:p w14:paraId="3630DA98" w14:textId="77777777" w:rsidR="00F80E41" w:rsidRDefault="00000000">
            <w:r>
              <w:rPr>
                <w:sz w:val="14"/>
              </w:rPr>
              <w:t>746</w:t>
            </w:r>
          </w:p>
        </w:tc>
        <w:tc>
          <w:tcPr>
            <w:tcW w:w="1796" w:type="dxa"/>
            <w:vAlign w:val="center"/>
          </w:tcPr>
          <w:p w14:paraId="0B3ED682" w14:textId="77777777" w:rsidR="00F80E41" w:rsidRDefault="00000000">
            <w:r>
              <w:rPr>
                <w:sz w:val="14"/>
              </w:rPr>
              <w:t>Cs₂CSnBr₆</w:t>
            </w:r>
          </w:p>
        </w:tc>
        <w:tc>
          <w:tcPr>
            <w:tcW w:w="1796" w:type="dxa"/>
            <w:vAlign w:val="center"/>
          </w:tcPr>
          <w:p w14:paraId="04B7F22D" w14:textId="77777777" w:rsidR="00F80E41" w:rsidRDefault="00000000">
            <w:r>
              <w:rPr>
                <w:sz w:val="14"/>
              </w:rPr>
              <w:t>747</w:t>
            </w:r>
          </w:p>
        </w:tc>
        <w:tc>
          <w:tcPr>
            <w:tcW w:w="1796" w:type="dxa"/>
            <w:vAlign w:val="center"/>
          </w:tcPr>
          <w:p w14:paraId="1FD25DA0" w14:textId="77777777" w:rsidR="00F80E41" w:rsidRDefault="00000000">
            <w:r>
              <w:rPr>
                <w:sz w:val="14"/>
              </w:rPr>
              <w:t>Cs₂CCdBr₆</w:t>
            </w:r>
          </w:p>
        </w:tc>
        <w:tc>
          <w:tcPr>
            <w:tcW w:w="1796" w:type="dxa"/>
            <w:vAlign w:val="center"/>
          </w:tcPr>
          <w:p w14:paraId="645E7C38" w14:textId="77777777" w:rsidR="00F80E41" w:rsidRDefault="00000000">
            <w:r>
              <w:rPr>
                <w:sz w:val="14"/>
              </w:rPr>
              <w:t>748</w:t>
            </w:r>
          </w:p>
        </w:tc>
        <w:tc>
          <w:tcPr>
            <w:tcW w:w="1796" w:type="dxa"/>
            <w:vAlign w:val="center"/>
          </w:tcPr>
          <w:p w14:paraId="17D059EC" w14:textId="77777777" w:rsidR="00F80E41" w:rsidRDefault="00000000">
            <w:r>
              <w:rPr>
                <w:sz w:val="14"/>
              </w:rPr>
              <w:t>Cs₂CRuBr₆</w:t>
            </w:r>
          </w:p>
        </w:tc>
      </w:tr>
      <w:tr w:rsidR="00F80E41" w14:paraId="24835868" w14:textId="77777777">
        <w:trPr>
          <w:jc w:val="center"/>
        </w:trPr>
        <w:tc>
          <w:tcPr>
            <w:tcW w:w="1796" w:type="dxa"/>
            <w:vAlign w:val="center"/>
          </w:tcPr>
          <w:p w14:paraId="08F75BD2" w14:textId="77777777" w:rsidR="00F80E41" w:rsidRDefault="00000000">
            <w:r>
              <w:rPr>
                <w:sz w:val="14"/>
              </w:rPr>
              <w:t>749</w:t>
            </w:r>
          </w:p>
        </w:tc>
        <w:tc>
          <w:tcPr>
            <w:tcW w:w="1796" w:type="dxa"/>
            <w:vAlign w:val="center"/>
          </w:tcPr>
          <w:p w14:paraId="148A311A" w14:textId="77777777" w:rsidR="00F80E41" w:rsidRDefault="00000000">
            <w:r>
              <w:rPr>
                <w:sz w:val="14"/>
              </w:rPr>
              <w:t>Cs₂CZrBr₆</w:t>
            </w:r>
          </w:p>
        </w:tc>
        <w:tc>
          <w:tcPr>
            <w:tcW w:w="1796" w:type="dxa"/>
            <w:vAlign w:val="center"/>
          </w:tcPr>
          <w:p w14:paraId="148A7390" w14:textId="77777777" w:rsidR="00F80E41" w:rsidRDefault="00000000">
            <w:r>
              <w:rPr>
                <w:sz w:val="14"/>
              </w:rPr>
              <w:t>750</w:t>
            </w:r>
          </w:p>
        </w:tc>
        <w:tc>
          <w:tcPr>
            <w:tcW w:w="1796" w:type="dxa"/>
            <w:vAlign w:val="center"/>
          </w:tcPr>
          <w:p w14:paraId="1E8008DF" w14:textId="77777777" w:rsidR="00F80E41" w:rsidRDefault="00000000">
            <w:r>
              <w:rPr>
                <w:sz w:val="14"/>
              </w:rPr>
              <w:t>Cs₂CYBr₆</w:t>
            </w:r>
          </w:p>
        </w:tc>
        <w:tc>
          <w:tcPr>
            <w:tcW w:w="1796" w:type="dxa"/>
            <w:vAlign w:val="center"/>
          </w:tcPr>
          <w:p w14:paraId="30E11746" w14:textId="77777777" w:rsidR="00F80E41" w:rsidRDefault="00000000">
            <w:r>
              <w:rPr>
                <w:sz w:val="14"/>
              </w:rPr>
              <w:t>751</w:t>
            </w:r>
          </w:p>
        </w:tc>
        <w:tc>
          <w:tcPr>
            <w:tcW w:w="1796" w:type="dxa"/>
            <w:vAlign w:val="center"/>
          </w:tcPr>
          <w:p w14:paraId="46469E1D" w14:textId="77777777" w:rsidR="00F80E41" w:rsidRDefault="00000000">
            <w:r>
              <w:rPr>
                <w:sz w:val="14"/>
              </w:rPr>
              <w:t>Cs₂CSrBr₆</w:t>
            </w:r>
          </w:p>
        </w:tc>
        <w:tc>
          <w:tcPr>
            <w:tcW w:w="1796" w:type="dxa"/>
            <w:vAlign w:val="center"/>
          </w:tcPr>
          <w:p w14:paraId="1E2C9587" w14:textId="77777777" w:rsidR="00F80E41" w:rsidRDefault="00000000">
            <w:r>
              <w:rPr>
                <w:sz w:val="14"/>
              </w:rPr>
              <w:t>752</w:t>
            </w:r>
          </w:p>
        </w:tc>
        <w:tc>
          <w:tcPr>
            <w:tcW w:w="1796" w:type="dxa"/>
            <w:vAlign w:val="center"/>
          </w:tcPr>
          <w:p w14:paraId="2F713176" w14:textId="77777777" w:rsidR="00F80E41" w:rsidRDefault="00000000">
            <w:r>
              <w:rPr>
                <w:sz w:val="14"/>
              </w:rPr>
              <w:t>Cs₂CGeBr₆</w:t>
            </w:r>
          </w:p>
        </w:tc>
      </w:tr>
      <w:tr w:rsidR="00F80E41" w14:paraId="4F048374" w14:textId="77777777">
        <w:trPr>
          <w:jc w:val="center"/>
        </w:trPr>
        <w:tc>
          <w:tcPr>
            <w:tcW w:w="1796" w:type="dxa"/>
            <w:vAlign w:val="center"/>
          </w:tcPr>
          <w:p w14:paraId="5DE34DC5" w14:textId="77777777" w:rsidR="00F80E41" w:rsidRDefault="00000000">
            <w:r>
              <w:rPr>
                <w:sz w:val="14"/>
              </w:rPr>
              <w:t>753</w:t>
            </w:r>
          </w:p>
        </w:tc>
        <w:tc>
          <w:tcPr>
            <w:tcW w:w="1796" w:type="dxa"/>
            <w:vAlign w:val="center"/>
          </w:tcPr>
          <w:p w14:paraId="742B5D0C" w14:textId="77777777" w:rsidR="00F80E41" w:rsidRDefault="00000000">
            <w:r>
              <w:rPr>
                <w:sz w:val="14"/>
              </w:rPr>
              <w:t>Cs₂CZnBr₆</w:t>
            </w:r>
          </w:p>
        </w:tc>
        <w:tc>
          <w:tcPr>
            <w:tcW w:w="1796" w:type="dxa"/>
            <w:vAlign w:val="center"/>
          </w:tcPr>
          <w:p w14:paraId="3E9D976F" w14:textId="77777777" w:rsidR="00F80E41" w:rsidRDefault="00000000">
            <w:r>
              <w:rPr>
                <w:sz w:val="14"/>
              </w:rPr>
              <w:t>754</w:t>
            </w:r>
          </w:p>
        </w:tc>
        <w:tc>
          <w:tcPr>
            <w:tcW w:w="1796" w:type="dxa"/>
            <w:vAlign w:val="center"/>
          </w:tcPr>
          <w:p w14:paraId="3EC763C0" w14:textId="77777777" w:rsidR="00F80E41" w:rsidRDefault="00000000">
            <w:r>
              <w:rPr>
                <w:sz w:val="14"/>
              </w:rPr>
              <w:t>Cs₂CCaBr₆</w:t>
            </w:r>
          </w:p>
        </w:tc>
        <w:tc>
          <w:tcPr>
            <w:tcW w:w="1796" w:type="dxa"/>
            <w:vAlign w:val="center"/>
          </w:tcPr>
          <w:p w14:paraId="024AA235" w14:textId="77777777" w:rsidR="00F80E41" w:rsidRDefault="00000000">
            <w:r>
              <w:rPr>
                <w:sz w:val="14"/>
              </w:rPr>
              <w:t>755</w:t>
            </w:r>
          </w:p>
        </w:tc>
        <w:tc>
          <w:tcPr>
            <w:tcW w:w="1796" w:type="dxa"/>
            <w:vAlign w:val="center"/>
          </w:tcPr>
          <w:p w14:paraId="043D7C7C" w14:textId="77777777" w:rsidR="00F80E41" w:rsidRDefault="00000000">
            <w:r>
              <w:rPr>
                <w:sz w:val="14"/>
              </w:rPr>
              <w:t>Cs₂CSiBr₆</w:t>
            </w:r>
          </w:p>
        </w:tc>
        <w:tc>
          <w:tcPr>
            <w:tcW w:w="1796" w:type="dxa"/>
            <w:vAlign w:val="center"/>
          </w:tcPr>
          <w:p w14:paraId="45DD617D" w14:textId="77777777" w:rsidR="00F80E41" w:rsidRDefault="00000000">
            <w:r>
              <w:rPr>
                <w:sz w:val="14"/>
              </w:rPr>
              <w:t>756</w:t>
            </w:r>
          </w:p>
        </w:tc>
        <w:tc>
          <w:tcPr>
            <w:tcW w:w="1796" w:type="dxa"/>
            <w:vAlign w:val="center"/>
          </w:tcPr>
          <w:p w14:paraId="58F1CAF8" w14:textId="77777777" w:rsidR="00F80E41" w:rsidRDefault="00000000">
            <w:r>
              <w:rPr>
                <w:sz w:val="14"/>
              </w:rPr>
              <w:t>Cs₂CMgBr₆</w:t>
            </w:r>
          </w:p>
        </w:tc>
      </w:tr>
      <w:tr w:rsidR="00F80E41" w14:paraId="16AC75FE" w14:textId="77777777">
        <w:trPr>
          <w:jc w:val="center"/>
        </w:trPr>
        <w:tc>
          <w:tcPr>
            <w:tcW w:w="1796" w:type="dxa"/>
            <w:vAlign w:val="center"/>
          </w:tcPr>
          <w:p w14:paraId="7B33E08A" w14:textId="77777777" w:rsidR="00F80E41" w:rsidRDefault="00000000">
            <w:r>
              <w:rPr>
                <w:sz w:val="14"/>
              </w:rPr>
              <w:t>757</w:t>
            </w:r>
          </w:p>
        </w:tc>
        <w:tc>
          <w:tcPr>
            <w:tcW w:w="1796" w:type="dxa"/>
            <w:vAlign w:val="center"/>
          </w:tcPr>
          <w:p w14:paraId="103A0173" w14:textId="77777777" w:rsidR="00F80E41" w:rsidRDefault="00000000">
            <w:r>
              <w:rPr>
                <w:sz w:val="14"/>
              </w:rPr>
              <w:t>Cs₂NBiBr₆</w:t>
            </w:r>
          </w:p>
        </w:tc>
        <w:tc>
          <w:tcPr>
            <w:tcW w:w="1796" w:type="dxa"/>
            <w:vAlign w:val="center"/>
          </w:tcPr>
          <w:p w14:paraId="1C56613C" w14:textId="77777777" w:rsidR="00F80E41" w:rsidRDefault="00000000">
            <w:r>
              <w:rPr>
                <w:sz w:val="14"/>
              </w:rPr>
              <w:t>758</w:t>
            </w:r>
          </w:p>
        </w:tc>
        <w:tc>
          <w:tcPr>
            <w:tcW w:w="1796" w:type="dxa"/>
            <w:vAlign w:val="center"/>
          </w:tcPr>
          <w:p w14:paraId="38DD0713" w14:textId="77777777" w:rsidR="00F80E41" w:rsidRDefault="00000000">
            <w:r>
              <w:rPr>
                <w:sz w:val="14"/>
              </w:rPr>
              <w:t>Cs₂NPtBr₆</w:t>
            </w:r>
          </w:p>
        </w:tc>
        <w:tc>
          <w:tcPr>
            <w:tcW w:w="1796" w:type="dxa"/>
            <w:vAlign w:val="center"/>
          </w:tcPr>
          <w:p w14:paraId="12653A4C" w14:textId="77777777" w:rsidR="00F80E41" w:rsidRDefault="00000000">
            <w:r>
              <w:rPr>
                <w:sz w:val="14"/>
              </w:rPr>
              <w:t>759</w:t>
            </w:r>
          </w:p>
        </w:tc>
        <w:tc>
          <w:tcPr>
            <w:tcW w:w="1796" w:type="dxa"/>
            <w:vAlign w:val="center"/>
          </w:tcPr>
          <w:p w14:paraId="507A39A5" w14:textId="77777777" w:rsidR="00F80E41" w:rsidRDefault="00000000">
            <w:r>
              <w:rPr>
                <w:sz w:val="14"/>
              </w:rPr>
              <w:t>Cs₂NIrBr₆</w:t>
            </w:r>
          </w:p>
        </w:tc>
        <w:tc>
          <w:tcPr>
            <w:tcW w:w="1796" w:type="dxa"/>
            <w:vAlign w:val="center"/>
          </w:tcPr>
          <w:p w14:paraId="7C024614" w14:textId="77777777" w:rsidR="00F80E41" w:rsidRDefault="00000000">
            <w:r>
              <w:rPr>
                <w:sz w:val="14"/>
              </w:rPr>
              <w:t>760</w:t>
            </w:r>
          </w:p>
        </w:tc>
        <w:tc>
          <w:tcPr>
            <w:tcW w:w="1796" w:type="dxa"/>
            <w:vAlign w:val="center"/>
          </w:tcPr>
          <w:p w14:paraId="7E4776FB" w14:textId="77777777" w:rsidR="00F80E41" w:rsidRDefault="00000000">
            <w:r>
              <w:rPr>
                <w:sz w:val="14"/>
              </w:rPr>
              <w:t>Cs₂NTaBr₆</w:t>
            </w:r>
          </w:p>
        </w:tc>
      </w:tr>
      <w:tr w:rsidR="00F80E41" w14:paraId="4D3582E0" w14:textId="77777777">
        <w:trPr>
          <w:jc w:val="center"/>
        </w:trPr>
        <w:tc>
          <w:tcPr>
            <w:tcW w:w="1796" w:type="dxa"/>
            <w:vAlign w:val="center"/>
          </w:tcPr>
          <w:p w14:paraId="71376005" w14:textId="77777777" w:rsidR="00F80E41" w:rsidRDefault="00000000">
            <w:r>
              <w:rPr>
                <w:sz w:val="14"/>
              </w:rPr>
              <w:t>761</w:t>
            </w:r>
          </w:p>
        </w:tc>
        <w:tc>
          <w:tcPr>
            <w:tcW w:w="1796" w:type="dxa"/>
            <w:vAlign w:val="center"/>
          </w:tcPr>
          <w:p w14:paraId="746B9C58" w14:textId="77777777" w:rsidR="00F80E41" w:rsidRDefault="00000000">
            <w:r>
              <w:rPr>
                <w:sz w:val="14"/>
              </w:rPr>
              <w:t>Cs₂NAgBr₆</w:t>
            </w:r>
          </w:p>
        </w:tc>
        <w:tc>
          <w:tcPr>
            <w:tcW w:w="1796" w:type="dxa"/>
            <w:vAlign w:val="center"/>
          </w:tcPr>
          <w:p w14:paraId="5F59D7F9" w14:textId="77777777" w:rsidR="00F80E41" w:rsidRDefault="00000000">
            <w:r>
              <w:rPr>
                <w:sz w:val="14"/>
              </w:rPr>
              <w:t>762</w:t>
            </w:r>
          </w:p>
        </w:tc>
        <w:tc>
          <w:tcPr>
            <w:tcW w:w="1796" w:type="dxa"/>
            <w:vAlign w:val="center"/>
          </w:tcPr>
          <w:p w14:paraId="14BF5CFA" w14:textId="77777777" w:rsidR="00F80E41" w:rsidRDefault="00000000">
            <w:r>
              <w:rPr>
                <w:sz w:val="14"/>
              </w:rPr>
              <w:t>Cs₂NRhBr₆</w:t>
            </w:r>
          </w:p>
        </w:tc>
        <w:tc>
          <w:tcPr>
            <w:tcW w:w="1796" w:type="dxa"/>
            <w:vAlign w:val="center"/>
          </w:tcPr>
          <w:p w14:paraId="0C5E9D6B" w14:textId="77777777" w:rsidR="00F80E41" w:rsidRDefault="00000000">
            <w:r>
              <w:rPr>
                <w:sz w:val="14"/>
              </w:rPr>
              <w:t>763</w:t>
            </w:r>
          </w:p>
        </w:tc>
        <w:tc>
          <w:tcPr>
            <w:tcW w:w="1796" w:type="dxa"/>
            <w:vAlign w:val="center"/>
          </w:tcPr>
          <w:p w14:paraId="24C9C6FF" w14:textId="77777777" w:rsidR="00F80E41" w:rsidRDefault="00000000">
            <w:r>
              <w:rPr>
                <w:sz w:val="14"/>
              </w:rPr>
              <w:t>Cs₂NYBr₆</w:t>
            </w:r>
          </w:p>
        </w:tc>
        <w:tc>
          <w:tcPr>
            <w:tcW w:w="1796" w:type="dxa"/>
            <w:vAlign w:val="center"/>
          </w:tcPr>
          <w:p w14:paraId="6BE3F628" w14:textId="77777777" w:rsidR="00F80E41" w:rsidRDefault="00000000">
            <w:r>
              <w:rPr>
                <w:sz w:val="14"/>
              </w:rPr>
              <w:t>764</w:t>
            </w:r>
          </w:p>
        </w:tc>
        <w:tc>
          <w:tcPr>
            <w:tcW w:w="1796" w:type="dxa"/>
            <w:vAlign w:val="center"/>
          </w:tcPr>
          <w:p w14:paraId="23674E59" w14:textId="77777777" w:rsidR="00F80E41" w:rsidRDefault="00000000">
            <w:r>
              <w:rPr>
                <w:sz w:val="14"/>
              </w:rPr>
              <w:t>Cs₂NScBr₆</w:t>
            </w:r>
          </w:p>
        </w:tc>
      </w:tr>
      <w:tr w:rsidR="00F80E41" w14:paraId="3007D351" w14:textId="77777777">
        <w:trPr>
          <w:jc w:val="center"/>
        </w:trPr>
        <w:tc>
          <w:tcPr>
            <w:tcW w:w="1796" w:type="dxa"/>
            <w:vAlign w:val="center"/>
          </w:tcPr>
          <w:p w14:paraId="18EA9D59" w14:textId="77777777" w:rsidR="00F80E41" w:rsidRDefault="00000000">
            <w:r>
              <w:rPr>
                <w:sz w:val="14"/>
              </w:rPr>
              <w:t>765</w:t>
            </w:r>
          </w:p>
        </w:tc>
        <w:tc>
          <w:tcPr>
            <w:tcW w:w="1796" w:type="dxa"/>
            <w:vAlign w:val="center"/>
          </w:tcPr>
          <w:p w14:paraId="7BA32E3A" w14:textId="77777777" w:rsidR="00F80E41" w:rsidRDefault="00000000">
            <w:r>
              <w:rPr>
                <w:sz w:val="14"/>
              </w:rPr>
              <w:t>Cs₂NAlBr₆</w:t>
            </w:r>
          </w:p>
        </w:tc>
        <w:tc>
          <w:tcPr>
            <w:tcW w:w="1796" w:type="dxa"/>
            <w:vAlign w:val="center"/>
          </w:tcPr>
          <w:p w14:paraId="3E31718A" w14:textId="77777777" w:rsidR="00F80E41" w:rsidRDefault="00000000">
            <w:r>
              <w:rPr>
                <w:sz w:val="14"/>
              </w:rPr>
              <w:t>766</w:t>
            </w:r>
          </w:p>
        </w:tc>
        <w:tc>
          <w:tcPr>
            <w:tcW w:w="1796" w:type="dxa"/>
            <w:vAlign w:val="center"/>
          </w:tcPr>
          <w:p w14:paraId="09DD8863" w14:textId="77777777" w:rsidR="00F80E41" w:rsidRDefault="00000000">
            <w:r>
              <w:rPr>
                <w:sz w:val="14"/>
              </w:rPr>
              <w:t>Cs₂NMgBr₆</w:t>
            </w:r>
          </w:p>
        </w:tc>
        <w:tc>
          <w:tcPr>
            <w:tcW w:w="1796" w:type="dxa"/>
            <w:vAlign w:val="center"/>
          </w:tcPr>
          <w:p w14:paraId="12C5FBDC" w14:textId="77777777" w:rsidR="00F80E41" w:rsidRPr="00420F67" w:rsidRDefault="00000000">
            <w:pPr>
              <w:rPr>
                <w:color w:val="000000" w:themeColor="text1"/>
              </w:rPr>
            </w:pPr>
            <w:r w:rsidRPr="00420F67">
              <w:rPr>
                <w:color w:val="000000" w:themeColor="text1"/>
                <w:sz w:val="14"/>
              </w:rPr>
              <w:t>767</w:t>
            </w:r>
          </w:p>
        </w:tc>
        <w:tc>
          <w:tcPr>
            <w:tcW w:w="1796" w:type="dxa"/>
            <w:vAlign w:val="center"/>
          </w:tcPr>
          <w:p w14:paraId="505BDBBF" w14:textId="00C42B32" w:rsidR="00F80E41" w:rsidRPr="00420F67" w:rsidRDefault="000A4A09">
            <w:pPr>
              <w:rPr>
                <w:color w:val="000000" w:themeColor="text1"/>
              </w:rPr>
            </w:pPr>
            <w:r w:rsidRPr="00420F67">
              <w:rPr>
                <w:color w:val="000000" w:themeColor="text1"/>
                <w:sz w:val="14"/>
              </w:rPr>
              <w:t>Cs₂MgPbBr₆</w:t>
            </w:r>
          </w:p>
        </w:tc>
        <w:tc>
          <w:tcPr>
            <w:tcW w:w="1796" w:type="dxa"/>
            <w:vAlign w:val="center"/>
          </w:tcPr>
          <w:p w14:paraId="6F0A0A65" w14:textId="77777777" w:rsidR="00F80E41" w:rsidRDefault="00000000">
            <w:r>
              <w:rPr>
                <w:sz w:val="14"/>
              </w:rPr>
              <w:t>768</w:t>
            </w:r>
          </w:p>
        </w:tc>
        <w:tc>
          <w:tcPr>
            <w:tcW w:w="1796" w:type="dxa"/>
            <w:vAlign w:val="center"/>
          </w:tcPr>
          <w:p w14:paraId="6F3DC6FD" w14:textId="77777777" w:rsidR="00F80E41" w:rsidRDefault="00000000">
            <w:r>
              <w:rPr>
                <w:sz w:val="14"/>
              </w:rPr>
              <w:t>Cs₂MgSnBr₆</w:t>
            </w:r>
          </w:p>
        </w:tc>
      </w:tr>
      <w:tr w:rsidR="00F80E41" w14:paraId="3FACDA35" w14:textId="77777777">
        <w:trPr>
          <w:jc w:val="center"/>
        </w:trPr>
        <w:tc>
          <w:tcPr>
            <w:tcW w:w="1796" w:type="dxa"/>
            <w:vAlign w:val="center"/>
          </w:tcPr>
          <w:p w14:paraId="3742AA8F" w14:textId="77777777" w:rsidR="00F80E41" w:rsidRDefault="00000000">
            <w:r>
              <w:rPr>
                <w:sz w:val="14"/>
              </w:rPr>
              <w:t>769</w:t>
            </w:r>
          </w:p>
        </w:tc>
        <w:tc>
          <w:tcPr>
            <w:tcW w:w="1796" w:type="dxa"/>
            <w:vAlign w:val="center"/>
          </w:tcPr>
          <w:p w14:paraId="13960B84" w14:textId="77777777" w:rsidR="00F80E41" w:rsidRDefault="00000000">
            <w:r>
              <w:rPr>
                <w:sz w:val="14"/>
              </w:rPr>
              <w:t>Cs₂MgCdBr₆</w:t>
            </w:r>
          </w:p>
        </w:tc>
        <w:tc>
          <w:tcPr>
            <w:tcW w:w="1796" w:type="dxa"/>
            <w:vAlign w:val="center"/>
          </w:tcPr>
          <w:p w14:paraId="7E447914" w14:textId="77777777" w:rsidR="00F80E41" w:rsidRDefault="00000000">
            <w:r>
              <w:rPr>
                <w:sz w:val="14"/>
              </w:rPr>
              <w:t>770</w:t>
            </w:r>
          </w:p>
        </w:tc>
        <w:tc>
          <w:tcPr>
            <w:tcW w:w="1796" w:type="dxa"/>
            <w:vAlign w:val="center"/>
          </w:tcPr>
          <w:p w14:paraId="23E5E1F6" w14:textId="77777777" w:rsidR="00F80E41" w:rsidRDefault="00000000">
            <w:r>
              <w:rPr>
                <w:sz w:val="14"/>
              </w:rPr>
              <w:t>Cs₂MgGeBr₆</w:t>
            </w:r>
          </w:p>
        </w:tc>
        <w:tc>
          <w:tcPr>
            <w:tcW w:w="1796" w:type="dxa"/>
            <w:vAlign w:val="center"/>
          </w:tcPr>
          <w:p w14:paraId="451A7136" w14:textId="77777777" w:rsidR="00F80E41" w:rsidRDefault="00000000">
            <w:r>
              <w:rPr>
                <w:sz w:val="14"/>
              </w:rPr>
              <w:t>771</w:t>
            </w:r>
          </w:p>
        </w:tc>
        <w:tc>
          <w:tcPr>
            <w:tcW w:w="1796" w:type="dxa"/>
            <w:vAlign w:val="center"/>
          </w:tcPr>
          <w:p w14:paraId="2275EC1A" w14:textId="77777777" w:rsidR="00F80E41" w:rsidRDefault="00000000">
            <w:r>
              <w:rPr>
                <w:sz w:val="14"/>
              </w:rPr>
              <w:t>Cs₂MgZnBr₆</w:t>
            </w:r>
          </w:p>
        </w:tc>
        <w:tc>
          <w:tcPr>
            <w:tcW w:w="1796" w:type="dxa"/>
            <w:vAlign w:val="center"/>
          </w:tcPr>
          <w:p w14:paraId="20EF5FDD" w14:textId="77777777" w:rsidR="00F80E41" w:rsidRDefault="00000000">
            <w:r>
              <w:rPr>
                <w:sz w:val="14"/>
              </w:rPr>
              <w:t>772</w:t>
            </w:r>
          </w:p>
        </w:tc>
        <w:tc>
          <w:tcPr>
            <w:tcW w:w="1796" w:type="dxa"/>
            <w:vAlign w:val="center"/>
          </w:tcPr>
          <w:p w14:paraId="1A3D6087" w14:textId="77777777" w:rsidR="00F80E41" w:rsidRDefault="00000000">
            <w:r>
              <w:rPr>
                <w:sz w:val="14"/>
              </w:rPr>
              <w:t>Cs₂MgSiBr₆</w:t>
            </w:r>
          </w:p>
        </w:tc>
      </w:tr>
      <w:tr w:rsidR="00F80E41" w14:paraId="08CC27AD" w14:textId="77777777">
        <w:trPr>
          <w:jc w:val="center"/>
        </w:trPr>
        <w:tc>
          <w:tcPr>
            <w:tcW w:w="1796" w:type="dxa"/>
            <w:vAlign w:val="center"/>
          </w:tcPr>
          <w:p w14:paraId="653C01D0" w14:textId="77777777" w:rsidR="00F80E41" w:rsidRDefault="00000000">
            <w:r>
              <w:rPr>
                <w:sz w:val="14"/>
              </w:rPr>
              <w:t>773</w:t>
            </w:r>
          </w:p>
        </w:tc>
        <w:tc>
          <w:tcPr>
            <w:tcW w:w="1796" w:type="dxa"/>
            <w:vAlign w:val="center"/>
          </w:tcPr>
          <w:p w14:paraId="4A1E6B3E" w14:textId="77777777" w:rsidR="00F80E41" w:rsidRDefault="00000000">
            <w:r>
              <w:rPr>
                <w:sz w:val="14"/>
              </w:rPr>
              <w:t>Cs₂AlTlBr₆</w:t>
            </w:r>
          </w:p>
        </w:tc>
        <w:tc>
          <w:tcPr>
            <w:tcW w:w="1796" w:type="dxa"/>
            <w:vAlign w:val="center"/>
          </w:tcPr>
          <w:p w14:paraId="0C050BD5" w14:textId="77777777" w:rsidR="00F80E41" w:rsidRDefault="00000000">
            <w:r>
              <w:rPr>
                <w:sz w:val="14"/>
              </w:rPr>
              <w:t>774</w:t>
            </w:r>
          </w:p>
        </w:tc>
        <w:tc>
          <w:tcPr>
            <w:tcW w:w="1796" w:type="dxa"/>
            <w:vAlign w:val="center"/>
          </w:tcPr>
          <w:p w14:paraId="38A3A9D8" w14:textId="77777777" w:rsidR="00F80E41" w:rsidRDefault="00000000">
            <w:r>
              <w:rPr>
                <w:sz w:val="14"/>
              </w:rPr>
              <w:t>Cs₂AlInBr₆</w:t>
            </w:r>
          </w:p>
        </w:tc>
        <w:tc>
          <w:tcPr>
            <w:tcW w:w="1796" w:type="dxa"/>
            <w:vAlign w:val="center"/>
          </w:tcPr>
          <w:p w14:paraId="79B79789" w14:textId="77777777" w:rsidR="00F80E41" w:rsidRDefault="00000000">
            <w:r>
              <w:rPr>
                <w:sz w:val="14"/>
              </w:rPr>
              <w:t>775</w:t>
            </w:r>
          </w:p>
        </w:tc>
        <w:tc>
          <w:tcPr>
            <w:tcW w:w="1796" w:type="dxa"/>
            <w:vAlign w:val="center"/>
          </w:tcPr>
          <w:p w14:paraId="133D5B55" w14:textId="77777777" w:rsidR="00F80E41" w:rsidRDefault="00000000">
            <w:r>
              <w:rPr>
                <w:sz w:val="14"/>
              </w:rPr>
              <w:t>Cs₂AlAgBr₆</w:t>
            </w:r>
          </w:p>
        </w:tc>
        <w:tc>
          <w:tcPr>
            <w:tcW w:w="1796" w:type="dxa"/>
            <w:vAlign w:val="center"/>
          </w:tcPr>
          <w:p w14:paraId="33E58965" w14:textId="77777777" w:rsidR="00F80E41" w:rsidRDefault="00000000">
            <w:r>
              <w:rPr>
                <w:sz w:val="14"/>
              </w:rPr>
              <w:t>776</w:t>
            </w:r>
          </w:p>
        </w:tc>
        <w:tc>
          <w:tcPr>
            <w:tcW w:w="1796" w:type="dxa"/>
            <w:vAlign w:val="center"/>
          </w:tcPr>
          <w:p w14:paraId="07D4C668" w14:textId="77777777" w:rsidR="00F80E41" w:rsidRDefault="00000000">
            <w:r>
              <w:rPr>
                <w:sz w:val="14"/>
              </w:rPr>
              <w:t>Cs₂AlYBr₆</w:t>
            </w:r>
          </w:p>
        </w:tc>
      </w:tr>
      <w:tr w:rsidR="00F80E41" w14:paraId="0FE88B45" w14:textId="77777777">
        <w:trPr>
          <w:jc w:val="center"/>
        </w:trPr>
        <w:tc>
          <w:tcPr>
            <w:tcW w:w="1796" w:type="dxa"/>
            <w:vAlign w:val="center"/>
          </w:tcPr>
          <w:p w14:paraId="1B1ACB8D" w14:textId="77777777" w:rsidR="00F80E41" w:rsidRDefault="00000000">
            <w:r>
              <w:rPr>
                <w:sz w:val="14"/>
              </w:rPr>
              <w:t>777</w:t>
            </w:r>
          </w:p>
        </w:tc>
        <w:tc>
          <w:tcPr>
            <w:tcW w:w="1796" w:type="dxa"/>
            <w:vAlign w:val="center"/>
          </w:tcPr>
          <w:p w14:paraId="6DFFA06F" w14:textId="77777777" w:rsidR="00F80E41" w:rsidRDefault="00000000">
            <w:r>
              <w:rPr>
                <w:sz w:val="14"/>
              </w:rPr>
              <w:t>Cs₂AlGaBr₆</w:t>
            </w:r>
          </w:p>
        </w:tc>
        <w:tc>
          <w:tcPr>
            <w:tcW w:w="1796" w:type="dxa"/>
            <w:vAlign w:val="center"/>
          </w:tcPr>
          <w:p w14:paraId="02BAB5B8" w14:textId="77777777" w:rsidR="00F80E41" w:rsidRDefault="00000000">
            <w:r>
              <w:rPr>
                <w:sz w:val="14"/>
              </w:rPr>
              <w:t>778</w:t>
            </w:r>
          </w:p>
        </w:tc>
        <w:tc>
          <w:tcPr>
            <w:tcW w:w="1796" w:type="dxa"/>
            <w:vAlign w:val="center"/>
          </w:tcPr>
          <w:p w14:paraId="4FD9FCD4" w14:textId="77777777" w:rsidR="00F80E41" w:rsidRDefault="00000000">
            <w:r>
              <w:rPr>
                <w:sz w:val="14"/>
              </w:rPr>
              <w:t>Cs₂AlScBr₆</w:t>
            </w:r>
          </w:p>
        </w:tc>
        <w:tc>
          <w:tcPr>
            <w:tcW w:w="1796" w:type="dxa"/>
            <w:vAlign w:val="center"/>
          </w:tcPr>
          <w:p w14:paraId="78C53891" w14:textId="77777777" w:rsidR="00F80E41" w:rsidRDefault="00000000">
            <w:r>
              <w:rPr>
                <w:sz w:val="14"/>
              </w:rPr>
              <w:t>779</w:t>
            </w:r>
          </w:p>
        </w:tc>
        <w:tc>
          <w:tcPr>
            <w:tcW w:w="1796" w:type="dxa"/>
            <w:vAlign w:val="center"/>
          </w:tcPr>
          <w:p w14:paraId="41180491" w14:textId="77777777" w:rsidR="00F80E41" w:rsidRDefault="00000000">
            <w:r>
              <w:rPr>
                <w:sz w:val="14"/>
              </w:rPr>
              <w:t>Cs₂AlPBr₆</w:t>
            </w:r>
          </w:p>
        </w:tc>
        <w:tc>
          <w:tcPr>
            <w:tcW w:w="1796" w:type="dxa"/>
            <w:vAlign w:val="center"/>
          </w:tcPr>
          <w:p w14:paraId="51740C1C" w14:textId="77777777" w:rsidR="00F80E41" w:rsidRDefault="00000000">
            <w:r>
              <w:rPr>
                <w:sz w:val="14"/>
              </w:rPr>
              <w:t>780</w:t>
            </w:r>
          </w:p>
        </w:tc>
        <w:tc>
          <w:tcPr>
            <w:tcW w:w="1796" w:type="dxa"/>
            <w:vAlign w:val="center"/>
          </w:tcPr>
          <w:p w14:paraId="6C017B6A" w14:textId="77777777" w:rsidR="00F80E41" w:rsidRDefault="00000000">
            <w:r>
              <w:rPr>
                <w:sz w:val="14"/>
              </w:rPr>
              <w:t>Cs₂SiPbBr₆</w:t>
            </w:r>
          </w:p>
        </w:tc>
      </w:tr>
      <w:tr w:rsidR="00F80E41" w14:paraId="2709BF75" w14:textId="77777777">
        <w:trPr>
          <w:jc w:val="center"/>
        </w:trPr>
        <w:tc>
          <w:tcPr>
            <w:tcW w:w="1796" w:type="dxa"/>
            <w:vAlign w:val="center"/>
          </w:tcPr>
          <w:p w14:paraId="67338FFC" w14:textId="77777777" w:rsidR="00F80E41" w:rsidRDefault="00000000">
            <w:r>
              <w:rPr>
                <w:sz w:val="14"/>
              </w:rPr>
              <w:t>781</w:t>
            </w:r>
          </w:p>
        </w:tc>
        <w:tc>
          <w:tcPr>
            <w:tcW w:w="1796" w:type="dxa"/>
            <w:vAlign w:val="center"/>
          </w:tcPr>
          <w:p w14:paraId="4027A00C" w14:textId="77777777" w:rsidR="00F80E41" w:rsidRDefault="00000000">
            <w:r>
              <w:rPr>
                <w:sz w:val="14"/>
              </w:rPr>
              <w:t>Cs₂SiHgBr₆</w:t>
            </w:r>
          </w:p>
        </w:tc>
        <w:tc>
          <w:tcPr>
            <w:tcW w:w="1796" w:type="dxa"/>
            <w:vAlign w:val="center"/>
          </w:tcPr>
          <w:p w14:paraId="4B33BC9B" w14:textId="77777777" w:rsidR="00F80E41" w:rsidRDefault="00000000">
            <w:r>
              <w:rPr>
                <w:sz w:val="14"/>
              </w:rPr>
              <w:t>782</w:t>
            </w:r>
          </w:p>
        </w:tc>
        <w:tc>
          <w:tcPr>
            <w:tcW w:w="1796" w:type="dxa"/>
            <w:vAlign w:val="center"/>
          </w:tcPr>
          <w:p w14:paraId="1AD774C1" w14:textId="77777777" w:rsidR="00F80E41" w:rsidRDefault="00000000">
            <w:r>
              <w:rPr>
                <w:sz w:val="14"/>
              </w:rPr>
              <w:t>Cs₂SiBaBr₆</w:t>
            </w:r>
          </w:p>
        </w:tc>
        <w:tc>
          <w:tcPr>
            <w:tcW w:w="1796" w:type="dxa"/>
            <w:vAlign w:val="center"/>
          </w:tcPr>
          <w:p w14:paraId="56A6DFE9" w14:textId="77777777" w:rsidR="00F80E41" w:rsidRDefault="00000000">
            <w:r>
              <w:rPr>
                <w:sz w:val="14"/>
              </w:rPr>
              <w:t>783</w:t>
            </w:r>
          </w:p>
        </w:tc>
        <w:tc>
          <w:tcPr>
            <w:tcW w:w="1796" w:type="dxa"/>
            <w:vAlign w:val="center"/>
          </w:tcPr>
          <w:p w14:paraId="5AE8D8A4" w14:textId="77777777" w:rsidR="00F80E41" w:rsidRDefault="00000000">
            <w:r>
              <w:rPr>
                <w:sz w:val="14"/>
              </w:rPr>
              <w:t>Cs₂SiCdBr₆</w:t>
            </w:r>
          </w:p>
        </w:tc>
        <w:tc>
          <w:tcPr>
            <w:tcW w:w="1796" w:type="dxa"/>
            <w:vAlign w:val="center"/>
          </w:tcPr>
          <w:p w14:paraId="31CBF41B" w14:textId="77777777" w:rsidR="00F80E41" w:rsidRDefault="00000000">
            <w:r>
              <w:rPr>
                <w:sz w:val="14"/>
              </w:rPr>
              <w:t>784</w:t>
            </w:r>
          </w:p>
        </w:tc>
        <w:tc>
          <w:tcPr>
            <w:tcW w:w="1796" w:type="dxa"/>
            <w:vAlign w:val="center"/>
          </w:tcPr>
          <w:p w14:paraId="78607231" w14:textId="77777777" w:rsidR="00F80E41" w:rsidRDefault="00000000">
            <w:r>
              <w:rPr>
                <w:sz w:val="14"/>
              </w:rPr>
              <w:t>Cs₂SiSrBr₆</w:t>
            </w:r>
          </w:p>
        </w:tc>
      </w:tr>
      <w:tr w:rsidR="00F80E41" w14:paraId="6E0C44AB" w14:textId="77777777">
        <w:trPr>
          <w:jc w:val="center"/>
        </w:trPr>
        <w:tc>
          <w:tcPr>
            <w:tcW w:w="1796" w:type="dxa"/>
            <w:vAlign w:val="center"/>
          </w:tcPr>
          <w:p w14:paraId="3C02B682" w14:textId="77777777" w:rsidR="00F80E41" w:rsidRDefault="00000000">
            <w:r>
              <w:rPr>
                <w:sz w:val="14"/>
              </w:rPr>
              <w:t>785</w:t>
            </w:r>
          </w:p>
        </w:tc>
        <w:tc>
          <w:tcPr>
            <w:tcW w:w="1796" w:type="dxa"/>
            <w:vAlign w:val="center"/>
          </w:tcPr>
          <w:p w14:paraId="4F206C3F" w14:textId="77777777" w:rsidR="00F80E41" w:rsidRDefault="00000000">
            <w:r>
              <w:rPr>
                <w:sz w:val="14"/>
              </w:rPr>
              <w:t>Cs₂SiGeBr₆</w:t>
            </w:r>
          </w:p>
        </w:tc>
        <w:tc>
          <w:tcPr>
            <w:tcW w:w="1796" w:type="dxa"/>
            <w:vAlign w:val="center"/>
          </w:tcPr>
          <w:p w14:paraId="29E5909E" w14:textId="77777777" w:rsidR="00F80E41" w:rsidRDefault="00000000">
            <w:r>
              <w:rPr>
                <w:sz w:val="14"/>
              </w:rPr>
              <w:t>786</w:t>
            </w:r>
          </w:p>
        </w:tc>
        <w:tc>
          <w:tcPr>
            <w:tcW w:w="1796" w:type="dxa"/>
            <w:vAlign w:val="center"/>
          </w:tcPr>
          <w:p w14:paraId="66E9CE2B" w14:textId="77777777" w:rsidR="00F80E41" w:rsidRDefault="00000000">
            <w:r>
              <w:rPr>
                <w:sz w:val="14"/>
              </w:rPr>
              <w:t>Cs₂SiZnBr₆</w:t>
            </w:r>
          </w:p>
        </w:tc>
        <w:tc>
          <w:tcPr>
            <w:tcW w:w="1796" w:type="dxa"/>
            <w:vAlign w:val="center"/>
          </w:tcPr>
          <w:p w14:paraId="3297407B" w14:textId="77777777" w:rsidR="00F80E41" w:rsidRDefault="00000000">
            <w:r>
              <w:rPr>
                <w:sz w:val="14"/>
              </w:rPr>
              <w:t>787</w:t>
            </w:r>
          </w:p>
        </w:tc>
        <w:tc>
          <w:tcPr>
            <w:tcW w:w="1796" w:type="dxa"/>
            <w:vAlign w:val="center"/>
          </w:tcPr>
          <w:p w14:paraId="6F9187FF" w14:textId="77777777" w:rsidR="00F80E41" w:rsidRDefault="00000000">
            <w:r>
              <w:rPr>
                <w:sz w:val="14"/>
              </w:rPr>
              <w:t>Cs₂SiCaBr₆</w:t>
            </w:r>
          </w:p>
        </w:tc>
        <w:tc>
          <w:tcPr>
            <w:tcW w:w="1796" w:type="dxa"/>
            <w:vAlign w:val="center"/>
          </w:tcPr>
          <w:p w14:paraId="3D1B2F42" w14:textId="77777777" w:rsidR="00F80E41" w:rsidRDefault="00000000">
            <w:r>
              <w:rPr>
                <w:sz w:val="14"/>
              </w:rPr>
              <w:t>788</w:t>
            </w:r>
          </w:p>
        </w:tc>
        <w:tc>
          <w:tcPr>
            <w:tcW w:w="1796" w:type="dxa"/>
            <w:vAlign w:val="center"/>
          </w:tcPr>
          <w:p w14:paraId="56F0C6ED" w14:textId="77777777" w:rsidR="00F80E41" w:rsidRDefault="00000000">
            <w:r>
              <w:rPr>
                <w:sz w:val="14"/>
              </w:rPr>
              <w:t>Cs₂PTlBr₆</w:t>
            </w:r>
          </w:p>
        </w:tc>
      </w:tr>
      <w:tr w:rsidR="00F80E41" w14:paraId="134D2A23" w14:textId="77777777">
        <w:trPr>
          <w:jc w:val="center"/>
        </w:trPr>
        <w:tc>
          <w:tcPr>
            <w:tcW w:w="1796" w:type="dxa"/>
            <w:vAlign w:val="center"/>
          </w:tcPr>
          <w:p w14:paraId="67B33467" w14:textId="77777777" w:rsidR="00F80E41" w:rsidRDefault="00000000">
            <w:r>
              <w:rPr>
                <w:sz w:val="14"/>
              </w:rPr>
              <w:t>789</w:t>
            </w:r>
          </w:p>
        </w:tc>
        <w:tc>
          <w:tcPr>
            <w:tcW w:w="1796" w:type="dxa"/>
            <w:vAlign w:val="center"/>
          </w:tcPr>
          <w:p w14:paraId="60EE3CFE" w14:textId="77777777" w:rsidR="00F80E41" w:rsidRDefault="00000000">
            <w:r>
              <w:rPr>
                <w:sz w:val="14"/>
              </w:rPr>
              <w:t>Cs₂PAgBr₆</w:t>
            </w:r>
          </w:p>
        </w:tc>
        <w:tc>
          <w:tcPr>
            <w:tcW w:w="1796" w:type="dxa"/>
            <w:vAlign w:val="center"/>
          </w:tcPr>
          <w:p w14:paraId="2EA6B37E" w14:textId="77777777" w:rsidR="00F80E41" w:rsidRDefault="00000000">
            <w:r>
              <w:rPr>
                <w:sz w:val="14"/>
              </w:rPr>
              <w:t>790</w:t>
            </w:r>
          </w:p>
        </w:tc>
        <w:tc>
          <w:tcPr>
            <w:tcW w:w="1796" w:type="dxa"/>
            <w:vAlign w:val="center"/>
          </w:tcPr>
          <w:p w14:paraId="4C40ACBC" w14:textId="77777777" w:rsidR="00F80E41" w:rsidRDefault="00000000">
            <w:r>
              <w:rPr>
                <w:sz w:val="14"/>
              </w:rPr>
              <w:t>Cs₂CaHgBr₆</w:t>
            </w:r>
          </w:p>
        </w:tc>
        <w:tc>
          <w:tcPr>
            <w:tcW w:w="1796" w:type="dxa"/>
            <w:vAlign w:val="center"/>
          </w:tcPr>
          <w:p w14:paraId="682F7878" w14:textId="77777777" w:rsidR="00F80E41" w:rsidRDefault="00000000">
            <w:r>
              <w:rPr>
                <w:sz w:val="14"/>
              </w:rPr>
              <w:t>791</w:t>
            </w:r>
          </w:p>
        </w:tc>
        <w:tc>
          <w:tcPr>
            <w:tcW w:w="1796" w:type="dxa"/>
            <w:vAlign w:val="center"/>
          </w:tcPr>
          <w:p w14:paraId="002D7B13" w14:textId="77777777" w:rsidR="00F80E41" w:rsidRDefault="00000000">
            <w:r>
              <w:rPr>
                <w:sz w:val="14"/>
              </w:rPr>
              <w:t>Cs₂CaOsBr₆</w:t>
            </w:r>
          </w:p>
        </w:tc>
        <w:tc>
          <w:tcPr>
            <w:tcW w:w="1796" w:type="dxa"/>
            <w:vAlign w:val="center"/>
          </w:tcPr>
          <w:p w14:paraId="6BD73575" w14:textId="77777777" w:rsidR="00F80E41" w:rsidRDefault="00000000">
            <w:r>
              <w:rPr>
                <w:sz w:val="14"/>
              </w:rPr>
              <w:t>792</w:t>
            </w:r>
          </w:p>
        </w:tc>
        <w:tc>
          <w:tcPr>
            <w:tcW w:w="1796" w:type="dxa"/>
            <w:vAlign w:val="center"/>
          </w:tcPr>
          <w:p w14:paraId="3A2AB421" w14:textId="77777777" w:rsidR="00F80E41" w:rsidRDefault="00000000">
            <w:r>
              <w:rPr>
                <w:sz w:val="14"/>
              </w:rPr>
              <w:t>Cs₂CaSnBr₆</w:t>
            </w:r>
          </w:p>
        </w:tc>
      </w:tr>
      <w:tr w:rsidR="00F80E41" w14:paraId="6B0FDB0F" w14:textId="77777777">
        <w:trPr>
          <w:jc w:val="center"/>
        </w:trPr>
        <w:tc>
          <w:tcPr>
            <w:tcW w:w="1796" w:type="dxa"/>
            <w:vAlign w:val="center"/>
          </w:tcPr>
          <w:p w14:paraId="12563385" w14:textId="77777777" w:rsidR="00F80E41" w:rsidRDefault="00000000">
            <w:r>
              <w:rPr>
                <w:sz w:val="14"/>
              </w:rPr>
              <w:t>793</w:t>
            </w:r>
          </w:p>
        </w:tc>
        <w:tc>
          <w:tcPr>
            <w:tcW w:w="1796" w:type="dxa"/>
            <w:vAlign w:val="center"/>
          </w:tcPr>
          <w:p w14:paraId="10032EA4" w14:textId="77777777" w:rsidR="00F80E41" w:rsidRDefault="00000000">
            <w:r>
              <w:rPr>
                <w:sz w:val="14"/>
              </w:rPr>
              <w:t>Cs₂CaCdBr₆</w:t>
            </w:r>
          </w:p>
        </w:tc>
        <w:tc>
          <w:tcPr>
            <w:tcW w:w="1796" w:type="dxa"/>
            <w:vAlign w:val="center"/>
          </w:tcPr>
          <w:p w14:paraId="6520FB54" w14:textId="77777777" w:rsidR="00F80E41" w:rsidRDefault="00000000">
            <w:r>
              <w:rPr>
                <w:sz w:val="14"/>
              </w:rPr>
              <w:t>794</w:t>
            </w:r>
          </w:p>
        </w:tc>
        <w:tc>
          <w:tcPr>
            <w:tcW w:w="1796" w:type="dxa"/>
            <w:vAlign w:val="center"/>
          </w:tcPr>
          <w:p w14:paraId="3D56B6BC" w14:textId="77777777" w:rsidR="00F80E41" w:rsidRDefault="00000000">
            <w:r>
              <w:rPr>
                <w:sz w:val="14"/>
              </w:rPr>
              <w:t>Cs₂CaRuBr₆</w:t>
            </w:r>
          </w:p>
        </w:tc>
        <w:tc>
          <w:tcPr>
            <w:tcW w:w="1796" w:type="dxa"/>
            <w:vAlign w:val="center"/>
          </w:tcPr>
          <w:p w14:paraId="42AD0F62" w14:textId="77777777" w:rsidR="00F80E41" w:rsidRDefault="00000000">
            <w:r>
              <w:rPr>
                <w:sz w:val="14"/>
              </w:rPr>
              <w:t>795</w:t>
            </w:r>
          </w:p>
        </w:tc>
        <w:tc>
          <w:tcPr>
            <w:tcW w:w="1796" w:type="dxa"/>
            <w:vAlign w:val="center"/>
          </w:tcPr>
          <w:p w14:paraId="0433E837" w14:textId="77777777" w:rsidR="00F80E41" w:rsidRDefault="00000000">
            <w:r>
              <w:rPr>
                <w:sz w:val="14"/>
              </w:rPr>
              <w:t>Cs₂CaGeBr₆</w:t>
            </w:r>
          </w:p>
        </w:tc>
        <w:tc>
          <w:tcPr>
            <w:tcW w:w="1796" w:type="dxa"/>
            <w:vAlign w:val="center"/>
          </w:tcPr>
          <w:p w14:paraId="56602FA4" w14:textId="77777777" w:rsidR="00F80E41" w:rsidRDefault="00000000">
            <w:r>
              <w:rPr>
                <w:sz w:val="14"/>
              </w:rPr>
              <w:t>796</w:t>
            </w:r>
          </w:p>
        </w:tc>
        <w:tc>
          <w:tcPr>
            <w:tcW w:w="1796" w:type="dxa"/>
            <w:vAlign w:val="center"/>
          </w:tcPr>
          <w:p w14:paraId="4310801E" w14:textId="77777777" w:rsidR="00F80E41" w:rsidRDefault="00000000">
            <w:r>
              <w:rPr>
                <w:sz w:val="14"/>
              </w:rPr>
              <w:t>Cs₂CaZnBr₆</w:t>
            </w:r>
          </w:p>
        </w:tc>
      </w:tr>
      <w:tr w:rsidR="00F80E41" w14:paraId="7317D09E" w14:textId="77777777">
        <w:trPr>
          <w:jc w:val="center"/>
        </w:trPr>
        <w:tc>
          <w:tcPr>
            <w:tcW w:w="1796" w:type="dxa"/>
            <w:vAlign w:val="center"/>
          </w:tcPr>
          <w:p w14:paraId="5A53B852" w14:textId="77777777" w:rsidR="00F80E41" w:rsidRDefault="00000000">
            <w:r>
              <w:rPr>
                <w:sz w:val="14"/>
              </w:rPr>
              <w:t>797</w:t>
            </w:r>
          </w:p>
        </w:tc>
        <w:tc>
          <w:tcPr>
            <w:tcW w:w="1796" w:type="dxa"/>
            <w:vAlign w:val="center"/>
          </w:tcPr>
          <w:p w14:paraId="58D314F4" w14:textId="77777777" w:rsidR="00F80E41" w:rsidRDefault="00000000">
            <w:r>
              <w:rPr>
                <w:sz w:val="14"/>
              </w:rPr>
              <w:t>Cs₂ScTlBr₆</w:t>
            </w:r>
          </w:p>
        </w:tc>
        <w:tc>
          <w:tcPr>
            <w:tcW w:w="1796" w:type="dxa"/>
            <w:vAlign w:val="center"/>
          </w:tcPr>
          <w:p w14:paraId="34D7B573" w14:textId="77777777" w:rsidR="00F80E41" w:rsidRDefault="00000000">
            <w:r>
              <w:rPr>
                <w:sz w:val="14"/>
              </w:rPr>
              <w:t>798</w:t>
            </w:r>
          </w:p>
        </w:tc>
        <w:tc>
          <w:tcPr>
            <w:tcW w:w="1796" w:type="dxa"/>
            <w:vAlign w:val="center"/>
          </w:tcPr>
          <w:p w14:paraId="5258CA54" w14:textId="77777777" w:rsidR="00F80E41" w:rsidRDefault="00000000">
            <w:r>
              <w:rPr>
                <w:sz w:val="14"/>
              </w:rPr>
              <w:t>Cs₂ScAuBr₆</w:t>
            </w:r>
          </w:p>
        </w:tc>
        <w:tc>
          <w:tcPr>
            <w:tcW w:w="1796" w:type="dxa"/>
            <w:vAlign w:val="center"/>
          </w:tcPr>
          <w:p w14:paraId="3356D248" w14:textId="77777777" w:rsidR="00F80E41" w:rsidRDefault="00000000">
            <w:r>
              <w:rPr>
                <w:sz w:val="14"/>
              </w:rPr>
              <w:t>799</w:t>
            </w:r>
          </w:p>
        </w:tc>
        <w:tc>
          <w:tcPr>
            <w:tcW w:w="1796" w:type="dxa"/>
            <w:vAlign w:val="center"/>
          </w:tcPr>
          <w:p w14:paraId="24CDDEDD" w14:textId="77777777" w:rsidR="00F80E41" w:rsidRDefault="00000000">
            <w:r>
              <w:rPr>
                <w:sz w:val="14"/>
              </w:rPr>
              <w:t>Cs₂ScInBr₆</w:t>
            </w:r>
          </w:p>
        </w:tc>
        <w:tc>
          <w:tcPr>
            <w:tcW w:w="1796" w:type="dxa"/>
            <w:vAlign w:val="center"/>
          </w:tcPr>
          <w:p w14:paraId="08EB7B70" w14:textId="77777777" w:rsidR="00F80E41" w:rsidRDefault="00000000">
            <w:r>
              <w:rPr>
                <w:sz w:val="14"/>
              </w:rPr>
              <w:t>800</w:t>
            </w:r>
          </w:p>
        </w:tc>
        <w:tc>
          <w:tcPr>
            <w:tcW w:w="1796" w:type="dxa"/>
            <w:vAlign w:val="center"/>
          </w:tcPr>
          <w:p w14:paraId="4CEB1F2D" w14:textId="77777777" w:rsidR="00F80E41" w:rsidRDefault="00000000">
            <w:r>
              <w:rPr>
                <w:sz w:val="14"/>
              </w:rPr>
              <w:t>Cs₂ScAgBr₆</w:t>
            </w:r>
          </w:p>
        </w:tc>
      </w:tr>
      <w:tr w:rsidR="00F80E41" w14:paraId="1359F95D" w14:textId="77777777">
        <w:trPr>
          <w:jc w:val="center"/>
        </w:trPr>
        <w:tc>
          <w:tcPr>
            <w:tcW w:w="1796" w:type="dxa"/>
            <w:vAlign w:val="center"/>
          </w:tcPr>
          <w:p w14:paraId="73AB4457" w14:textId="77777777" w:rsidR="00F80E41" w:rsidRDefault="00000000">
            <w:r>
              <w:rPr>
                <w:sz w:val="14"/>
              </w:rPr>
              <w:t>801</w:t>
            </w:r>
          </w:p>
        </w:tc>
        <w:tc>
          <w:tcPr>
            <w:tcW w:w="1796" w:type="dxa"/>
            <w:vAlign w:val="center"/>
          </w:tcPr>
          <w:p w14:paraId="0C69C30E" w14:textId="77777777" w:rsidR="00F80E41" w:rsidRDefault="00000000">
            <w:r>
              <w:rPr>
                <w:sz w:val="14"/>
              </w:rPr>
              <w:t>Cs₂ScGaBr₆</w:t>
            </w:r>
          </w:p>
        </w:tc>
        <w:tc>
          <w:tcPr>
            <w:tcW w:w="1796" w:type="dxa"/>
            <w:vAlign w:val="center"/>
          </w:tcPr>
          <w:p w14:paraId="506CB6E4" w14:textId="77777777" w:rsidR="00F80E41" w:rsidRDefault="00000000">
            <w:r>
              <w:rPr>
                <w:sz w:val="14"/>
              </w:rPr>
              <w:t>802</w:t>
            </w:r>
          </w:p>
        </w:tc>
        <w:tc>
          <w:tcPr>
            <w:tcW w:w="1796" w:type="dxa"/>
            <w:vAlign w:val="center"/>
          </w:tcPr>
          <w:p w14:paraId="75B13B9E" w14:textId="77777777" w:rsidR="00F80E41" w:rsidRDefault="00000000">
            <w:r>
              <w:rPr>
                <w:sz w:val="14"/>
              </w:rPr>
              <w:t>Cs₂ScCuBr₆</w:t>
            </w:r>
          </w:p>
        </w:tc>
        <w:tc>
          <w:tcPr>
            <w:tcW w:w="1796" w:type="dxa"/>
            <w:vAlign w:val="center"/>
          </w:tcPr>
          <w:p w14:paraId="2B4900BB" w14:textId="77777777" w:rsidR="00F80E41" w:rsidRDefault="00000000">
            <w:r>
              <w:rPr>
                <w:sz w:val="14"/>
              </w:rPr>
              <w:t>803</w:t>
            </w:r>
          </w:p>
        </w:tc>
        <w:tc>
          <w:tcPr>
            <w:tcW w:w="1796" w:type="dxa"/>
            <w:vAlign w:val="center"/>
          </w:tcPr>
          <w:p w14:paraId="2AADC1CE" w14:textId="77777777" w:rsidR="00F80E41" w:rsidRDefault="00000000">
            <w:r>
              <w:rPr>
                <w:sz w:val="14"/>
              </w:rPr>
              <w:t>Cs₂FeBaBr₆</w:t>
            </w:r>
          </w:p>
        </w:tc>
        <w:tc>
          <w:tcPr>
            <w:tcW w:w="1796" w:type="dxa"/>
            <w:vAlign w:val="center"/>
          </w:tcPr>
          <w:p w14:paraId="66F0B454" w14:textId="77777777" w:rsidR="00F80E41" w:rsidRDefault="00000000">
            <w:r>
              <w:rPr>
                <w:sz w:val="14"/>
              </w:rPr>
              <w:t>804</w:t>
            </w:r>
          </w:p>
        </w:tc>
        <w:tc>
          <w:tcPr>
            <w:tcW w:w="1796" w:type="dxa"/>
            <w:vAlign w:val="center"/>
          </w:tcPr>
          <w:p w14:paraId="3B42F912" w14:textId="77777777" w:rsidR="00F80E41" w:rsidRDefault="00000000">
            <w:r>
              <w:rPr>
                <w:sz w:val="14"/>
              </w:rPr>
              <w:t>Cs₂CoTlBr₆</w:t>
            </w:r>
          </w:p>
        </w:tc>
      </w:tr>
      <w:tr w:rsidR="00F80E41" w14:paraId="3C18A27B" w14:textId="77777777">
        <w:trPr>
          <w:jc w:val="center"/>
        </w:trPr>
        <w:tc>
          <w:tcPr>
            <w:tcW w:w="1796" w:type="dxa"/>
            <w:vAlign w:val="center"/>
          </w:tcPr>
          <w:p w14:paraId="7DC025BF" w14:textId="77777777" w:rsidR="00F80E41" w:rsidRDefault="00000000">
            <w:r>
              <w:rPr>
                <w:sz w:val="14"/>
              </w:rPr>
              <w:t>805</w:t>
            </w:r>
          </w:p>
        </w:tc>
        <w:tc>
          <w:tcPr>
            <w:tcW w:w="1796" w:type="dxa"/>
            <w:vAlign w:val="center"/>
          </w:tcPr>
          <w:p w14:paraId="4F74FCBC" w14:textId="77777777" w:rsidR="00F80E41" w:rsidRDefault="00000000">
            <w:r>
              <w:rPr>
                <w:sz w:val="14"/>
              </w:rPr>
              <w:t>Cs₂CoGaBr₆</w:t>
            </w:r>
          </w:p>
        </w:tc>
        <w:tc>
          <w:tcPr>
            <w:tcW w:w="1796" w:type="dxa"/>
            <w:vAlign w:val="center"/>
          </w:tcPr>
          <w:p w14:paraId="561084F3" w14:textId="77777777" w:rsidR="00F80E41" w:rsidRDefault="00000000">
            <w:r>
              <w:rPr>
                <w:sz w:val="14"/>
              </w:rPr>
              <w:t>806</w:t>
            </w:r>
          </w:p>
        </w:tc>
        <w:tc>
          <w:tcPr>
            <w:tcW w:w="1796" w:type="dxa"/>
            <w:vAlign w:val="center"/>
          </w:tcPr>
          <w:p w14:paraId="52C93126" w14:textId="77777777" w:rsidR="00F80E41" w:rsidRDefault="00000000">
            <w:r>
              <w:rPr>
                <w:sz w:val="14"/>
              </w:rPr>
              <w:t>Cs₂CuBiBr₆</w:t>
            </w:r>
          </w:p>
        </w:tc>
        <w:tc>
          <w:tcPr>
            <w:tcW w:w="1796" w:type="dxa"/>
            <w:vAlign w:val="center"/>
          </w:tcPr>
          <w:p w14:paraId="0B6F549A" w14:textId="77777777" w:rsidR="00F80E41" w:rsidRDefault="00000000">
            <w:r>
              <w:rPr>
                <w:sz w:val="14"/>
              </w:rPr>
              <w:t>807</w:t>
            </w:r>
          </w:p>
        </w:tc>
        <w:tc>
          <w:tcPr>
            <w:tcW w:w="1796" w:type="dxa"/>
            <w:vAlign w:val="center"/>
          </w:tcPr>
          <w:p w14:paraId="490D4A99" w14:textId="77777777" w:rsidR="00F80E41" w:rsidRDefault="00000000">
            <w:r>
              <w:rPr>
                <w:sz w:val="14"/>
              </w:rPr>
              <w:t>Cs₂CuYBr₆</w:t>
            </w:r>
          </w:p>
        </w:tc>
        <w:tc>
          <w:tcPr>
            <w:tcW w:w="1796" w:type="dxa"/>
            <w:vAlign w:val="center"/>
          </w:tcPr>
          <w:p w14:paraId="1DF3A155" w14:textId="77777777" w:rsidR="00F80E41" w:rsidRDefault="00000000">
            <w:r>
              <w:rPr>
                <w:sz w:val="14"/>
              </w:rPr>
              <w:t>808</w:t>
            </w:r>
          </w:p>
        </w:tc>
        <w:tc>
          <w:tcPr>
            <w:tcW w:w="1796" w:type="dxa"/>
            <w:vAlign w:val="center"/>
          </w:tcPr>
          <w:p w14:paraId="2680F3E0" w14:textId="77777777" w:rsidR="00F80E41" w:rsidRDefault="00000000">
            <w:r>
              <w:rPr>
                <w:sz w:val="14"/>
              </w:rPr>
              <w:t>Cs₂ZnPbBr₆</w:t>
            </w:r>
          </w:p>
        </w:tc>
      </w:tr>
      <w:tr w:rsidR="00F80E41" w14:paraId="564D45B2" w14:textId="77777777">
        <w:trPr>
          <w:jc w:val="center"/>
        </w:trPr>
        <w:tc>
          <w:tcPr>
            <w:tcW w:w="1796" w:type="dxa"/>
            <w:vAlign w:val="center"/>
          </w:tcPr>
          <w:p w14:paraId="181E14D0" w14:textId="77777777" w:rsidR="00F80E41" w:rsidRDefault="00000000">
            <w:r>
              <w:rPr>
                <w:sz w:val="14"/>
              </w:rPr>
              <w:t>809</w:t>
            </w:r>
          </w:p>
        </w:tc>
        <w:tc>
          <w:tcPr>
            <w:tcW w:w="1796" w:type="dxa"/>
            <w:vAlign w:val="center"/>
          </w:tcPr>
          <w:p w14:paraId="55113804" w14:textId="77777777" w:rsidR="00F80E41" w:rsidRDefault="00000000">
            <w:r>
              <w:rPr>
                <w:sz w:val="14"/>
              </w:rPr>
              <w:t>Cs₂ZnPtBr₆</w:t>
            </w:r>
          </w:p>
        </w:tc>
        <w:tc>
          <w:tcPr>
            <w:tcW w:w="1796" w:type="dxa"/>
            <w:vAlign w:val="center"/>
          </w:tcPr>
          <w:p w14:paraId="109EE419" w14:textId="77777777" w:rsidR="00F80E41" w:rsidRDefault="00000000">
            <w:r>
              <w:rPr>
                <w:sz w:val="14"/>
              </w:rPr>
              <w:t>810</w:t>
            </w:r>
          </w:p>
        </w:tc>
        <w:tc>
          <w:tcPr>
            <w:tcW w:w="1796" w:type="dxa"/>
            <w:vAlign w:val="center"/>
          </w:tcPr>
          <w:p w14:paraId="3AA1431D" w14:textId="77777777" w:rsidR="00F80E41" w:rsidRDefault="00000000">
            <w:r>
              <w:rPr>
                <w:sz w:val="14"/>
              </w:rPr>
              <w:t>Cs₂ZnHfBr₆</w:t>
            </w:r>
          </w:p>
        </w:tc>
        <w:tc>
          <w:tcPr>
            <w:tcW w:w="1796" w:type="dxa"/>
            <w:vAlign w:val="center"/>
          </w:tcPr>
          <w:p w14:paraId="57987392" w14:textId="77777777" w:rsidR="00F80E41" w:rsidRDefault="00000000">
            <w:r>
              <w:rPr>
                <w:sz w:val="14"/>
              </w:rPr>
              <w:t>811</w:t>
            </w:r>
          </w:p>
        </w:tc>
        <w:tc>
          <w:tcPr>
            <w:tcW w:w="1796" w:type="dxa"/>
            <w:vAlign w:val="center"/>
          </w:tcPr>
          <w:p w14:paraId="0E967F2F" w14:textId="77777777" w:rsidR="00F80E41" w:rsidRDefault="00000000">
            <w:r>
              <w:rPr>
                <w:sz w:val="14"/>
              </w:rPr>
              <w:t>Cs₂ZnBaBr₆</w:t>
            </w:r>
          </w:p>
        </w:tc>
        <w:tc>
          <w:tcPr>
            <w:tcW w:w="1796" w:type="dxa"/>
            <w:vAlign w:val="center"/>
          </w:tcPr>
          <w:p w14:paraId="3E99EB11" w14:textId="77777777" w:rsidR="00F80E41" w:rsidRDefault="00000000">
            <w:r>
              <w:rPr>
                <w:sz w:val="14"/>
              </w:rPr>
              <w:t>812</w:t>
            </w:r>
          </w:p>
        </w:tc>
        <w:tc>
          <w:tcPr>
            <w:tcW w:w="1796" w:type="dxa"/>
            <w:vAlign w:val="center"/>
          </w:tcPr>
          <w:p w14:paraId="31DBBF79" w14:textId="77777777" w:rsidR="00F80E41" w:rsidRDefault="00000000">
            <w:r>
              <w:rPr>
                <w:sz w:val="14"/>
              </w:rPr>
              <w:t>Cs₂ZnSnBr₆</w:t>
            </w:r>
          </w:p>
        </w:tc>
      </w:tr>
      <w:tr w:rsidR="00F80E41" w14:paraId="637BAB54" w14:textId="77777777">
        <w:trPr>
          <w:jc w:val="center"/>
        </w:trPr>
        <w:tc>
          <w:tcPr>
            <w:tcW w:w="1796" w:type="dxa"/>
            <w:vAlign w:val="center"/>
          </w:tcPr>
          <w:p w14:paraId="6D77951A" w14:textId="77777777" w:rsidR="00F80E41" w:rsidRDefault="00000000">
            <w:r>
              <w:rPr>
                <w:sz w:val="14"/>
              </w:rPr>
              <w:t>813</w:t>
            </w:r>
          </w:p>
        </w:tc>
        <w:tc>
          <w:tcPr>
            <w:tcW w:w="1796" w:type="dxa"/>
            <w:vAlign w:val="center"/>
          </w:tcPr>
          <w:p w14:paraId="1FA005AD" w14:textId="77777777" w:rsidR="00F80E41" w:rsidRDefault="00000000">
            <w:r>
              <w:rPr>
                <w:sz w:val="14"/>
              </w:rPr>
              <w:t>Cs₂ZnZrBr₆</w:t>
            </w:r>
          </w:p>
        </w:tc>
        <w:tc>
          <w:tcPr>
            <w:tcW w:w="1796" w:type="dxa"/>
            <w:vAlign w:val="center"/>
          </w:tcPr>
          <w:p w14:paraId="590681CE" w14:textId="77777777" w:rsidR="00F80E41" w:rsidRDefault="00000000">
            <w:r>
              <w:rPr>
                <w:sz w:val="14"/>
              </w:rPr>
              <w:t>814</w:t>
            </w:r>
          </w:p>
        </w:tc>
        <w:tc>
          <w:tcPr>
            <w:tcW w:w="1796" w:type="dxa"/>
            <w:vAlign w:val="center"/>
          </w:tcPr>
          <w:p w14:paraId="69AEB25F" w14:textId="77777777" w:rsidR="00F80E41" w:rsidRDefault="00000000">
            <w:r>
              <w:rPr>
                <w:sz w:val="14"/>
              </w:rPr>
              <w:t>Cs₂ZnSrBr₆</w:t>
            </w:r>
          </w:p>
        </w:tc>
        <w:tc>
          <w:tcPr>
            <w:tcW w:w="1796" w:type="dxa"/>
            <w:vAlign w:val="center"/>
          </w:tcPr>
          <w:p w14:paraId="6DFDCDFC" w14:textId="77777777" w:rsidR="00F80E41" w:rsidRDefault="00000000">
            <w:r>
              <w:rPr>
                <w:sz w:val="14"/>
              </w:rPr>
              <w:t>815</w:t>
            </w:r>
          </w:p>
        </w:tc>
        <w:tc>
          <w:tcPr>
            <w:tcW w:w="1796" w:type="dxa"/>
            <w:vAlign w:val="center"/>
          </w:tcPr>
          <w:p w14:paraId="3CD436D5" w14:textId="77777777" w:rsidR="00F80E41" w:rsidRDefault="00000000">
            <w:r>
              <w:rPr>
                <w:sz w:val="14"/>
              </w:rPr>
              <w:t>Cs₂ZnGeBr₆</w:t>
            </w:r>
          </w:p>
        </w:tc>
        <w:tc>
          <w:tcPr>
            <w:tcW w:w="1796" w:type="dxa"/>
            <w:vAlign w:val="center"/>
          </w:tcPr>
          <w:p w14:paraId="34484DA4" w14:textId="77777777" w:rsidR="00F80E41" w:rsidRDefault="00000000">
            <w:r>
              <w:rPr>
                <w:sz w:val="14"/>
              </w:rPr>
              <w:t>816</w:t>
            </w:r>
          </w:p>
        </w:tc>
        <w:tc>
          <w:tcPr>
            <w:tcW w:w="1796" w:type="dxa"/>
            <w:vAlign w:val="center"/>
          </w:tcPr>
          <w:p w14:paraId="54D75243" w14:textId="77777777" w:rsidR="00F80E41" w:rsidRDefault="00000000">
            <w:r>
              <w:rPr>
                <w:sz w:val="14"/>
              </w:rPr>
              <w:t>Cs₂GaBiBr₆</w:t>
            </w:r>
          </w:p>
        </w:tc>
      </w:tr>
      <w:tr w:rsidR="00F80E41" w14:paraId="3AC75726" w14:textId="77777777">
        <w:trPr>
          <w:jc w:val="center"/>
        </w:trPr>
        <w:tc>
          <w:tcPr>
            <w:tcW w:w="1796" w:type="dxa"/>
            <w:vAlign w:val="center"/>
          </w:tcPr>
          <w:p w14:paraId="1A68B14D" w14:textId="77777777" w:rsidR="00F80E41" w:rsidRDefault="00000000">
            <w:r>
              <w:rPr>
                <w:sz w:val="14"/>
              </w:rPr>
              <w:t>817</w:t>
            </w:r>
          </w:p>
        </w:tc>
        <w:tc>
          <w:tcPr>
            <w:tcW w:w="1796" w:type="dxa"/>
            <w:vAlign w:val="center"/>
          </w:tcPr>
          <w:p w14:paraId="3D668D25" w14:textId="77777777" w:rsidR="00F80E41" w:rsidRDefault="00000000">
            <w:r>
              <w:rPr>
                <w:sz w:val="14"/>
              </w:rPr>
              <w:t>Cs₂GaTlBr₆</w:t>
            </w:r>
          </w:p>
        </w:tc>
        <w:tc>
          <w:tcPr>
            <w:tcW w:w="1796" w:type="dxa"/>
            <w:vAlign w:val="center"/>
          </w:tcPr>
          <w:p w14:paraId="2241AACC" w14:textId="77777777" w:rsidR="00F80E41" w:rsidRDefault="00000000">
            <w:r>
              <w:rPr>
                <w:sz w:val="14"/>
              </w:rPr>
              <w:t>818</w:t>
            </w:r>
          </w:p>
        </w:tc>
        <w:tc>
          <w:tcPr>
            <w:tcW w:w="1796" w:type="dxa"/>
            <w:vAlign w:val="center"/>
          </w:tcPr>
          <w:p w14:paraId="4C420C3B" w14:textId="77777777" w:rsidR="00F80E41" w:rsidRDefault="00000000">
            <w:r>
              <w:rPr>
                <w:sz w:val="14"/>
              </w:rPr>
              <w:t>Cs₂GaIrBr₆</w:t>
            </w:r>
          </w:p>
        </w:tc>
        <w:tc>
          <w:tcPr>
            <w:tcW w:w="1796" w:type="dxa"/>
            <w:vAlign w:val="center"/>
          </w:tcPr>
          <w:p w14:paraId="1CDC0F26" w14:textId="77777777" w:rsidR="00F80E41" w:rsidRDefault="00000000">
            <w:r>
              <w:rPr>
                <w:sz w:val="14"/>
              </w:rPr>
              <w:t>819</w:t>
            </w:r>
          </w:p>
        </w:tc>
        <w:tc>
          <w:tcPr>
            <w:tcW w:w="1796" w:type="dxa"/>
            <w:vAlign w:val="center"/>
          </w:tcPr>
          <w:p w14:paraId="413DE4DE" w14:textId="77777777" w:rsidR="00F80E41" w:rsidRDefault="00000000">
            <w:r>
              <w:rPr>
                <w:sz w:val="14"/>
              </w:rPr>
              <w:t>Cs₂GaInBr₆</w:t>
            </w:r>
          </w:p>
        </w:tc>
        <w:tc>
          <w:tcPr>
            <w:tcW w:w="1796" w:type="dxa"/>
            <w:vAlign w:val="center"/>
          </w:tcPr>
          <w:p w14:paraId="7E81FE19" w14:textId="77777777" w:rsidR="00F80E41" w:rsidRDefault="00000000">
            <w:r>
              <w:rPr>
                <w:sz w:val="14"/>
              </w:rPr>
              <w:t>820</w:t>
            </w:r>
          </w:p>
        </w:tc>
        <w:tc>
          <w:tcPr>
            <w:tcW w:w="1796" w:type="dxa"/>
            <w:vAlign w:val="center"/>
          </w:tcPr>
          <w:p w14:paraId="5BFE0309" w14:textId="77777777" w:rsidR="00F80E41" w:rsidRDefault="00000000">
            <w:r>
              <w:rPr>
                <w:sz w:val="14"/>
              </w:rPr>
              <w:t>Cs₂GaRhBr₆</w:t>
            </w:r>
          </w:p>
        </w:tc>
      </w:tr>
      <w:tr w:rsidR="00F80E41" w14:paraId="15071F12" w14:textId="77777777">
        <w:trPr>
          <w:jc w:val="center"/>
        </w:trPr>
        <w:tc>
          <w:tcPr>
            <w:tcW w:w="1796" w:type="dxa"/>
            <w:vAlign w:val="center"/>
          </w:tcPr>
          <w:p w14:paraId="0C670F58" w14:textId="77777777" w:rsidR="00F80E41" w:rsidRDefault="00000000">
            <w:r>
              <w:rPr>
                <w:sz w:val="14"/>
              </w:rPr>
              <w:t>821</w:t>
            </w:r>
          </w:p>
        </w:tc>
        <w:tc>
          <w:tcPr>
            <w:tcW w:w="1796" w:type="dxa"/>
            <w:vAlign w:val="center"/>
          </w:tcPr>
          <w:p w14:paraId="68C461D5" w14:textId="77777777" w:rsidR="00F80E41" w:rsidRDefault="00000000">
            <w:r>
              <w:rPr>
                <w:sz w:val="14"/>
              </w:rPr>
              <w:t>Cs₂GaYBr₆</w:t>
            </w:r>
          </w:p>
        </w:tc>
        <w:tc>
          <w:tcPr>
            <w:tcW w:w="1796" w:type="dxa"/>
            <w:vAlign w:val="center"/>
          </w:tcPr>
          <w:p w14:paraId="50EA116D" w14:textId="77777777" w:rsidR="00F80E41" w:rsidRDefault="00000000">
            <w:r>
              <w:rPr>
                <w:sz w:val="14"/>
              </w:rPr>
              <w:t>822</w:t>
            </w:r>
          </w:p>
        </w:tc>
        <w:tc>
          <w:tcPr>
            <w:tcW w:w="1796" w:type="dxa"/>
            <w:vAlign w:val="center"/>
          </w:tcPr>
          <w:p w14:paraId="3EAB75C3" w14:textId="77777777" w:rsidR="00F80E41" w:rsidRDefault="00000000">
            <w:r>
              <w:rPr>
                <w:sz w:val="14"/>
              </w:rPr>
              <w:t>Cs₂GePbBr₆</w:t>
            </w:r>
          </w:p>
        </w:tc>
        <w:tc>
          <w:tcPr>
            <w:tcW w:w="1796" w:type="dxa"/>
            <w:vAlign w:val="center"/>
          </w:tcPr>
          <w:p w14:paraId="52D19AA5" w14:textId="77777777" w:rsidR="00F80E41" w:rsidRDefault="00000000">
            <w:r>
              <w:rPr>
                <w:sz w:val="14"/>
              </w:rPr>
              <w:t>823</w:t>
            </w:r>
          </w:p>
        </w:tc>
        <w:tc>
          <w:tcPr>
            <w:tcW w:w="1796" w:type="dxa"/>
            <w:vAlign w:val="center"/>
          </w:tcPr>
          <w:p w14:paraId="4E269FDB" w14:textId="77777777" w:rsidR="00F80E41" w:rsidRDefault="00000000">
            <w:r>
              <w:rPr>
                <w:sz w:val="14"/>
              </w:rPr>
              <w:t>Cs₂GeBaBr₆</w:t>
            </w:r>
          </w:p>
        </w:tc>
        <w:tc>
          <w:tcPr>
            <w:tcW w:w="1796" w:type="dxa"/>
            <w:vAlign w:val="center"/>
          </w:tcPr>
          <w:p w14:paraId="3ACF6E53" w14:textId="77777777" w:rsidR="00F80E41" w:rsidRDefault="00000000">
            <w:r>
              <w:rPr>
                <w:sz w:val="14"/>
              </w:rPr>
              <w:t>824</w:t>
            </w:r>
          </w:p>
        </w:tc>
        <w:tc>
          <w:tcPr>
            <w:tcW w:w="1796" w:type="dxa"/>
            <w:vAlign w:val="center"/>
          </w:tcPr>
          <w:p w14:paraId="42C830DB" w14:textId="77777777" w:rsidR="00F80E41" w:rsidRDefault="00000000">
            <w:r>
              <w:rPr>
                <w:sz w:val="14"/>
              </w:rPr>
              <w:t>Cs₂GeSnBr₆</w:t>
            </w:r>
          </w:p>
        </w:tc>
      </w:tr>
      <w:tr w:rsidR="00F80E41" w14:paraId="545C3C8E" w14:textId="77777777">
        <w:trPr>
          <w:jc w:val="center"/>
        </w:trPr>
        <w:tc>
          <w:tcPr>
            <w:tcW w:w="1796" w:type="dxa"/>
            <w:vAlign w:val="center"/>
          </w:tcPr>
          <w:p w14:paraId="4D3FC364" w14:textId="77777777" w:rsidR="00F80E41" w:rsidRDefault="00000000">
            <w:r>
              <w:rPr>
                <w:sz w:val="14"/>
              </w:rPr>
              <w:t>825</w:t>
            </w:r>
          </w:p>
        </w:tc>
        <w:tc>
          <w:tcPr>
            <w:tcW w:w="1796" w:type="dxa"/>
            <w:vAlign w:val="center"/>
          </w:tcPr>
          <w:p w14:paraId="2237A29B" w14:textId="77777777" w:rsidR="00F80E41" w:rsidRDefault="00000000">
            <w:r>
              <w:rPr>
                <w:sz w:val="14"/>
              </w:rPr>
              <w:t>Cs₂GeCdBr₆</w:t>
            </w:r>
          </w:p>
        </w:tc>
        <w:tc>
          <w:tcPr>
            <w:tcW w:w="1796" w:type="dxa"/>
            <w:vAlign w:val="center"/>
          </w:tcPr>
          <w:p w14:paraId="4B65CE87" w14:textId="77777777" w:rsidR="00F80E41" w:rsidRDefault="00000000">
            <w:r>
              <w:rPr>
                <w:sz w:val="14"/>
              </w:rPr>
              <w:t>826</w:t>
            </w:r>
          </w:p>
        </w:tc>
        <w:tc>
          <w:tcPr>
            <w:tcW w:w="1796" w:type="dxa"/>
            <w:vAlign w:val="center"/>
          </w:tcPr>
          <w:p w14:paraId="1BB0F00E" w14:textId="77777777" w:rsidR="00F80E41" w:rsidRDefault="00000000">
            <w:r>
              <w:rPr>
                <w:sz w:val="14"/>
              </w:rPr>
              <w:t>Cs₂GeSrBr₆</w:t>
            </w:r>
          </w:p>
        </w:tc>
        <w:tc>
          <w:tcPr>
            <w:tcW w:w="1796" w:type="dxa"/>
            <w:vAlign w:val="center"/>
          </w:tcPr>
          <w:p w14:paraId="6DF608D9" w14:textId="77777777" w:rsidR="00F80E41" w:rsidRDefault="00000000">
            <w:r>
              <w:rPr>
                <w:sz w:val="14"/>
              </w:rPr>
              <w:t>827</w:t>
            </w:r>
          </w:p>
        </w:tc>
        <w:tc>
          <w:tcPr>
            <w:tcW w:w="1796" w:type="dxa"/>
            <w:vAlign w:val="center"/>
          </w:tcPr>
          <w:p w14:paraId="12BE5CC7" w14:textId="77777777" w:rsidR="00F80E41" w:rsidRDefault="00000000">
            <w:r>
              <w:rPr>
                <w:sz w:val="14"/>
              </w:rPr>
              <w:t>Cs₂AsTlBr₆</w:t>
            </w:r>
          </w:p>
        </w:tc>
        <w:tc>
          <w:tcPr>
            <w:tcW w:w="1796" w:type="dxa"/>
            <w:vAlign w:val="center"/>
          </w:tcPr>
          <w:p w14:paraId="2BFA0028" w14:textId="77777777" w:rsidR="00F80E41" w:rsidRDefault="00000000">
            <w:r>
              <w:rPr>
                <w:sz w:val="14"/>
              </w:rPr>
              <w:t>828</w:t>
            </w:r>
          </w:p>
        </w:tc>
        <w:tc>
          <w:tcPr>
            <w:tcW w:w="1796" w:type="dxa"/>
            <w:vAlign w:val="center"/>
          </w:tcPr>
          <w:p w14:paraId="30E4CB69" w14:textId="77777777" w:rsidR="00F80E41" w:rsidRDefault="00000000">
            <w:r>
              <w:rPr>
                <w:sz w:val="14"/>
              </w:rPr>
              <w:t>Cs₂AsAgBr₆</w:t>
            </w:r>
          </w:p>
        </w:tc>
      </w:tr>
      <w:tr w:rsidR="00F80E41" w14:paraId="05F8211A" w14:textId="77777777">
        <w:trPr>
          <w:jc w:val="center"/>
        </w:trPr>
        <w:tc>
          <w:tcPr>
            <w:tcW w:w="1796" w:type="dxa"/>
            <w:vAlign w:val="center"/>
          </w:tcPr>
          <w:p w14:paraId="718C0360" w14:textId="77777777" w:rsidR="00F80E41" w:rsidRDefault="00000000">
            <w:r>
              <w:rPr>
                <w:sz w:val="14"/>
              </w:rPr>
              <w:t>829</w:t>
            </w:r>
          </w:p>
        </w:tc>
        <w:tc>
          <w:tcPr>
            <w:tcW w:w="1796" w:type="dxa"/>
            <w:vAlign w:val="center"/>
          </w:tcPr>
          <w:p w14:paraId="236A7A61" w14:textId="77777777" w:rsidR="00F80E41" w:rsidRDefault="00000000">
            <w:r>
              <w:rPr>
                <w:sz w:val="14"/>
              </w:rPr>
              <w:t>Cs₂SrHgBr₆</w:t>
            </w:r>
          </w:p>
        </w:tc>
        <w:tc>
          <w:tcPr>
            <w:tcW w:w="1796" w:type="dxa"/>
            <w:vAlign w:val="center"/>
          </w:tcPr>
          <w:p w14:paraId="46E5A27F" w14:textId="77777777" w:rsidR="00F80E41" w:rsidRDefault="00000000">
            <w:r>
              <w:rPr>
                <w:sz w:val="14"/>
              </w:rPr>
              <w:t>830</w:t>
            </w:r>
          </w:p>
        </w:tc>
        <w:tc>
          <w:tcPr>
            <w:tcW w:w="1796" w:type="dxa"/>
            <w:vAlign w:val="center"/>
          </w:tcPr>
          <w:p w14:paraId="7297B202" w14:textId="77777777" w:rsidR="00F80E41" w:rsidRDefault="00000000">
            <w:r>
              <w:rPr>
                <w:sz w:val="14"/>
              </w:rPr>
              <w:t>Cs₂SrOsBr₆</w:t>
            </w:r>
          </w:p>
        </w:tc>
        <w:tc>
          <w:tcPr>
            <w:tcW w:w="1796" w:type="dxa"/>
            <w:vAlign w:val="center"/>
          </w:tcPr>
          <w:p w14:paraId="4094E8B1" w14:textId="77777777" w:rsidR="00F80E41" w:rsidRDefault="00000000">
            <w:r>
              <w:rPr>
                <w:sz w:val="14"/>
              </w:rPr>
              <w:t>831</w:t>
            </w:r>
          </w:p>
        </w:tc>
        <w:tc>
          <w:tcPr>
            <w:tcW w:w="1796" w:type="dxa"/>
            <w:vAlign w:val="center"/>
          </w:tcPr>
          <w:p w14:paraId="2BAFB2C8" w14:textId="77777777" w:rsidR="00F80E41" w:rsidRDefault="00000000">
            <w:r>
              <w:rPr>
                <w:sz w:val="14"/>
              </w:rPr>
              <w:t>Cs₂HgPbCl₆</w:t>
            </w:r>
          </w:p>
        </w:tc>
        <w:tc>
          <w:tcPr>
            <w:tcW w:w="1796" w:type="dxa"/>
            <w:vAlign w:val="center"/>
          </w:tcPr>
          <w:p w14:paraId="0E6A6C64" w14:textId="77777777" w:rsidR="00F80E41" w:rsidRDefault="00000000">
            <w:r>
              <w:rPr>
                <w:sz w:val="14"/>
              </w:rPr>
              <w:t>832</w:t>
            </w:r>
          </w:p>
        </w:tc>
        <w:tc>
          <w:tcPr>
            <w:tcW w:w="1796" w:type="dxa"/>
            <w:vAlign w:val="center"/>
          </w:tcPr>
          <w:p w14:paraId="23CCE19E" w14:textId="77777777" w:rsidR="00F80E41" w:rsidRDefault="00000000">
            <w:r>
              <w:rPr>
                <w:sz w:val="14"/>
              </w:rPr>
              <w:t>Cs₂SrCdBr₆</w:t>
            </w:r>
          </w:p>
        </w:tc>
      </w:tr>
      <w:tr w:rsidR="00F80E41" w14:paraId="6A5BC603" w14:textId="77777777">
        <w:trPr>
          <w:jc w:val="center"/>
        </w:trPr>
        <w:tc>
          <w:tcPr>
            <w:tcW w:w="1796" w:type="dxa"/>
            <w:vAlign w:val="center"/>
          </w:tcPr>
          <w:p w14:paraId="1B1A867D" w14:textId="77777777" w:rsidR="00F80E41" w:rsidRDefault="00000000">
            <w:r>
              <w:rPr>
                <w:sz w:val="14"/>
              </w:rPr>
              <w:t>833</w:t>
            </w:r>
          </w:p>
        </w:tc>
        <w:tc>
          <w:tcPr>
            <w:tcW w:w="1796" w:type="dxa"/>
            <w:vAlign w:val="center"/>
          </w:tcPr>
          <w:p w14:paraId="63A62B0C" w14:textId="77777777" w:rsidR="00F80E41" w:rsidRDefault="00000000">
            <w:r>
              <w:rPr>
                <w:sz w:val="14"/>
              </w:rPr>
              <w:t>Cs₂SrRuBr₆</w:t>
            </w:r>
          </w:p>
        </w:tc>
        <w:tc>
          <w:tcPr>
            <w:tcW w:w="1796" w:type="dxa"/>
            <w:vAlign w:val="center"/>
          </w:tcPr>
          <w:p w14:paraId="78CE49B1" w14:textId="77777777" w:rsidR="00F80E41" w:rsidRDefault="00000000">
            <w:r>
              <w:rPr>
                <w:sz w:val="14"/>
              </w:rPr>
              <w:t>834</w:t>
            </w:r>
          </w:p>
        </w:tc>
        <w:tc>
          <w:tcPr>
            <w:tcW w:w="1796" w:type="dxa"/>
            <w:vAlign w:val="center"/>
          </w:tcPr>
          <w:p w14:paraId="1CEDFF71" w14:textId="77777777" w:rsidR="00F80E41" w:rsidRDefault="00000000">
            <w:r>
              <w:rPr>
                <w:sz w:val="14"/>
              </w:rPr>
              <w:t>Cs₂YTlBr₆</w:t>
            </w:r>
          </w:p>
        </w:tc>
        <w:tc>
          <w:tcPr>
            <w:tcW w:w="1796" w:type="dxa"/>
            <w:vAlign w:val="center"/>
          </w:tcPr>
          <w:p w14:paraId="716D5A81" w14:textId="77777777" w:rsidR="00F80E41" w:rsidRDefault="00000000">
            <w:r>
              <w:rPr>
                <w:sz w:val="14"/>
              </w:rPr>
              <w:t>835</w:t>
            </w:r>
          </w:p>
        </w:tc>
        <w:tc>
          <w:tcPr>
            <w:tcW w:w="1796" w:type="dxa"/>
            <w:vAlign w:val="center"/>
          </w:tcPr>
          <w:p w14:paraId="0B35F982" w14:textId="77777777" w:rsidR="00F80E41" w:rsidRDefault="00000000">
            <w:r>
              <w:rPr>
                <w:sz w:val="14"/>
              </w:rPr>
              <w:t>Cs₂YAuBr₆</w:t>
            </w:r>
          </w:p>
        </w:tc>
        <w:tc>
          <w:tcPr>
            <w:tcW w:w="1796" w:type="dxa"/>
            <w:vAlign w:val="center"/>
          </w:tcPr>
          <w:p w14:paraId="30B1A068" w14:textId="77777777" w:rsidR="00F80E41" w:rsidRDefault="00000000">
            <w:r>
              <w:rPr>
                <w:sz w:val="14"/>
              </w:rPr>
              <w:t>836</w:t>
            </w:r>
          </w:p>
        </w:tc>
        <w:tc>
          <w:tcPr>
            <w:tcW w:w="1796" w:type="dxa"/>
            <w:vAlign w:val="center"/>
          </w:tcPr>
          <w:p w14:paraId="296387C1" w14:textId="77777777" w:rsidR="00F80E41" w:rsidRDefault="00000000">
            <w:r>
              <w:rPr>
                <w:sz w:val="14"/>
              </w:rPr>
              <w:t>Cs₂YRhBr₆</w:t>
            </w:r>
          </w:p>
        </w:tc>
      </w:tr>
      <w:tr w:rsidR="00F80E41" w14:paraId="39C955A6" w14:textId="77777777">
        <w:trPr>
          <w:jc w:val="center"/>
        </w:trPr>
        <w:tc>
          <w:tcPr>
            <w:tcW w:w="1796" w:type="dxa"/>
            <w:vAlign w:val="center"/>
          </w:tcPr>
          <w:p w14:paraId="5DC84531" w14:textId="77777777" w:rsidR="00F80E41" w:rsidRDefault="00000000">
            <w:r>
              <w:rPr>
                <w:sz w:val="14"/>
              </w:rPr>
              <w:t>837</w:t>
            </w:r>
          </w:p>
        </w:tc>
        <w:tc>
          <w:tcPr>
            <w:tcW w:w="1796" w:type="dxa"/>
            <w:vAlign w:val="center"/>
          </w:tcPr>
          <w:p w14:paraId="67135C6A" w14:textId="77777777" w:rsidR="00F80E41" w:rsidRDefault="00000000">
            <w:r>
              <w:rPr>
                <w:sz w:val="14"/>
              </w:rPr>
              <w:t>Cs₂YInBr₆</w:t>
            </w:r>
          </w:p>
        </w:tc>
        <w:tc>
          <w:tcPr>
            <w:tcW w:w="1796" w:type="dxa"/>
            <w:vAlign w:val="center"/>
          </w:tcPr>
          <w:p w14:paraId="6CCD32C2" w14:textId="77777777" w:rsidR="00F80E41" w:rsidRDefault="00000000">
            <w:r>
              <w:rPr>
                <w:sz w:val="14"/>
              </w:rPr>
              <w:t>838</w:t>
            </w:r>
          </w:p>
        </w:tc>
        <w:tc>
          <w:tcPr>
            <w:tcW w:w="1796" w:type="dxa"/>
            <w:vAlign w:val="center"/>
          </w:tcPr>
          <w:p w14:paraId="17213E08" w14:textId="77777777" w:rsidR="00F80E41" w:rsidRDefault="00000000">
            <w:r>
              <w:rPr>
                <w:sz w:val="14"/>
              </w:rPr>
              <w:t>Cs₂YAgBr₆</w:t>
            </w:r>
          </w:p>
        </w:tc>
        <w:tc>
          <w:tcPr>
            <w:tcW w:w="1796" w:type="dxa"/>
            <w:vAlign w:val="center"/>
          </w:tcPr>
          <w:p w14:paraId="71556EA1" w14:textId="77777777" w:rsidR="00F80E41" w:rsidRDefault="00000000">
            <w:r>
              <w:rPr>
                <w:sz w:val="14"/>
              </w:rPr>
              <w:t>839</w:t>
            </w:r>
          </w:p>
        </w:tc>
        <w:tc>
          <w:tcPr>
            <w:tcW w:w="1796" w:type="dxa"/>
            <w:vAlign w:val="center"/>
          </w:tcPr>
          <w:p w14:paraId="7581F964" w14:textId="77777777" w:rsidR="00F80E41" w:rsidRDefault="00000000">
            <w:r>
              <w:rPr>
                <w:sz w:val="14"/>
              </w:rPr>
              <w:t>Cs₂YTcBr₆</w:t>
            </w:r>
          </w:p>
        </w:tc>
        <w:tc>
          <w:tcPr>
            <w:tcW w:w="1796" w:type="dxa"/>
            <w:vAlign w:val="center"/>
          </w:tcPr>
          <w:p w14:paraId="1649688B" w14:textId="77777777" w:rsidR="00F80E41" w:rsidRDefault="00000000">
            <w:r>
              <w:rPr>
                <w:sz w:val="14"/>
              </w:rPr>
              <w:t>840</w:t>
            </w:r>
          </w:p>
        </w:tc>
        <w:tc>
          <w:tcPr>
            <w:tcW w:w="1796" w:type="dxa"/>
            <w:vAlign w:val="center"/>
          </w:tcPr>
          <w:p w14:paraId="193C4FAD" w14:textId="77777777" w:rsidR="00F80E41" w:rsidRDefault="00000000">
            <w:r>
              <w:rPr>
                <w:sz w:val="14"/>
              </w:rPr>
              <w:t>Cs₂ZrHgBr₆</w:t>
            </w:r>
          </w:p>
        </w:tc>
      </w:tr>
      <w:tr w:rsidR="00F80E41" w14:paraId="2352F241" w14:textId="77777777">
        <w:trPr>
          <w:jc w:val="center"/>
        </w:trPr>
        <w:tc>
          <w:tcPr>
            <w:tcW w:w="1796" w:type="dxa"/>
            <w:vAlign w:val="center"/>
          </w:tcPr>
          <w:p w14:paraId="7BE784D0" w14:textId="77777777" w:rsidR="00F80E41" w:rsidRDefault="00000000">
            <w:r>
              <w:rPr>
                <w:sz w:val="14"/>
              </w:rPr>
              <w:t>841</w:t>
            </w:r>
          </w:p>
        </w:tc>
        <w:tc>
          <w:tcPr>
            <w:tcW w:w="1796" w:type="dxa"/>
            <w:vAlign w:val="center"/>
          </w:tcPr>
          <w:p w14:paraId="7BDF12A6" w14:textId="77777777" w:rsidR="00F80E41" w:rsidRDefault="00000000">
            <w:r>
              <w:rPr>
                <w:sz w:val="14"/>
              </w:rPr>
              <w:t>Cs₂ZrPdBr₆</w:t>
            </w:r>
          </w:p>
        </w:tc>
        <w:tc>
          <w:tcPr>
            <w:tcW w:w="1796" w:type="dxa"/>
            <w:vAlign w:val="center"/>
          </w:tcPr>
          <w:p w14:paraId="37DB6A82" w14:textId="77777777" w:rsidR="00F80E41" w:rsidRDefault="00000000">
            <w:r>
              <w:rPr>
                <w:sz w:val="14"/>
              </w:rPr>
              <w:t>842</w:t>
            </w:r>
          </w:p>
        </w:tc>
        <w:tc>
          <w:tcPr>
            <w:tcW w:w="1796" w:type="dxa"/>
            <w:vAlign w:val="center"/>
          </w:tcPr>
          <w:p w14:paraId="7791CEF8" w14:textId="77777777" w:rsidR="00F80E41" w:rsidRDefault="00000000">
            <w:r>
              <w:rPr>
                <w:sz w:val="14"/>
              </w:rPr>
              <w:t>Cs₂RuBaBr₆</w:t>
            </w:r>
          </w:p>
        </w:tc>
        <w:tc>
          <w:tcPr>
            <w:tcW w:w="1796" w:type="dxa"/>
            <w:vAlign w:val="center"/>
          </w:tcPr>
          <w:p w14:paraId="2FBE06D1" w14:textId="77777777" w:rsidR="00F80E41" w:rsidRDefault="00000000">
            <w:r>
              <w:rPr>
                <w:sz w:val="14"/>
              </w:rPr>
              <w:t>843</w:t>
            </w:r>
          </w:p>
        </w:tc>
        <w:tc>
          <w:tcPr>
            <w:tcW w:w="1796" w:type="dxa"/>
            <w:vAlign w:val="center"/>
          </w:tcPr>
          <w:p w14:paraId="28184A2E" w14:textId="77777777" w:rsidR="00F80E41" w:rsidRDefault="00000000">
            <w:r>
              <w:rPr>
                <w:sz w:val="14"/>
              </w:rPr>
              <w:t>Cs₂RhTlBr₆</w:t>
            </w:r>
          </w:p>
        </w:tc>
        <w:tc>
          <w:tcPr>
            <w:tcW w:w="1796" w:type="dxa"/>
            <w:vAlign w:val="center"/>
          </w:tcPr>
          <w:p w14:paraId="46E2A0C6" w14:textId="77777777" w:rsidR="00F80E41" w:rsidRDefault="00000000">
            <w:r>
              <w:rPr>
                <w:sz w:val="14"/>
              </w:rPr>
              <w:t>844</w:t>
            </w:r>
          </w:p>
        </w:tc>
        <w:tc>
          <w:tcPr>
            <w:tcW w:w="1796" w:type="dxa"/>
            <w:vAlign w:val="center"/>
          </w:tcPr>
          <w:p w14:paraId="7F3EB281" w14:textId="77777777" w:rsidR="00F80E41" w:rsidRDefault="00000000">
            <w:r>
              <w:rPr>
                <w:sz w:val="14"/>
              </w:rPr>
              <w:t>Cs₂RhInBr₆</w:t>
            </w:r>
          </w:p>
        </w:tc>
      </w:tr>
      <w:tr w:rsidR="00F80E41" w14:paraId="500CB2F5" w14:textId="77777777">
        <w:trPr>
          <w:jc w:val="center"/>
        </w:trPr>
        <w:tc>
          <w:tcPr>
            <w:tcW w:w="1796" w:type="dxa"/>
            <w:vAlign w:val="center"/>
          </w:tcPr>
          <w:p w14:paraId="402476F6" w14:textId="77777777" w:rsidR="00F80E41" w:rsidRDefault="00000000">
            <w:r>
              <w:rPr>
                <w:sz w:val="14"/>
              </w:rPr>
              <w:t>845</w:t>
            </w:r>
          </w:p>
        </w:tc>
        <w:tc>
          <w:tcPr>
            <w:tcW w:w="1796" w:type="dxa"/>
            <w:vAlign w:val="center"/>
          </w:tcPr>
          <w:p w14:paraId="51F4A2EB" w14:textId="77777777" w:rsidR="00F80E41" w:rsidRDefault="00000000">
            <w:r>
              <w:rPr>
                <w:sz w:val="14"/>
              </w:rPr>
              <w:t>Cs₂PdHfBr₆</w:t>
            </w:r>
          </w:p>
        </w:tc>
        <w:tc>
          <w:tcPr>
            <w:tcW w:w="1796" w:type="dxa"/>
            <w:vAlign w:val="center"/>
          </w:tcPr>
          <w:p w14:paraId="311AEC43" w14:textId="77777777" w:rsidR="00F80E41" w:rsidRDefault="00000000">
            <w:r>
              <w:rPr>
                <w:sz w:val="14"/>
              </w:rPr>
              <w:t>846</w:t>
            </w:r>
          </w:p>
        </w:tc>
        <w:tc>
          <w:tcPr>
            <w:tcW w:w="1796" w:type="dxa"/>
            <w:vAlign w:val="center"/>
          </w:tcPr>
          <w:p w14:paraId="70E6867A" w14:textId="77777777" w:rsidR="00F80E41" w:rsidRDefault="00000000">
            <w:r>
              <w:rPr>
                <w:sz w:val="14"/>
              </w:rPr>
              <w:t>Cs₂AgBiBr₆</w:t>
            </w:r>
          </w:p>
        </w:tc>
        <w:tc>
          <w:tcPr>
            <w:tcW w:w="1796" w:type="dxa"/>
            <w:vAlign w:val="center"/>
          </w:tcPr>
          <w:p w14:paraId="56C1E2BE" w14:textId="77777777" w:rsidR="00F80E41" w:rsidRDefault="00000000">
            <w:r>
              <w:rPr>
                <w:sz w:val="14"/>
              </w:rPr>
              <w:t>847</w:t>
            </w:r>
          </w:p>
        </w:tc>
        <w:tc>
          <w:tcPr>
            <w:tcW w:w="1796" w:type="dxa"/>
            <w:vAlign w:val="center"/>
          </w:tcPr>
          <w:p w14:paraId="67246691" w14:textId="77777777" w:rsidR="00F80E41" w:rsidRDefault="00000000">
            <w:r>
              <w:rPr>
                <w:sz w:val="14"/>
              </w:rPr>
              <w:t>Cs₂AgSbBr₆</w:t>
            </w:r>
          </w:p>
        </w:tc>
        <w:tc>
          <w:tcPr>
            <w:tcW w:w="1796" w:type="dxa"/>
            <w:vAlign w:val="center"/>
          </w:tcPr>
          <w:p w14:paraId="7A7FB6D1" w14:textId="77777777" w:rsidR="00F80E41" w:rsidRDefault="00000000">
            <w:r>
              <w:rPr>
                <w:sz w:val="14"/>
              </w:rPr>
              <w:t>848</w:t>
            </w:r>
          </w:p>
        </w:tc>
        <w:tc>
          <w:tcPr>
            <w:tcW w:w="1796" w:type="dxa"/>
            <w:vAlign w:val="center"/>
          </w:tcPr>
          <w:p w14:paraId="10957095" w14:textId="77777777" w:rsidR="00F80E41" w:rsidRDefault="00000000">
            <w:r>
              <w:rPr>
                <w:sz w:val="14"/>
              </w:rPr>
              <w:t>Cs₂CdPbBr₆</w:t>
            </w:r>
          </w:p>
        </w:tc>
      </w:tr>
      <w:tr w:rsidR="00F80E41" w14:paraId="2B4BE7C7" w14:textId="77777777">
        <w:trPr>
          <w:jc w:val="center"/>
        </w:trPr>
        <w:tc>
          <w:tcPr>
            <w:tcW w:w="1796" w:type="dxa"/>
            <w:vAlign w:val="center"/>
          </w:tcPr>
          <w:p w14:paraId="123A4F00" w14:textId="77777777" w:rsidR="00F80E41" w:rsidRDefault="00000000">
            <w:r>
              <w:rPr>
                <w:sz w:val="14"/>
              </w:rPr>
              <w:t>849</w:t>
            </w:r>
          </w:p>
        </w:tc>
        <w:tc>
          <w:tcPr>
            <w:tcW w:w="1796" w:type="dxa"/>
            <w:vAlign w:val="center"/>
          </w:tcPr>
          <w:p w14:paraId="61F57F5A" w14:textId="77777777" w:rsidR="00F80E41" w:rsidRDefault="00000000">
            <w:r>
              <w:rPr>
                <w:sz w:val="14"/>
              </w:rPr>
              <w:t>Cs₂CdHfBr₆</w:t>
            </w:r>
          </w:p>
        </w:tc>
        <w:tc>
          <w:tcPr>
            <w:tcW w:w="1796" w:type="dxa"/>
            <w:vAlign w:val="center"/>
          </w:tcPr>
          <w:p w14:paraId="22237D0F" w14:textId="77777777" w:rsidR="00F80E41" w:rsidRDefault="00000000">
            <w:r>
              <w:rPr>
                <w:sz w:val="14"/>
              </w:rPr>
              <w:t>850</w:t>
            </w:r>
          </w:p>
        </w:tc>
        <w:tc>
          <w:tcPr>
            <w:tcW w:w="1796" w:type="dxa"/>
            <w:vAlign w:val="center"/>
          </w:tcPr>
          <w:p w14:paraId="4681685D" w14:textId="77777777" w:rsidR="00F80E41" w:rsidRDefault="00000000">
            <w:r>
              <w:rPr>
                <w:sz w:val="14"/>
              </w:rPr>
              <w:t>Cs₂CdBaBr₆</w:t>
            </w:r>
          </w:p>
        </w:tc>
        <w:tc>
          <w:tcPr>
            <w:tcW w:w="1796" w:type="dxa"/>
            <w:vAlign w:val="center"/>
          </w:tcPr>
          <w:p w14:paraId="6D8D8F4D" w14:textId="77777777" w:rsidR="00F80E41" w:rsidRDefault="00000000">
            <w:r>
              <w:rPr>
                <w:sz w:val="14"/>
              </w:rPr>
              <w:t>851</w:t>
            </w:r>
          </w:p>
        </w:tc>
        <w:tc>
          <w:tcPr>
            <w:tcW w:w="1796" w:type="dxa"/>
            <w:vAlign w:val="center"/>
          </w:tcPr>
          <w:p w14:paraId="6ABF5CCE" w14:textId="77777777" w:rsidR="00F80E41" w:rsidRDefault="00000000">
            <w:r>
              <w:rPr>
                <w:sz w:val="14"/>
              </w:rPr>
              <w:t>Cs₂CdSnBr₆</w:t>
            </w:r>
          </w:p>
        </w:tc>
        <w:tc>
          <w:tcPr>
            <w:tcW w:w="1796" w:type="dxa"/>
            <w:vAlign w:val="center"/>
          </w:tcPr>
          <w:p w14:paraId="4A5830F7" w14:textId="77777777" w:rsidR="00F80E41" w:rsidRDefault="00000000">
            <w:r>
              <w:rPr>
                <w:sz w:val="14"/>
              </w:rPr>
              <w:t>852</w:t>
            </w:r>
          </w:p>
        </w:tc>
        <w:tc>
          <w:tcPr>
            <w:tcW w:w="1796" w:type="dxa"/>
            <w:vAlign w:val="center"/>
          </w:tcPr>
          <w:p w14:paraId="345B3D50" w14:textId="77777777" w:rsidR="00F80E41" w:rsidRDefault="00000000">
            <w:r>
              <w:rPr>
                <w:sz w:val="14"/>
              </w:rPr>
              <w:t>Cs₂InBiBr₆</w:t>
            </w:r>
          </w:p>
        </w:tc>
      </w:tr>
      <w:tr w:rsidR="00F80E41" w14:paraId="32E13F63" w14:textId="77777777">
        <w:trPr>
          <w:jc w:val="center"/>
        </w:trPr>
        <w:tc>
          <w:tcPr>
            <w:tcW w:w="1796" w:type="dxa"/>
            <w:vAlign w:val="center"/>
          </w:tcPr>
          <w:p w14:paraId="1A077C3C" w14:textId="77777777" w:rsidR="00F80E41" w:rsidRDefault="00000000">
            <w:r>
              <w:rPr>
                <w:sz w:val="14"/>
              </w:rPr>
              <w:t>853</w:t>
            </w:r>
          </w:p>
        </w:tc>
        <w:tc>
          <w:tcPr>
            <w:tcW w:w="1796" w:type="dxa"/>
            <w:vAlign w:val="center"/>
          </w:tcPr>
          <w:p w14:paraId="2C35D374" w14:textId="77777777" w:rsidR="00F80E41" w:rsidRDefault="00000000">
            <w:r>
              <w:rPr>
                <w:sz w:val="14"/>
              </w:rPr>
              <w:t>Cs₂InTlBr₆</w:t>
            </w:r>
          </w:p>
        </w:tc>
        <w:tc>
          <w:tcPr>
            <w:tcW w:w="1796" w:type="dxa"/>
            <w:vAlign w:val="center"/>
          </w:tcPr>
          <w:p w14:paraId="27FDD1D3" w14:textId="77777777" w:rsidR="00F80E41" w:rsidRDefault="00000000">
            <w:r>
              <w:rPr>
                <w:sz w:val="14"/>
              </w:rPr>
              <w:t>854</w:t>
            </w:r>
          </w:p>
        </w:tc>
        <w:tc>
          <w:tcPr>
            <w:tcW w:w="1796" w:type="dxa"/>
            <w:vAlign w:val="center"/>
          </w:tcPr>
          <w:p w14:paraId="4F674678" w14:textId="77777777" w:rsidR="00F80E41" w:rsidRDefault="00000000">
            <w:r>
              <w:rPr>
                <w:sz w:val="14"/>
              </w:rPr>
              <w:t>Cs₂InIrBr₆</w:t>
            </w:r>
          </w:p>
        </w:tc>
        <w:tc>
          <w:tcPr>
            <w:tcW w:w="1796" w:type="dxa"/>
            <w:vAlign w:val="center"/>
          </w:tcPr>
          <w:p w14:paraId="480759FC" w14:textId="77777777" w:rsidR="00F80E41" w:rsidRDefault="00000000">
            <w:r>
              <w:rPr>
                <w:sz w:val="14"/>
              </w:rPr>
              <w:t>855</w:t>
            </w:r>
          </w:p>
        </w:tc>
        <w:tc>
          <w:tcPr>
            <w:tcW w:w="1796" w:type="dxa"/>
            <w:vAlign w:val="center"/>
          </w:tcPr>
          <w:p w14:paraId="5D140411" w14:textId="77777777" w:rsidR="00F80E41" w:rsidRDefault="00000000">
            <w:r>
              <w:rPr>
                <w:sz w:val="14"/>
              </w:rPr>
              <w:t>Cs₂SnPbBr₆</w:t>
            </w:r>
          </w:p>
        </w:tc>
        <w:tc>
          <w:tcPr>
            <w:tcW w:w="1796" w:type="dxa"/>
            <w:vAlign w:val="center"/>
          </w:tcPr>
          <w:p w14:paraId="63ECF31D" w14:textId="77777777" w:rsidR="00F80E41" w:rsidRDefault="00000000">
            <w:r>
              <w:rPr>
                <w:sz w:val="14"/>
              </w:rPr>
              <w:t>856</w:t>
            </w:r>
          </w:p>
        </w:tc>
        <w:tc>
          <w:tcPr>
            <w:tcW w:w="1796" w:type="dxa"/>
            <w:vAlign w:val="center"/>
          </w:tcPr>
          <w:p w14:paraId="143791CE" w14:textId="77777777" w:rsidR="00F80E41" w:rsidRDefault="00000000">
            <w:r>
              <w:rPr>
                <w:sz w:val="14"/>
              </w:rPr>
              <w:t>Cs₂TlBiCl₆</w:t>
            </w:r>
          </w:p>
        </w:tc>
      </w:tr>
      <w:tr w:rsidR="00F80E41" w14:paraId="6F700382" w14:textId="77777777">
        <w:trPr>
          <w:jc w:val="center"/>
        </w:trPr>
        <w:tc>
          <w:tcPr>
            <w:tcW w:w="1796" w:type="dxa"/>
            <w:vAlign w:val="center"/>
          </w:tcPr>
          <w:p w14:paraId="0649919C" w14:textId="77777777" w:rsidR="00F80E41" w:rsidRDefault="00000000">
            <w:r>
              <w:rPr>
                <w:sz w:val="14"/>
              </w:rPr>
              <w:t>857</w:t>
            </w:r>
          </w:p>
        </w:tc>
        <w:tc>
          <w:tcPr>
            <w:tcW w:w="1796" w:type="dxa"/>
            <w:vAlign w:val="center"/>
          </w:tcPr>
          <w:p w14:paraId="4F63BC94" w14:textId="77777777" w:rsidR="00F80E41" w:rsidRDefault="00000000">
            <w:r>
              <w:rPr>
                <w:sz w:val="14"/>
              </w:rPr>
              <w:t>Cs₂SbTlBr₆</w:t>
            </w:r>
          </w:p>
        </w:tc>
        <w:tc>
          <w:tcPr>
            <w:tcW w:w="1796" w:type="dxa"/>
            <w:vAlign w:val="center"/>
          </w:tcPr>
          <w:p w14:paraId="4046485E" w14:textId="77777777" w:rsidR="00F80E41" w:rsidRDefault="00000000">
            <w:r>
              <w:rPr>
                <w:sz w:val="14"/>
              </w:rPr>
              <w:t>858</w:t>
            </w:r>
          </w:p>
        </w:tc>
        <w:tc>
          <w:tcPr>
            <w:tcW w:w="1796" w:type="dxa"/>
            <w:vAlign w:val="center"/>
          </w:tcPr>
          <w:p w14:paraId="63530661" w14:textId="77777777" w:rsidR="00F80E41" w:rsidRDefault="00000000">
            <w:r>
              <w:rPr>
                <w:sz w:val="14"/>
              </w:rPr>
              <w:t>Cs₂BaHgBr₆</w:t>
            </w:r>
          </w:p>
        </w:tc>
        <w:tc>
          <w:tcPr>
            <w:tcW w:w="1796" w:type="dxa"/>
            <w:vAlign w:val="center"/>
          </w:tcPr>
          <w:p w14:paraId="032894FA" w14:textId="77777777" w:rsidR="00F80E41" w:rsidRDefault="00000000">
            <w:r>
              <w:rPr>
                <w:sz w:val="14"/>
              </w:rPr>
              <w:t>859</w:t>
            </w:r>
          </w:p>
        </w:tc>
        <w:tc>
          <w:tcPr>
            <w:tcW w:w="1796" w:type="dxa"/>
            <w:vAlign w:val="center"/>
          </w:tcPr>
          <w:p w14:paraId="46E7F736" w14:textId="77777777" w:rsidR="00F80E41" w:rsidRDefault="00000000">
            <w:r>
              <w:rPr>
                <w:sz w:val="14"/>
              </w:rPr>
              <w:t>Cs₂BaOsBr₆</w:t>
            </w:r>
          </w:p>
        </w:tc>
        <w:tc>
          <w:tcPr>
            <w:tcW w:w="1796" w:type="dxa"/>
            <w:vAlign w:val="center"/>
          </w:tcPr>
          <w:p w14:paraId="4C03BBE5" w14:textId="77777777" w:rsidR="00F80E41" w:rsidRDefault="00000000">
            <w:r>
              <w:rPr>
                <w:sz w:val="14"/>
              </w:rPr>
              <w:t>860</w:t>
            </w:r>
          </w:p>
        </w:tc>
        <w:tc>
          <w:tcPr>
            <w:tcW w:w="1796" w:type="dxa"/>
            <w:vAlign w:val="center"/>
          </w:tcPr>
          <w:p w14:paraId="464C128A" w14:textId="77777777" w:rsidR="00F80E41" w:rsidRDefault="00000000">
            <w:r>
              <w:rPr>
                <w:sz w:val="14"/>
              </w:rPr>
              <w:t>Cs₂HfHgBr₆</w:t>
            </w:r>
          </w:p>
        </w:tc>
      </w:tr>
      <w:tr w:rsidR="00F80E41" w14:paraId="1650786E" w14:textId="77777777">
        <w:trPr>
          <w:jc w:val="center"/>
        </w:trPr>
        <w:tc>
          <w:tcPr>
            <w:tcW w:w="1796" w:type="dxa"/>
            <w:vAlign w:val="center"/>
          </w:tcPr>
          <w:p w14:paraId="37438817" w14:textId="77777777" w:rsidR="00F80E41" w:rsidRDefault="00000000">
            <w:r>
              <w:rPr>
                <w:sz w:val="14"/>
              </w:rPr>
              <w:t>861</w:t>
            </w:r>
          </w:p>
        </w:tc>
        <w:tc>
          <w:tcPr>
            <w:tcW w:w="1796" w:type="dxa"/>
            <w:vAlign w:val="center"/>
          </w:tcPr>
          <w:p w14:paraId="34C8A98E" w14:textId="77777777" w:rsidR="00F80E41" w:rsidRDefault="00000000">
            <w:r>
              <w:rPr>
                <w:sz w:val="14"/>
              </w:rPr>
              <w:t>Cs₂IrTlBr₆</w:t>
            </w:r>
          </w:p>
        </w:tc>
        <w:tc>
          <w:tcPr>
            <w:tcW w:w="1796" w:type="dxa"/>
            <w:vAlign w:val="center"/>
          </w:tcPr>
          <w:p w14:paraId="111D8634" w14:textId="77777777" w:rsidR="00F80E41" w:rsidRDefault="00000000">
            <w:r>
              <w:rPr>
                <w:sz w:val="14"/>
              </w:rPr>
              <w:t>862</w:t>
            </w:r>
          </w:p>
        </w:tc>
        <w:tc>
          <w:tcPr>
            <w:tcW w:w="1796" w:type="dxa"/>
            <w:vAlign w:val="center"/>
          </w:tcPr>
          <w:p w14:paraId="34B235A9" w14:textId="77777777" w:rsidR="00F80E41" w:rsidRDefault="00000000">
            <w:r>
              <w:rPr>
                <w:sz w:val="14"/>
              </w:rPr>
              <w:t>Cs₂HgPbBr₆</w:t>
            </w:r>
          </w:p>
        </w:tc>
        <w:tc>
          <w:tcPr>
            <w:tcW w:w="1796" w:type="dxa"/>
            <w:vAlign w:val="center"/>
          </w:tcPr>
          <w:p w14:paraId="33C153C9" w14:textId="77777777" w:rsidR="00F80E41" w:rsidRDefault="00000000">
            <w:r>
              <w:rPr>
                <w:sz w:val="14"/>
              </w:rPr>
              <w:t>863</w:t>
            </w:r>
          </w:p>
        </w:tc>
        <w:tc>
          <w:tcPr>
            <w:tcW w:w="1796" w:type="dxa"/>
            <w:vAlign w:val="center"/>
          </w:tcPr>
          <w:p w14:paraId="1AB81320" w14:textId="77777777" w:rsidR="00F80E41" w:rsidRDefault="00000000">
            <w:r>
              <w:rPr>
                <w:sz w:val="14"/>
              </w:rPr>
              <w:t>Cs₂TlBiBr₆</w:t>
            </w:r>
          </w:p>
        </w:tc>
        <w:tc>
          <w:tcPr>
            <w:tcW w:w="1796" w:type="dxa"/>
            <w:vAlign w:val="center"/>
          </w:tcPr>
          <w:p w14:paraId="22C26295" w14:textId="77777777" w:rsidR="00F80E41" w:rsidRDefault="00000000">
            <w:r>
              <w:rPr>
                <w:sz w:val="14"/>
              </w:rPr>
              <w:t>864</w:t>
            </w:r>
          </w:p>
        </w:tc>
        <w:tc>
          <w:tcPr>
            <w:tcW w:w="1796" w:type="dxa"/>
            <w:vAlign w:val="center"/>
          </w:tcPr>
          <w:p w14:paraId="164CAB33" w14:textId="77777777" w:rsidR="00F80E41" w:rsidRDefault="00000000">
            <w:r>
              <w:rPr>
                <w:sz w:val="14"/>
              </w:rPr>
              <w:t>Cs₂B₂Cl₆</w:t>
            </w:r>
          </w:p>
        </w:tc>
      </w:tr>
      <w:tr w:rsidR="00F80E41" w14:paraId="0EB62331" w14:textId="77777777">
        <w:trPr>
          <w:jc w:val="center"/>
        </w:trPr>
        <w:tc>
          <w:tcPr>
            <w:tcW w:w="1796" w:type="dxa"/>
            <w:vAlign w:val="center"/>
          </w:tcPr>
          <w:p w14:paraId="2828D094" w14:textId="77777777" w:rsidR="00F80E41" w:rsidRDefault="00000000">
            <w:r>
              <w:rPr>
                <w:sz w:val="14"/>
              </w:rPr>
              <w:t>865</w:t>
            </w:r>
          </w:p>
        </w:tc>
        <w:tc>
          <w:tcPr>
            <w:tcW w:w="1796" w:type="dxa"/>
            <w:vAlign w:val="center"/>
          </w:tcPr>
          <w:p w14:paraId="40D69595" w14:textId="77777777" w:rsidR="00F80E41" w:rsidRDefault="00000000">
            <w:r>
              <w:rPr>
                <w:sz w:val="14"/>
              </w:rPr>
              <w:t>Cs₂C₂Cl₆</w:t>
            </w:r>
          </w:p>
        </w:tc>
        <w:tc>
          <w:tcPr>
            <w:tcW w:w="1796" w:type="dxa"/>
            <w:vAlign w:val="center"/>
          </w:tcPr>
          <w:p w14:paraId="03354A7A" w14:textId="77777777" w:rsidR="00F80E41" w:rsidRDefault="00000000">
            <w:r>
              <w:rPr>
                <w:sz w:val="14"/>
              </w:rPr>
              <w:t>866</w:t>
            </w:r>
          </w:p>
        </w:tc>
        <w:tc>
          <w:tcPr>
            <w:tcW w:w="1796" w:type="dxa"/>
            <w:vAlign w:val="center"/>
          </w:tcPr>
          <w:p w14:paraId="2E76D987" w14:textId="77777777" w:rsidR="00F80E41" w:rsidRDefault="00000000">
            <w:r>
              <w:rPr>
                <w:sz w:val="14"/>
              </w:rPr>
              <w:t>Cs₂N₂Cl₆</w:t>
            </w:r>
          </w:p>
        </w:tc>
        <w:tc>
          <w:tcPr>
            <w:tcW w:w="1796" w:type="dxa"/>
            <w:vAlign w:val="center"/>
          </w:tcPr>
          <w:p w14:paraId="2083D428" w14:textId="77777777" w:rsidR="00F80E41" w:rsidRDefault="00000000">
            <w:r>
              <w:rPr>
                <w:sz w:val="14"/>
              </w:rPr>
              <w:t>867</w:t>
            </w:r>
          </w:p>
        </w:tc>
        <w:tc>
          <w:tcPr>
            <w:tcW w:w="1796" w:type="dxa"/>
            <w:vAlign w:val="center"/>
          </w:tcPr>
          <w:p w14:paraId="7C6ED147" w14:textId="77777777" w:rsidR="00F80E41" w:rsidRDefault="00000000">
            <w:r>
              <w:rPr>
                <w:sz w:val="14"/>
              </w:rPr>
              <w:t>Cs₂Zn₂Cl₆</w:t>
            </w:r>
          </w:p>
        </w:tc>
        <w:tc>
          <w:tcPr>
            <w:tcW w:w="1796" w:type="dxa"/>
            <w:vAlign w:val="center"/>
          </w:tcPr>
          <w:p w14:paraId="425F8D53" w14:textId="77777777" w:rsidR="00F80E41" w:rsidRDefault="00000000">
            <w:r>
              <w:rPr>
                <w:sz w:val="14"/>
              </w:rPr>
              <w:t>868</w:t>
            </w:r>
          </w:p>
        </w:tc>
        <w:tc>
          <w:tcPr>
            <w:tcW w:w="1796" w:type="dxa"/>
            <w:vAlign w:val="center"/>
          </w:tcPr>
          <w:p w14:paraId="66BD7ECB" w14:textId="77777777" w:rsidR="00F80E41" w:rsidRDefault="00000000">
            <w:r>
              <w:rPr>
                <w:sz w:val="14"/>
              </w:rPr>
              <w:t>Cs₂Ge₂Cl₆</w:t>
            </w:r>
          </w:p>
        </w:tc>
      </w:tr>
      <w:tr w:rsidR="00F80E41" w14:paraId="368B5569" w14:textId="77777777">
        <w:trPr>
          <w:jc w:val="center"/>
        </w:trPr>
        <w:tc>
          <w:tcPr>
            <w:tcW w:w="1796" w:type="dxa"/>
            <w:vAlign w:val="center"/>
          </w:tcPr>
          <w:p w14:paraId="7C70C26C" w14:textId="77777777" w:rsidR="00F80E41" w:rsidRDefault="00000000">
            <w:r>
              <w:rPr>
                <w:sz w:val="14"/>
              </w:rPr>
              <w:t>869</w:t>
            </w:r>
          </w:p>
        </w:tc>
        <w:tc>
          <w:tcPr>
            <w:tcW w:w="1796" w:type="dxa"/>
            <w:vAlign w:val="center"/>
          </w:tcPr>
          <w:p w14:paraId="0CDFAF36" w14:textId="77777777" w:rsidR="00F80E41" w:rsidRDefault="00000000">
            <w:r>
              <w:rPr>
                <w:sz w:val="14"/>
              </w:rPr>
              <w:t>Cs₂Cd₂Cl₆</w:t>
            </w:r>
          </w:p>
        </w:tc>
        <w:tc>
          <w:tcPr>
            <w:tcW w:w="1796" w:type="dxa"/>
            <w:vAlign w:val="center"/>
          </w:tcPr>
          <w:p w14:paraId="7C515566" w14:textId="77777777" w:rsidR="00F80E41" w:rsidRDefault="00000000">
            <w:r>
              <w:rPr>
                <w:sz w:val="14"/>
              </w:rPr>
              <w:t>870</w:t>
            </w:r>
          </w:p>
        </w:tc>
        <w:tc>
          <w:tcPr>
            <w:tcW w:w="1796" w:type="dxa"/>
            <w:vAlign w:val="center"/>
          </w:tcPr>
          <w:p w14:paraId="57461F64" w14:textId="77777777" w:rsidR="00F80E41" w:rsidRDefault="00000000">
            <w:r>
              <w:rPr>
                <w:sz w:val="14"/>
              </w:rPr>
              <w:t>Cs₂Sn₂Cl₆</w:t>
            </w:r>
          </w:p>
        </w:tc>
        <w:tc>
          <w:tcPr>
            <w:tcW w:w="1796" w:type="dxa"/>
            <w:vAlign w:val="center"/>
          </w:tcPr>
          <w:p w14:paraId="382F2A8D" w14:textId="77777777" w:rsidR="00F80E41" w:rsidRDefault="00000000">
            <w:r>
              <w:rPr>
                <w:sz w:val="14"/>
              </w:rPr>
              <w:t>871</w:t>
            </w:r>
          </w:p>
        </w:tc>
        <w:tc>
          <w:tcPr>
            <w:tcW w:w="1796" w:type="dxa"/>
            <w:vAlign w:val="center"/>
          </w:tcPr>
          <w:p w14:paraId="04803A4B" w14:textId="77777777" w:rsidR="00F80E41" w:rsidRDefault="00000000">
            <w:r>
              <w:rPr>
                <w:sz w:val="14"/>
              </w:rPr>
              <w:t>Cs₂Pb₂Cl₆</w:t>
            </w:r>
          </w:p>
        </w:tc>
        <w:tc>
          <w:tcPr>
            <w:tcW w:w="1796" w:type="dxa"/>
            <w:vAlign w:val="center"/>
          </w:tcPr>
          <w:p w14:paraId="46490545" w14:textId="77777777" w:rsidR="00F80E41" w:rsidRDefault="00000000">
            <w:r>
              <w:rPr>
                <w:sz w:val="14"/>
              </w:rPr>
              <w:t>872</w:t>
            </w:r>
          </w:p>
        </w:tc>
        <w:tc>
          <w:tcPr>
            <w:tcW w:w="1796" w:type="dxa"/>
            <w:vAlign w:val="center"/>
          </w:tcPr>
          <w:p w14:paraId="7A5C007B" w14:textId="77777777" w:rsidR="00F80E41" w:rsidRDefault="00000000">
            <w:r>
              <w:rPr>
                <w:sz w:val="14"/>
              </w:rPr>
              <w:t>Cs₂BeHgCl₆</w:t>
            </w:r>
          </w:p>
        </w:tc>
      </w:tr>
      <w:tr w:rsidR="00F80E41" w14:paraId="0B7C95AD" w14:textId="77777777">
        <w:trPr>
          <w:jc w:val="center"/>
        </w:trPr>
        <w:tc>
          <w:tcPr>
            <w:tcW w:w="1796" w:type="dxa"/>
            <w:vAlign w:val="center"/>
          </w:tcPr>
          <w:p w14:paraId="1A58782F" w14:textId="77777777" w:rsidR="00F80E41" w:rsidRDefault="00000000">
            <w:r>
              <w:rPr>
                <w:sz w:val="14"/>
              </w:rPr>
              <w:t>873</w:t>
            </w:r>
          </w:p>
        </w:tc>
        <w:tc>
          <w:tcPr>
            <w:tcW w:w="1796" w:type="dxa"/>
            <w:vAlign w:val="center"/>
          </w:tcPr>
          <w:p w14:paraId="4F077126" w14:textId="77777777" w:rsidR="00F80E41" w:rsidRDefault="00000000">
            <w:r>
              <w:rPr>
                <w:sz w:val="14"/>
              </w:rPr>
              <w:t>Cs₂BePtCl₆</w:t>
            </w:r>
          </w:p>
        </w:tc>
        <w:tc>
          <w:tcPr>
            <w:tcW w:w="1796" w:type="dxa"/>
            <w:vAlign w:val="center"/>
          </w:tcPr>
          <w:p w14:paraId="6B8CA2FB" w14:textId="77777777" w:rsidR="00F80E41" w:rsidRDefault="00000000">
            <w:r>
              <w:rPr>
                <w:sz w:val="14"/>
              </w:rPr>
              <w:t>874</w:t>
            </w:r>
          </w:p>
        </w:tc>
        <w:tc>
          <w:tcPr>
            <w:tcW w:w="1796" w:type="dxa"/>
            <w:vAlign w:val="center"/>
          </w:tcPr>
          <w:p w14:paraId="0D5571C5" w14:textId="77777777" w:rsidR="00F80E41" w:rsidRDefault="00000000">
            <w:r>
              <w:rPr>
                <w:sz w:val="14"/>
              </w:rPr>
              <w:t>Cs₂BeOsCl₆</w:t>
            </w:r>
          </w:p>
        </w:tc>
        <w:tc>
          <w:tcPr>
            <w:tcW w:w="1796" w:type="dxa"/>
            <w:vAlign w:val="center"/>
          </w:tcPr>
          <w:p w14:paraId="21FA4C57" w14:textId="77777777" w:rsidR="00F80E41" w:rsidRDefault="00000000">
            <w:r>
              <w:rPr>
                <w:sz w:val="14"/>
              </w:rPr>
              <w:t>875</w:t>
            </w:r>
          </w:p>
        </w:tc>
        <w:tc>
          <w:tcPr>
            <w:tcW w:w="1796" w:type="dxa"/>
            <w:vAlign w:val="center"/>
          </w:tcPr>
          <w:p w14:paraId="1A4F5ACF" w14:textId="77777777" w:rsidR="00F80E41" w:rsidRDefault="00000000">
            <w:r>
              <w:rPr>
                <w:sz w:val="14"/>
              </w:rPr>
              <w:t>Cs₂BeHfCl₆</w:t>
            </w:r>
          </w:p>
        </w:tc>
        <w:tc>
          <w:tcPr>
            <w:tcW w:w="1796" w:type="dxa"/>
            <w:vAlign w:val="center"/>
          </w:tcPr>
          <w:p w14:paraId="715B6953" w14:textId="77777777" w:rsidR="00F80E41" w:rsidRDefault="00000000">
            <w:r>
              <w:rPr>
                <w:sz w:val="14"/>
              </w:rPr>
              <w:t>876</w:t>
            </w:r>
          </w:p>
        </w:tc>
        <w:tc>
          <w:tcPr>
            <w:tcW w:w="1796" w:type="dxa"/>
            <w:vAlign w:val="center"/>
          </w:tcPr>
          <w:p w14:paraId="5AE482D9" w14:textId="77777777" w:rsidR="00F80E41" w:rsidRDefault="00000000">
            <w:r>
              <w:rPr>
                <w:sz w:val="14"/>
              </w:rPr>
              <w:t>Cs₂BeCdCl₆</w:t>
            </w:r>
          </w:p>
        </w:tc>
      </w:tr>
      <w:tr w:rsidR="00F80E41" w14:paraId="06A70DA6" w14:textId="77777777">
        <w:trPr>
          <w:jc w:val="center"/>
        </w:trPr>
        <w:tc>
          <w:tcPr>
            <w:tcW w:w="1796" w:type="dxa"/>
            <w:vAlign w:val="center"/>
          </w:tcPr>
          <w:p w14:paraId="4586D554" w14:textId="77777777" w:rsidR="00F80E41" w:rsidRDefault="00000000">
            <w:r>
              <w:rPr>
                <w:sz w:val="14"/>
              </w:rPr>
              <w:t>877</w:t>
            </w:r>
          </w:p>
        </w:tc>
        <w:tc>
          <w:tcPr>
            <w:tcW w:w="1796" w:type="dxa"/>
            <w:vAlign w:val="center"/>
          </w:tcPr>
          <w:p w14:paraId="60B2DC4B" w14:textId="77777777" w:rsidR="00F80E41" w:rsidRDefault="00000000">
            <w:r>
              <w:rPr>
                <w:sz w:val="14"/>
              </w:rPr>
              <w:t>Cs₂BePdCl₆</w:t>
            </w:r>
          </w:p>
        </w:tc>
        <w:tc>
          <w:tcPr>
            <w:tcW w:w="1796" w:type="dxa"/>
            <w:vAlign w:val="center"/>
          </w:tcPr>
          <w:p w14:paraId="48BA0ED9" w14:textId="77777777" w:rsidR="00F80E41" w:rsidRDefault="00000000">
            <w:r>
              <w:rPr>
                <w:sz w:val="14"/>
              </w:rPr>
              <w:t>878</w:t>
            </w:r>
          </w:p>
        </w:tc>
        <w:tc>
          <w:tcPr>
            <w:tcW w:w="1796" w:type="dxa"/>
            <w:vAlign w:val="center"/>
          </w:tcPr>
          <w:p w14:paraId="24D8805D" w14:textId="77777777" w:rsidR="00F80E41" w:rsidRDefault="00000000">
            <w:r>
              <w:rPr>
                <w:sz w:val="14"/>
              </w:rPr>
              <w:t>Cs₂BeRuCl₆</w:t>
            </w:r>
          </w:p>
        </w:tc>
        <w:tc>
          <w:tcPr>
            <w:tcW w:w="1796" w:type="dxa"/>
            <w:vAlign w:val="center"/>
          </w:tcPr>
          <w:p w14:paraId="20C127FC" w14:textId="77777777" w:rsidR="00F80E41" w:rsidRDefault="00000000">
            <w:r>
              <w:rPr>
                <w:sz w:val="14"/>
              </w:rPr>
              <w:t>879</w:t>
            </w:r>
          </w:p>
        </w:tc>
        <w:tc>
          <w:tcPr>
            <w:tcW w:w="1796" w:type="dxa"/>
            <w:vAlign w:val="center"/>
          </w:tcPr>
          <w:p w14:paraId="2D27AADE" w14:textId="77777777" w:rsidR="00F80E41" w:rsidRDefault="00000000">
            <w:r>
              <w:rPr>
                <w:sz w:val="14"/>
              </w:rPr>
              <w:t>Cs₂BeSiCl₆</w:t>
            </w:r>
          </w:p>
        </w:tc>
        <w:tc>
          <w:tcPr>
            <w:tcW w:w="1796" w:type="dxa"/>
            <w:vAlign w:val="center"/>
          </w:tcPr>
          <w:p w14:paraId="65D2C297" w14:textId="77777777" w:rsidR="00F80E41" w:rsidRDefault="00000000">
            <w:r>
              <w:rPr>
                <w:sz w:val="14"/>
              </w:rPr>
              <w:t>880</w:t>
            </w:r>
          </w:p>
        </w:tc>
        <w:tc>
          <w:tcPr>
            <w:tcW w:w="1796" w:type="dxa"/>
            <w:vAlign w:val="center"/>
          </w:tcPr>
          <w:p w14:paraId="618000AE" w14:textId="77777777" w:rsidR="00F80E41" w:rsidRDefault="00000000">
            <w:r>
              <w:rPr>
                <w:sz w:val="14"/>
              </w:rPr>
              <w:t>Cs₂BeCCl₆</w:t>
            </w:r>
          </w:p>
        </w:tc>
      </w:tr>
      <w:tr w:rsidR="00F80E41" w14:paraId="646CED90" w14:textId="77777777">
        <w:trPr>
          <w:jc w:val="center"/>
        </w:trPr>
        <w:tc>
          <w:tcPr>
            <w:tcW w:w="1796" w:type="dxa"/>
            <w:vAlign w:val="center"/>
          </w:tcPr>
          <w:p w14:paraId="51C34523" w14:textId="77777777" w:rsidR="00F80E41" w:rsidRDefault="00000000">
            <w:r>
              <w:rPr>
                <w:sz w:val="14"/>
              </w:rPr>
              <w:t>881</w:t>
            </w:r>
          </w:p>
        </w:tc>
        <w:tc>
          <w:tcPr>
            <w:tcW w:w="1796" w:type="dxa"/>
            <w:vAlign w:val="center"/>
          </w:tcPr>
          <w:p w14:paraId="4B403385" w14:textId="77777777" w:rsidR="00F80E41" w:rsidRDefault="00000000">
            <w:r>
              <w:rPr>
                <w:sz w:val="14"/>
              </w:rPr>
              <w:t>Cs₂BBiCl₆</w:t>
            </w:r>
          </w:p>
        </w:tc>
        <w:tc>
          <w:tcPr>
            <w:tcW w:w="1796" w:type="dxa"/>
            <w:vAlign w:val="center"/>
          </w:tcPr>
          <w:p w14:paraId="79054D0E" w14:textId="77777777" w:rsidR="00F80E41" w:rsidRDefault="00000000">
            <w:r>
              <w:rPr>
                <w:sz w:val="14"/>
              </w:rPr>
              <w:t>882</w:t>
            </w:r>
          </w:p>
        </w:tc>
        <w:tc>
          <w:tcPr>
            <w:tcW w:w="1796" w:type="dxa"/>
            <w:vAlign w:val="center"/>
          </w:tcPr>
          <w:p w14:paraId="5B6A06D3" w14:textId="77777777" w:rsidR="00F80E41" w:rsidRDefault="00000000">
            <w:r>
              <w:rPr>
                <w:sz w:val="14"/>
              </w:rPr>
              <w:t>Cs₂BIrCl₆</w:t>
            </w:r>
          </w:p>
        </w:tc>
        <w:tc>
          <w:tcPr>
            <w:tcW w:w="1796" w:type="dxa"/>
            <w:vAlign w:val="center"/>
          </w:tcPr>
          <w:p w14:paraId="0D94A67F" w14:textId="77777777" w:rsidR="00F80E41" w:rsidRDefault="00000000">
            <w:r>
              <w:rPr>
                <w:sz w:val="14"/>
              </w:rPr>
              <w:t>883</w:t>
            </w:r>
          </w:p>
        </w:tc>
        <w:tc>
          <w:tcPr>
            <w:tcW w:w="1796" w:type="dxa"/>
            <w:vAlign w:val="center"/>
          </w:tcPr>
          <w:p w14:paraId="1AC40173" w14:textId="77777777" w:rsidR="00F80E41" w:rsidRDefault="00000000">
            <w:r>
              <w:rPr>
                <w:sz w:val="14"/>
              </w:rPr>
              <w:t>Cs₂BBaCl₆</w:t>
            </w:r>
          </w:p>
        </w:tc>
        <w:tc>
          <w:tcPr>
            <w:tcW w:w="1796" w:type="dxa"/>
            <w:vAlign w:val="center"/>
          </w:tcPr>
          <w:p w14:paraId="6C784BCD" w14:textId="77777777" w:rsidR="00F80E41" w:rsidRDefault="00000000">
            <w:r>
              <w:rPr>
                <w:sz w:val="14"/>
              </w:rPr>
              <w:t>884</w:t>
            </w:r>
          </w:p>
        </w:tc>
        <w:tc>
          <w:tcPr>
            <w:tcW w:w="1796" w:type="dxa"/>
            <w:vAlign w:val="center"/>
          </w:tcPr>
          <w:p w14:paraId="5E00EC0F" w14:textId="77777777" w:rsidR="00F80E41" w:rsidRDefault="00000000">
            <w:r>
              <w:rPr>
                <w:sz w:val="14"/>
              </w:rPr>
              <w:t>Cs₂BSbCl₆</w:t>
            </w:r>
          </w:p>
        </w:tc>
      </w:tr>
      <w:tr w:rsidR="00F80E41" w14:paraId="53C333D7" w14:textId="77777777">
        <w:trPr>
          <w:jc w:val="center"/>
        </w:trPr>
        <w:tc>
          <w:tcPr>
            <w:tcW w:w="1796" w:type="dxa"/>
            <w:vAlign w:val="center"/>
          </w:tcPr>
          <w:p w14:paraId="41E29FA7" w14:textId="77777777" w:rsidR="00F80E41" w:rsidRDefault="00000000">
            <w:r>
              <w:rPr>
                <w:sz w:val="14"/>
              </w:rPr>
              <w:t>885</w:t>
            </w:r>
          </w:p>
        </w:tc>
        <w:tc>
          <w:tcPr>
            <w:tcW w:w="1796" w:type="dxa"/>
            <w:vAlign w:val="center"/>
          </w:tcPr>
          <w:p w14:paraId="2E13AA8D" w14:textId="77777777" w:rsidR="00F80E41" w:rsidRDefault="00000000">
            <w:r>
              <w:rPr>
                <w:sz w:val="14"/>
              </w:rPr>
              <w:t>Cs₂BInCl₆</w:t>
            </w:r>
          </w:p>
        </w:tc>
        <w:tc>
          <w:tcPr>
            <w:tcW w:w="1796" w:type="dxa"/>
            <w:vAlign w:val="center"/>
          </w:tcPr>
          <w:p w14:paraId="4382B7BE" w14:textId="77777777" w:rsidR="00F80E41" w:rsidRDefault="00000000">
            <w:r>
              <w:rPr>
                <w:sz w:val="14"/>
              </w:rPr>
              <w:t>886</w:t>
            </w:r>
          </w:p>
        </w:tc>
        <w:tc>
          <w:tcPr>
            <w:tcW w:w="1796" w:type="dxa"/>
            <w:vAlign w:val="center"/>
          </w:tcPr>
          <w:p w14:paraId="08CFC9AC" w14:textId="77777777" w:rsidR="00F80E41" w:rsidRDefault="00000000">
            <w:r>
              <w:rPr>
                <w:sz w:val="14"/>
              </w:rPr>
              <w:t>Cs₂BRhCl₆</w:t>
            </w:r>
          </w:p>
        </w:tc>
        <w:tc>
          <w:tcPr>
            <w:tcW w:w="1796" w:type="dxa"/>
            <w:vAlign w:val="center"/>
          </w:tcPr>
          <w:p w14:paraId="26787033" w14:textId="77777777" w:rsidR="00F80E41" w:rsidRDefault="00000000">
            <w:r>
              <w:rPr>
                <w:sz w:val="14"/>
              </w:rPr>
              <w:t>887</w:t>
            </w:r>
          </w:p>
        </w:tc>
        <w:tc>
          <w:tcPr>
            <w:tcW w:w="1796" w:type="dxa"/>
            <w:vAlign w:val="center"/>
          </w:tcPr>
          <w:p w14:paraId="75752E83" w14:textId="77777777" w:rsidR="00F80E41" w:rsidRDefault="00000000">
            <w:r>
              <w:rPr>
                <w:sz w:val="14"/>
              </w:rPr>
              <w:t>Cs₂BYCl₆</w:t>
            </w:r>
          </w:p>
        </w:tc>
        <w:tc>
          <w:tcPr>
            <w:tcW w:w="1796" w:type="dxa"/>
            <w:vAlign w:val="center"/>
          </w:tcPr>
          <w:p w14:paraId="2B865D90" w14:textId="77777777" w:rsidR="00F80E41" w:rsidRDefault="00000000">
            <w:r>
              <w:rPr>
                <w:sz w:val="14"/>
              </w:rPr>
              <w:t>888</w:t>
            </w:r>
          </w:p>
        </w:tc>
        <w:tc>
          <w:tcPr>
            <w:tcW w:w="1796" w:type="dxa"/>
            <w:vAlign w:val="center"/>
          </w:tcPr>
          <w:p w14:paraId="5CC02E75" w14:textId="77777777" w:rsidR="00F80E41" w:rsidRDefault="00000000">
            <w:r>
              <w:rPr>
                <w:sz w:val="14"/>
              </w:rPr>
              <w:t>Cs₂BSrCl₆</w:t>
            </w:r>
          </w:p>
        </w:tc>
      </w:tr>
      <w:tr w:rsidR="00F80E41" w14:paraId="0B59D667" w14:textId="77777777">
        <w:trPr>
          <w:jc w:val="center"/>
        </w:trPr>
        <w:tc>
          <w:tcPr>
            <w:tcW w:w="1796" w:type="dxa"/>
            <w:vAlign w:val="center"/>
          </w:tcPr>
          <w:p w14:paraId="02A8AA2F" w14:textId="77777777" w:rsidR="00F80E41" w:rsidRDefault="00000000">
            <w:r>
              <w:rPr>
                <w:sz w:val="14"/>
              </w:rPr>
              <w:t>889</w:t>
            </w:r>
          </w:p>
        </w:tc>
        <w:tc>
          <w:tcPr>
            <w:tcW w:w="1796" w:type="dxa"/>
            <w:vAlign w:val="center"/>
          </w:tcPr>
          <w:p w14:paraId="1B956FD8" w14:textId="77777777" w:rsidR="00F80E41" w:rsidRDefault="00000000">
            <w:r>
              <w:rPr>
                <w:sz w:val="14"/>
              </w:rPr>
              <w:t>Cs₂BAsCl₆</w:t>
            </w:r>
          </w:p>
        </w:tc>
        <w:tc>
          <w:tcPr>
            <w:tcW w:w="1796" w:type="dxa"/>
            <w:vAlign w:val="center"/>
          </w:tcPr>
          <w:p w14:paraId="4EF06FBC" w14:textId="77777777" w:rsidR="00F80E41" w:rsidRDefault="00000000">
            <w:r>
              <w:rPr>
                <w:sz w:val="14"/>
              </w:rPr>
              <w:t>890</w:t>
            </w:r>
          </w:p>
        </w:tc>
        <w:tc>
          <w:tcPr>
            <w:tcW w:w="1796" w:type="dxa"/>
            <w:vAlign w:val="center"/>
          </w:tcPr>
          <w:p w14:paraId="78FB6DF6" w14:textId="77777777" w:rsidR="00F80E41" w:rsidRDefault="00000000">
            <w:r>
              <w:rPr>
                <w:sz w:val="14"/>
              </w:rPr>
              <w:t>Cs₂BGaCl₆</w:t>
            </w:r>
          </w:p>
        </w:tc>
        <w:tc>
          <w:tcPr>
            <w:tcW w:w="1796" w:type="dxa"/>
            <w:vAlign w:val="center"/>
          </w:tcPr>
          <w:p w14:paraId="60B6816F" w14:textId="77777777" w:rsidR="00F80E41" w:rsidRDefault="00000000">
            <w:r>
              <w:rPr>
                <w:sz w:val="14"/>
              </w:rPr>
              <w:t>891</w:t>
            </w:r>
          </w:p>
        </w:tc>
        <w:tc>
          <w:tcPr>
            <w:tcW w:w="1796" w:type="dxa"/>
            <w:vAlign w:val="center"/>
          </w:tcPr>
          <w:p w14:paraId="54905DF5" w14:textId="77777777" w:rsidR="00F80E41" w:rsidRDefault="00000000">
            <w:r>
              <w:rPr>
                <w:sz w:val="14"/>
              </w:rPr>
              <w:t>Cs₂BZnCl₆</w:t>
            </w:r>
          </w:p>
        </w:tc>
        <w:tc>
          <w:tcPr>
            <w:tcW w:w="1796" w:type="dxa"/>
            <w:vAlign w:val="center"/>
          </w:tcPr>
          <w:p w14:paraId="417169A7" w14:textId="77777777" w:rsidR="00F80E41" w:rsidRDefault="00000000">
            <w:r>
              <w:rPr>
                <w:sz w:val="14"/>
              </w:rPr>
              <w:t>892</w:t>
            </w:r>
          </w:p>
        </w:tc>
        <w:tc>
          <w:tcPr>
            <w:tcW w:w="1796" w:type="dxa"/>
            <w:vAlign w:val="center"/>
          </w:tcPr>
          <w:p w14:paraId="36EF09DB" w14:textId="77777777" w:rsidR="00F80E41" w:rsidRDefault="00000000">
            <w:r>
              <w:rPr>
                <w:sz w:val="14"/>
              </w:rPr>
              <w:t>Cs₂BScCl₆</w:t>
            </w:r>
          </w:p>
        </w:tc>
      </w:tr>
      <w:tr w:rsidR="00F80E41" w14:paraId="5BB91D83" w14:textId="77777777">
        <w:trPr>
          <w:jc w:val="center"/>
        </w:trPr>
        <w:tc>
          <w:tcPr>
            <w:tcW w:w="1796" w:type="dxa"/>
            <w:vAlign w:val="center"/>
          </w:tcPr>
          <w:p w14:paraId="1082D79B" w14:textId="77777777" w:rsidR="00F80E41" w:rsidRDefault="00000000">
            <w:r>
              <w:rPr>
                <w:sz w:val="14"/>
              </w:rPr>
              <w:t>893</w:t>
            </w:r>
          </w:p>
        </w:tc>
        <w:tc>
          <w:tcPr>
            <w:tcW w:w="1796" w:type="dxa"/>
            <w:vAlign w:val="center"/>
          </w:tcPr>
          <w:p w14:paraId="069612E7" w14:textId="77777777" w:rsidR="00F80E41" w:rsidRDefault="00000000">
            <w:r>
              <w:rPr>
                <w:sz w:val="14"/>
              </w:rPr>
              <w:t>Cs₂BCaCl₆</w:t>
            </w:r>
          </w:p>
        </w:tc>
        <w:tc>
          <w:tcPr>
            <w:tcW w:w="1796" w:type="dxa"/>
            <w:vAlign w:val="center"/>
          </w:tcPr>
          <w:p w14:paraId="465FE73B" w14:textId="77777777" w:rsidR="00F80E41" w:rsidRDefault="00000000">
            <w:r>
              <w:rPr>
                <w:sz w:val="14"/>
              </w:rPr>
              <w:t>894</w:t>
            </w:r>
          </w:p>
        </w:tc>
        <w:tc>
          <w:tcPr>
            <w:tcW w:w="1796" w:type="dxa"/>
            <w:vAlign w:val="center"/>
          </w:tcPr>
          <w:p w14:paraId="6836AEED" w14:textId="77777777" w:rsidR="00F80E41" w:rsidRDefault="00000000">
            <w:r>
              <w:rPr>
                <w:sz w:val="14"/>
              </w:rPr>
              <w:t>Cs₂BPCl₆</w:t>
            </w:r>
          </w:p>
        </w:tc>
        <w:tc>
          <w:tcPr>
            <w:tcW w:w="1796" w:type="dxa"/>
            <w:vAlign w:val="center"/>
          </w:tcPr>
          <w:p w14:paraId="14E1BAE7" w14:textId="77777777" w:rsidR="00F80E41" w:rsidRDefault="00000000">
            <w:r>
              <w:rPr>
                <w:sz w:val="14"/>
              </w:rPr>
              <w:t>895</w:t>
            </w:r>
          </w:p>
        </w:tc>
        <w:tc>
          <w:tcPr>
            <w:tcW w:w="1796" w:type="dxa"/>
            <w:vAlign w:val="center"/>
          </w:tcPr>
          <w:p w14:paraId="32CBEC9C" w14:textId="77777777" w:rsidR="00F80E41" w:rsidRDefault="00000000">
            <w:r>
              <w:rPr>
                <w:sz w:val="14"/>
              </w:rPr>
              <w:t>Cs₂BAlCl₆</w:t>
            </w:r>
          </w:p>
        </w:tc>
        <w:tc>
          <w:tcPr>
            <w:tcW w:w="1796" w:type="dxa"/>
            <w:vAlign w:val="center"/>
          </w:tcPr>
          <w:p w14:paraId="5440FB75" w14:textId="77777777" w:rsidR="00F80E41" w:rsidRDefault="00000000">
            <w:r>
              <w:rPr>
                <w:sz w:val="14"/>
              </w:rPr>
              <w:t>896</w:t>
            </w:r>
          </w:p>
        </w:tc>
        <w:tc>
          <w:tcPr>
            <w:tcW w:w="1796" w:type="dxa"/>
            <w:vAlign w:val="center"/>
          </w:tcPr>
          <w:p w14:paraId="5BFB88BA" w14:textId="77777777" w:rsidR="00F80E41" w:rsidRDefault="00000000">
            <w:r>
              <w:rPr>
                <w:sz w:val="14"/>
              </w:rPr>
              <w:t>Cs₂BMgCl₆</w:t>
            </w:r>
          </w:p>
        </w:tc>
      </w:tr>
      <w:tr w:rsidR="00F80E41" w14:paraId="79F77439" w14:textId="77777777">
        <w:trPr>
          <w:jc w:val="center"/>
        </w:trPr>
        <w:tc>
          <w:tcPr>
            <w:tcW w:w="1796" w:type="dxa"/>
            <w:vAlign w:val="center"/>
          </w:tcPr>
          <w:p w14:paraId="67AE118A" w14:textId="77777777" w:rsidR="00F80E41" w:rsidRDefault="00000000">
            <w:r>
              <w:rPr>
                <w:sz w:val="14"/>
              </w:rPr>
              <w:t>897</w:t>
            </w:r>
          </w:p>
        </w:tc>
        <w:tc>
          <w:tcPr>
            <w:tcW w:w="1796" w:type="dxa"/>
            <w:vAlign w:val="center"/>
          </w:tcPr>
          <w:p w14:paraId="1BE3CB01" w14:textId="77777777" w:rsidR="00F80E41" w:rsidRDefault="00000000">
            <w:r>
              <w:rPr>
                <w:sz w:val="14"/>
              </w:rPr>
              <w:t>Cs₂BNCl₆</w:t>
            </w:r>
          </w:p>
        </w:tc>
        <w:tc>
          <w:tcPr>
            <w:tcW w:w="1796" w:type="dxa"/>
            <w:vAlign w:val="center"/>
          </w:tcPr>
          <w:p w14:paraId="0CEFA01C" w14:textId="77777777" w:rsidR="00F80E41" w:rsidRDefault="00000000">
            <w:r>
              <w:rPr>
                <w:sz w:val="14"/>
              </w:rPr>
              <w:t>898</w:t>
            </w:r>
          </w:p>
        </w:tc>
        <w:tc>
          <w:tcPr>
            <w:tcW w:w="1796" w:type="dxa"/>
            <w:vAlign w:val="center"/>
          </w:tcPr>
          <w:p w14:paraId="5FDE153B" w14:textId="77777777" w:rsidR="00F80E41" w:rsidRDefault="00000000">
            <w:r>
              <w:rPr>
                <w:sz w:val="14"/>
              </w:rPr>
              <w:t>Cs₂CPbCl₆</w:t>
            </w:r>
          </w:p>
        </w:tc>
        <w:tc>
          <w:tcPr>
            <w:tcW w:w="1796" w:type="dxa"/>
            <w:vAlign w:val="center"/>
          </w:tcPr>
          <w:p w14:paraId="65E16813" w14:textId="77777777" w:rsidR="00F80E41" w:rsidRDefault="00000000">
            <w:r>
              <w:rPr>
                <w:sz w:val="14"/>
              </w:rPr>
              <w:t>899</w:t>
            </w:r>
          </w:p>
        </w:tc>
        <w:tc>
          <w:tcPr>
            <w:tcW w:w="1796" w:type="dxa"/>
            <w:vAlign w:val="center"/>
          </w:tcPr>
          <w:p w14:paraId="13629379" w14:textId="77777777" w:rsidR="00F80E41" w:rsidRDefault="00000000">
            <w:r>
              <w:rPr>
                <w:sz w:val="14"/>
              </w:rPr>
              <w:t>Cs₂CHgCl₆</w:t>
            </w:r>
          </w:p>
        </w:tc>
        <w:tc>
          <w:tcPr>
            <w:tcW w:w="1796" w:type="dxa"/>
            <w:vAlign w:val="center"/>
          </w:tcPr>
          <w:p w14:paraId="47C03205" w14:textId="77777777" w:rsidR="00F80E41" w:rsidRDefault="00000000">
            <w:r>
              <w:rPr>
                <w:sz w:val="14"/>
              </w:rPr>
              <w:t>900</w:t>
            </w:r>
          </w:p>
        </w:tc>
        <w:tc>
          <w:tcPr>
            <w:tcW w:w="1796" w:type="dxa"/>
            <w:vAlign w:val="center"/>
          </w:tcPr>
          <w:p w14:paraId="334BB1F9" w14:textId="77777777" w:rsidR="00F80E41" w:rsidRDefault="00000000">
            <w:r>
              <w:rPr>
                <w:sz w:val="14"/>
              </w:rPr>
              <w:t>Cs₂CPtCl₆</w:t>
            </w:r>
          </w:p>
        </w:tc>
      </w:tr>
      <w:tr w:rsidR="00F80E41" w14:paraId="3CE8ADAE" w14:textId="77777777">
        <w:trPr>
          <w:jc w:val="center"/>
        </w:trPr>
        <w:tc>
          <w:tcPr>
            <w:tcW w:w="1796" w:type="dxa"/>
            <w:vAlign w:val="center"/>
          </w:tcPr>
          <w:p w14:paraId="25329596" w14:textId="77777777" w:rsidR="00F80E41" w:rsidRDefault="00000000">
            <w:r>
              <w:rPr>
                <w:sz w:val="14"/>
              </w:rPr>
              <w:t>901</w:t>
            </w:r>
          </w:p>
        </w:tc>
        <w:tc>
          <w:tcPr>
            <w:tcW w:w="1796" w:type="dxa"/>
            <w:vAlign w:val="center"/>
          </w:tcPr>
          <w:p w14:paraId="20A15E1B" w14:textId="77777777" w:rsidR="00F80E41" w:rsidRDefault="00000000">
            <w:r>
              <w:rPr>
                <w:sz w:val="14"/>
              </w:rPr>
              <w:t>Cs₂COsCl₆</w:t>
            </w:r>
          </w:p>
        </w:tc>
        <w:tc>
          <w:tcPr>
            <w:tcW w:w="1796" w:type="dxa"/>
            <w:vAlign w:val="center"/>
          </w:tcPr>
          <w:p w14:paraId="69A3F7A4" w14:textId="77777777" w:rsidR="00F80E41" w:rsidRDefault="00000000">
            <w:r>
              <w:rPr>
                <w:sz w:val="14"/>
              </w:rPr>
              <w:t>902</w:t>
            </w:r>
          </w:p>
        </w:tc>
        <w:tc>
          <w:tcPr>
            <w:tcW w:w="1796" w:type="dxa"/>
            <w:vAlign w:val="center"/>
          </w:tcPr>
          <w:p w14:paraId="52603381" w14:textId="77777777" w:rsidR="00F80E41" w:rsidRDefault="00000000">
            <w:r>
              <w:rPr>
                <w:sz w:val="14"/>
              </w:rPr>
              <w:t>Cs₂CBaCl₆</w:t>
            </w:r>
          </w:p>
        </w:tc>
        <w:tc>
          <w:tcPr>
            <w:tcW w:w="1796" w:type="dxa"/>
            <w:vAlign w:val="center"/>
          </w:tcPr>
          <w:p w14:paraId="4FA4CF67" w14:textId="77777777" w:rsidR="00F80E41" w:rsidRDefault="00000000">
            <w:r>
              <w:rPr>
                <w:sz w:val="14"/>
              </w:rPr>
              <w:t>903</w:t>
            </w:r>
          </w:p>
        </w:tc>
        <w:tc>
          <w:tcPr>
            <w:tcW w:w="1796" w:type="dxa"/>
            <w:vAlign w:val="center"/>
          </w:tcPr>
          <w:p w14:paraId="00B57FB5" w14:textId="77777777" w:rsidR="00F80E41" w:rsidRDefault="00000000">
            <w:r>
              <w:rPr>
                <w:sz w:val="14"/>
              </w:rPr>
              <w:t>Cs₂CSnCl₆</w:t>
            </w:r>
          </w:p>
        </w:tc>
        <w:tc>
          <w:tcPr>
            <w:tcW w:w="1796" w:type="dxa"/>
            <w:vAlign w:val="center"/>
          </w:tcPr>
          <w:p w14:paraId="4DF0FBB3" w14:textId="77777777" w:rsidR="00F80E41" w:rsidRDefault="00000000">
            <w:r>
              <w:rPr>
                <w:sz w:val="14"/>
              </w:rPr>
              <w:t>904</w:t>
            </w:r>
          </w:p>
        </w:tc>
        <w:tc>
          <w:tcPr>
            <w:tcW w:w="1796" w:type="dxa"/>
            <w:vAlign w:val="center"/>
          </w:tcPr>
          <w:p w14:paraId="30F4DDAB" w14:textId="77777777" w:rsidR="00F80E41" w:rsidRDefault="00000000">
            <w:r>
              <w:rPr>
                <w:sz w:val="14"/>
              </w:rPr>
              <w:t>Cs₂CCdCl₆</w:t>
            </w:r>
          </w:p>
        </w:tc>
      </w:tr>
      <w:tr w:rsidR="00F80E41" w14:paraId="3D639725" w14:textId="77777777">
        <w:trPr>
          <w:jc w:val="center"/>
        </w:trPr>
        <w:tc>
          <w:tcPr>
            <w:tcW w:w="1796" w:type="dxa"/>
            <w:vAlign w:val="center"/>
          </w:tcPr>
          <w:p w14:paraId="455BCDC4" w14:textId="77777777" w:rsidR="00F80E41" w:rsidRDefault="00000000">
            <w:r>
              <w:rPr>
                <w:sz w:val="14"/>
              </w:rPr>
              <w:t>905</w:t>
            </w:r>
          </w:p>
        </w:tc>
        <w:tc>
          <w:tcPr>
            <w:tcW w:w="1796" w:type="dxa"/>
            <w:vAlign w:val="center"/>
          </w:tcPr>
          <w:p w14:paraId="6DF1C512" w14:textId="77777777" w:rsidR="00F80E41" w:rsidRDefault="00000000">
            <w:r>
              <w:rPr>
                <w:sz w:val="14"/>
              </w:rPr>
              <w:t>Cs₂CPdCl₆</w:t>
            </w:r>
          </w:p>
        </w:tc>
        <w:tc>
          <w:tcPr>
            <w:tcW w:w="1796" w:type="dxa"/>
            <w:vAlign w:val="center"/>
          </w:tcPr>
          <w:p w14:paraId="6F2240D1" w14:textId="77777777" w:rsidR="00F80E41" w:rsidRDefault="00000000">
            <w:r>
              <w:rPr>
                <w:sz w:val="14"/>
              </w:rPr>
              <w:t>906</w:t>
            </w:r>
          </w:p>
        </w:tc>
        <w:tc>
          <w:tcPr>
            <w:tcW w:w="1796" w:type="dxa"/>
            <w:vAlign w:val="center"/>
          </w:tcPr>
          <w:p w14:paraId="101D86BE" w14:textId="77777777" w:rsidR="00F80E41" w:rsidRDefault="00000000">
            <w:r>
              <w:rPr>
                <w:sz w:val="14"/>
              </w:rPr>
              <w:t>Cs₂CRuCl₆</w:t>
            </w:r>
          </w:p>
        </w:tc>
        <w:tc>
          <w:tcPr>
            <w:tcW w:w="1796" w:type="dxa"/>
            <w:vAlign w:val="center"/>
          </w:tcPr>
          <w:p w14:paraId="57C6E164" w14:textId="77777777" w:rsidR="00F80E41" w:rsidRDefault="00000000">
            <w:r>
              <w:rPr>
                <w:sz w:val="14"/>
              </w:rPr>
              <w:t>907</w:t>
            </w:r>
          </w:p>
        </w:tc>
        <w:tc>
          <w:tcPr>
            <w:tcW w:w="1796" w:type="dxa"/>
            <w:vAlign w:val="center"/>
          </w:tcPr>
          <w:p w14:paraId="03C1A647" w14:textId="77777777" w:rsidR="00F80E41" w:rsidRDefault="00000000">
            <w:r>
              <w:rPr>
                <w:sz w:val="14"/>
              </w:rPr>
              <w:t>Cs₂CZrCl₆</w:t>
            </w:r>
          </w:p>
        </w:tc>
        <w:tc>
          <w:tcPr>
            <w:tcW w:w="1796" w:type="dxa"/>
            <w:vAlign w:val="center"/>
          </w:tcPr>
          <w:p w14:paraId="3714A951" w14:textId="77777777" w:rsidR="00F80E41" w:rsidRDefault="00000000">
            <w:r>
              <w:rPr>
                <w:sz w:val="14"/>
              </w:rPr>
              <w:t>908</w:t>
            </w:r>
          </w:p>
        </w:tc>
        <w:tc>
          <w:tcPr>
            <w:tcW w:w="1796" w:type="dxa"/>
            <w:vAlign w:val="center"/>
          </w:tcPr>
          <w:p w14:paraId="2EB052C2" w14:textId="77777777" w:rsidR="00F80E41" w:rsidRDefault="00000000">
            <w:r>
              <w:rPr>
                <w:sz w:val="14"/>
              </w:rPr>
              <w:t>Cs₂CSrCl₆</w:t>
            </w:r>
          </w:p>
        </w:tc>
      </w:tr>
      <w:tr w:rsidR="00F80E41" w14:paraId="321D2C75" w14:textId="77777777">
        <w:trPr>
          <w:jc w:val="center"/>
        </w:trPr>
        <w:tc>
          <w:tcPr>
            <w:tcW w:w="1796" w:type="dxa"/>
            <w:vAlign w:val="center"/>
          </w:tcPr>
          <w:p w14:paraId="30AA48E6" w14:textId="77777777" w:rsidR="00F80E41" w:rsidRDefault="00000000">
            <w:r>
              <w:rPr>
                <w:sz w:val="14"/>
              </w:rPr>
              <w:t>909</w:t>
            </w:r>
          </w:p>
        </w:tc>
        <w:tc>
          <w:tcPr>
            <w:tcW w:w="1796" w:type="dxa"/>
            <w:vAlign w:val="center"/>
          </w:tcPr>
          <w:p w14:paraId="0FBB6CF5" w14:textId="77777777" w:rsidR="00F80E41" w:rsidRDefault="00000000">
            <w:r>
              <w:rPr>
                <w:sz w:val="14"/>
              </w:rPr>
              <w:t>Cs₂CGeCl₆</w:t>
            </w:r>
          </w:p>
        </w:tc>
        <w:tc>
          <w:tcPr>
            <w:tcW w:w="1796" w:type="dxa"/>
            <w:vAlign w:val="center"/>
          </w:tcPr>
          <w:p w14:paraId="244FBED5" w14:textId="77777777" w:rsidR="00F80E41" w:rsidRDefault="00000000">
            <w:r>
              <w:rPr>
                <w:sz w:val="14"/>
              </w:rPr>
              <w:t>910</w:t>
            </w:r>
          </w:p>
        </w:tc>
        <w:tc>
          <w:tcPr>
            <w:tcW w:w="1796" w:type="dxa"/>
            <w:vAlign w:val="center"/>
          </w:tcPr>
          <w:p w14:paraId="2258C454" w14:textId="77777777" w:rsidR="00F80E41" w:rsidRDefault="00000000">
            <w:r>
              <w:rPr>
                <w:sz w:val="14"/>
              </w:rPr>
              <w:t>Cs₂CZnCl₆</w:t>
            </w:r>
          </w:p>
        </w:tc>
        <w:tc>
          <w:tcPr>
            <w:tcW w:w="1796" w:type="dxa"/>
            <w:vAlign w:val="center"/>
          </w:tcPr>
          <w:p w14:paraId="427080EA" w14:textId="77777777" w:rsidR="00F80E41" w:rsidRDefault="00000000">
            <w:r>
              <w:rPr>
                <w:sz w:val="14"/>
              </w:rPr>
              <w:t>911</w:t>
            </w:r>
          </w:p>
        </w:tc>
        <w:tc>
          <w:tcPr>
            <w:tcW w:w="1796" w:type="dxa"/>
            <w:vAlign w:val="center"/>
          </w:tcPr>
          <w:p w14:paraId="710E65E6" w14:textId="77777777" w:rsidR="00F80E41" w:rsidRDefault="00000000">
            <w:r>
              <w:rPr>
                <w:sz w:val="14"/>
              </w:rPr>
              <w:t>Cs₂CCaCl₆</w:t>
            </w:r>
          </w:p>
        </w:tc>
        <w:tc>
          <w:tcPr>
            <w:tcW w:w="1796" w:type="dxa"/>
            <w:vAlign w:val="center"/>
          </w:tcPr>
          <w:p w14:paraId="5068210A" w14:textId="77777777" w:rsidR="00F80E41" w:rsidRDefault="00000000">
            <w:r>
              <w:rPr>
                <w:sz w:val="14"/>
              </w:rPr>
              <w:t>912</w:t>
            </w:r>
          </w:p>
        </w:tc>
        <w:tc>
          <w:tcPr>
            <w:tcW w:w="1796" w:type="dxa"/>
            <w:vAlign w:val="center"/>
          </w:tcPr>
          <w:p w14:paraId="45C85978" w14:textId="77777777" w:rsidR="00F80E41" w:rsidRDefault="00000000">
            <w:r>
              <w:rPr>
                <w:sz w:val="14"/>
              </w:rPr>
              <w:t>Cs₂CSiCl₆</w:t>
            </w:r>
          </w:p>
        </w:tc>
      </w:tr>
      <w:tr w:rsidR="00F80E41" w14:paraId="1CC185B7" w14:textId="77777777">
        <w:trPr>
          <w:jc w:val="center"/>
        </w:trPr>
        <w:tc>
          <w:tcPr>
            <w:tcW w:w="1796" w:type="dxa"/>
            <w:vAlign w:val="center"/>
          </w:tcPr>
          <w:p w14:paraId="243F5282" w14:textId="77777777" w:rsidR="00F80E41" w:rsidRDefault="00000000">
            <w:r>
              <w:rPr>
                <w:sz w:val="14"/>
              </w:rPr>
              <w:t>913</w:t>
            </w:r>
          </w:p>
        </w:tc>
        <w:tc>
          <w:tcPr>
            <w:tcW w:w="1796" w:type="dxa"/>
            <w:vAlign w:val="center"/>
          </w:tcPr>
          <w:p w14:paraId="2C4CFC13" w14:textId="77777777" w:rsidR="00F80E41" w:rsidRDefault="00000000">
            <w:r>
              <w:rPr>
                <w:sz w:val="14"/>
              </w:rPr>
              <w:t>Cs₂CMgCl₆</w:t>
            </w:r>
          </w:p>
        </w:tc>
        <w:tc>
          <w:tcPr>
            <w:tcW w:w="1796" w:type="dxa"/>
            <w:vAlign w:val="center"/>
          </w:tcPr>
          <w:p w14:paraId="206F3D3F" w14:textId="77777777" w:rsidR="00F80E41" w:rsidRDefault="00000000">
            <w:r>
              <w:rPr>
                <w:sz w:val="14"/>
              </w:rPr>
              <w:t>914</w:t>
            </w:r>
          </w:p>
        </w:tc>
        <w:tc>
          <w:tcPr>
            <w:tcW w:w="1796" w:type="dxa"/>
            <w:vAlign w:val="center"/>
          </w:tcPr>
          <w:p w14:paraId="668D5348" w14:textId="77777777" w:rsidR="00F80E41" w:rsidRDefault="00000000">
            <w:r>
              <w:rPr>
                <w:sz w:val="14"/>
              </w:rPr>
              <w:t>Cs₂NBiCl₆</w:t>
            </w:r>
          </w:p>
        </w:tc>
        <w:tc>
          <w:tcPr>
            <w:tcW w:w="1796" w:type="dxa"/>
            <w:vAlign w:val="center"/>
          </w:tcPr>
          <w:p w14:paraId="56C0D03D" w14:textId="77777777" w:rsidR="00F80E41" w:rsidRDefault="00000000">
            <w:r>
              <w:rPr>
                <w:sz w:val="14"/>
              </w:rPr>
              <w:t>915</w:t>
            </w:r>
          </w:p>
        </w:tc>
        <w:tc>
          <w:tcPr>
            <w:tcW w:w="1796" w:type="dxa"/>
            <w:vAlign w:val="center"/>
          </w:tcPr>
          <w:p w14:paraId="3E01A142" w14:textId="77777777" w:rsidR="00F80E41" w:rsidRDefault="00000000">
            <w:r>
              <w:rPr>
                <w:sz w:val="14"/>
              </w:rPr>
              <w:t>Cs₂NIrCl₆</w:t>
            </w:r>
          </w:p>
        </w:tc>
        <w:tc>
          <w:tcPr>
            <w:tcW w:w="1796" w:type="dxa"/>
            <w:vAlign w:val="center"/>
          </w:tcPr>
          <w:p w14:paraId="5F94266F" w14:textId="77777777" w:rsidR="00F80E41" w:rsidRDefault="00000000">
            <w:r>
              <w:rPr>
                <w:sz w:val="14"/>
              </w:rPr>
              <w:t>916</w:t>
            </w:r>
          </w:p>
        </w:tc>
        <w:tc>
          <w:tcPr>
            <w:tcW w:w="1796" w:type="dxa"/>
            <w:vAlign w:val="center"/>
          </w:tcPr>
          <w:p w14:paraId="519358C6" w14:textId="77777777" w:rsidR="00F80E41" w:rsidRDefault="00000000">
            <w:r>
              <w:rPr>
                <w:sz w:val="14"/>
              </w:rPr>
              <w:t>Cs₂NTaCl₆</w:t>
            </w:r>
          </w:p>
        </w:tc>
      </w:tr>
      <w:tr w:rsidR="00F80E41" w14:paraId="0C852015" w14:textId="77777777">
        <w:trPr>
          <w:jc w:val="center"/>
        </w:trPr>
        <w:tc>
          <w:tcPr>
            <w:tcW w:w="1796" w:type="dxa"/>
            <w:vAlign w:val="center"/>
          </w:tcPr>
          <w:p w14:paraId="47337288" w14:textId="77777777" w:rsidR="00F80E41" w:rsidRDefault="00000000">
            <w:r>
              <w:rPr>
                <w:sz w:val="14"/>
              </w:rPr>
              <w:t>917</w:t>
            </w:r>
          </w:p>
        </w:tc>
        <w:tc>
          <w:tcPr>
            <w:tcW w:w="1796" w:type="dxa"/>
            <w:vAlign w:val="center"/>
          </w:tcPr>
          <w:p w14:paraId="1BBD95F6" w14:textId="77777777" w:rsidR="00F80E41" w:rsidRDefault="00000000">
            <w:r>
              <w:rPr>
                <w:sz w:val="14"/>
              </w:rPr>
              <w:t>Cs₂NBaCl₆</w:t>
            </w:r>
          </w:p>
        </w:tc>
        <w:tc>
          <w:tcPr>
            <w:tcW w:w="1796" w:type="dxa"/>
            <w:vAlign w:val="center"/>
          </w:tcPr>
          <w:p w14:paraId="532ECDF1" w14:textId="77777777" w:rsidR="00F80E41" w:rsidRDefault="00000000">
            <w:r>
              <w:rPr>
                <w:sz w:val="14"/>
              </w:rPr>
              <w:t>918</w:t>
            </w:r>
          </w:p>
        </w:tc>
        <w:tc>
          <w:tcPr>
            <w:tcW w:w="1796" w:type="dxa"/>
            <w:vAlign w:val="center"/>
          </w:tcPr>
          <w:p w14:paraId="459F6CA5" w14:textId="77777777" w:rsidR="00F80E41" w:rsidRDefault="00000000">
            <w:r>
              <w:rPr>
                <w:sz w:val="14"/>
              </w:rPr>
              <w:t>Cs₂NSbCl₆</w:t>
            </w:r>
          </w:p>
        </w:tc>
        <w:tc>
          <w:tcPr>
            <w:tcW w:w="1796" w:type="dxa"/>
            <w:vAlign w:val="center"/>
          </w:tcPr>
          <w:p w14:paraId="1017C478" w14:textId="77777777" w:rsidR="00F80E41" w:rsidRDefault="00000000">
            <w:r>
              <w:rPr>
                <w:sz w:val="14"/>
              </w:rPr>
              <w:t>919</w:t>
            </w:r>
          </w:p>
        </w:tc>
        <w:tc>
          <w:tcPr>
            <w:tcW w:w="1796" w:type="dxa"/>
            <w:vAlign w:val="center"/>
          </w:tcPr>
          <w:p w14:paraId="7AD8F0DA" w14:textId="77777777" w:rsidR="00F80E41" w:rsidRDefault="00000000">
            <w:r>
              <w:rPr>
                <w:sz w:val="14"/>
              </w:rPr>
              <w:t>Cs₂NInCl₆</w:t>
            </w:r>
          </w:p>
        </w:tc>
        <w:tc>
          <w:tcPr>
            <w:tcW w:w="1796" w:type="dxa"/>
            <w:vAlign w:val="center"/>
          </w:tcPr>
          <w:p w14:paraId="6F9CE36A" w14:textId="77777777" w:rsidR="00F80E41" w:rsidRDefault="00000000">
            <w:r>
              <w:rPr>
                <w:sz w:val="14"/>
              </w:rPr>
              <w:t>920</w:t>
            </w:r>
          </w:p>
        </w:tc>
        <w:tc>
          <w:tcPr>
            <w:tcW w:w="1796" w:type="dxa"/>
            <w:vAlign w:val="center"/>
          </w:tcPr>
          <w:p w14:paraId="70CD3C09" w14:textId="77777777" w:rsidR="00F80E41" w:rsidRDefault="00000000">
            <w:r>
              <w:rPr>
                <w:sz w:val="14"/>
              </w:rPr>
              <w:t>Cs₂NRhCl₆</w:t>
            </w:r>
          </w:p>
        </w:tc>
      </w:tr>
      <w:tr w:rsidR="00F80E41" w14:paraId="03DFDC55" w14:textId="77777777">
        <w:trPr>
          <w:jc w:val="center"/>
        </w:trPr>
        <w:tc>
          <w:tcPr>
            <w:tcW w:w="1796" w:type="dxa"/>
            <w:vAlign w:val="center"/>
          </w:tcPr>
          <w:p w14:paraId="6A2C6E03" w14:textId="77777777" w:rsidR="00F80E41" w:rsidRDefault="00000000">
            <w:r>
              <w:rPr>
                <w:sz w:val="14"/>
              </w:rPr>
              <w:t>921</w:t>
            </w:r>
          </w:p>
        </w:tc>
        <w:tc>
          <w:tcPr>
            <w:tcW w:w="1796" w:type="dxa"/>
            <w:vAlign w:val="center"/>
          </w:tcPr>
          <w:p w14:paraId="4585659F" w14:textId="77777777" w:rsidR="00F80E41" w:rsidRDefault="00000000">
            <w:r>
              <w:rPr>
                <w:sz w:val="14"/>
              </w:rPr>
              <w:t>Cs₂NNbCl₆</w:t>
            </w:r>
          </w:p>
        </w:tc>
        <w:tc>
          <w:tcPr>
            <w:tcW w:w="1796" w:type="dxa"/>
            <w:vAlign w:val="center"/>
          </w:tcPr>
          <w:p w14:paraId="29985A42" w14:textId="77777777" w:rsidR="00F80E41" w:rsidRDefault="00000000">
            <w:r>
              <w:rPr>
                <w:sz w:val="14"/>
              </w:rPr>
              <w:t>922</w:t>
            </w:r>
          </w:p>
        </w:tc>
        <w:tc>
          <w:tcPr>
            <w:tcW w:w="1796" w:type="dxa"/>
            <w:vAlign w:val="center"/>
          </w:tcPr>
          <w:p w14:paraId="54CB531E" w14:textId="77777777" w:rsidR="00F80E41" w:rsidRDefault="00000000">
            <w:r>
              <w:rPr>
                <w:sz w:val="14"/>
              </w:rPr>
              <w:t>Cs₂NYCl₆</w:t>
            </w:r>
          </w:p>
        </w:tc>
        <w:tc>
          <w:tcPr>
            <w:tcW w:w="1796" w:type="dxa"/>
            <w:vAlign w:val="center"/>
          </w:tcPr>
          <w:p w14:paraId="17408822" w14:textId="77777777" w:rsidR="00F80E41" w:rsidRDefault="00000000">
            <w:r>
              <w:rPr>
                <w:sz w:val="14"/>
              </w:rPr>
              <w:t>923</w:t>
            </w:r>
          </w:p>
        </w:tc>
        <w:tc>
          <w:tcPr>
            <w:tcW w:w="1796" w:type="dxa"/>
            <w:vAlign w:val="center"/>
          </w:tcPr>
          <w:p w14:paraId="21B338DA" w14:textId="77777777" w:rsidR="00F80E41" w:rsidRDefault="00000000">
            <w:r>
              <w:rPr>
                <w:sz w:val="14"/>
              </w:rPr>
              <w:t>Cs₂NSrCl₆</w:t>
            </w:r>
          </w:p>
        </w:tc>
        <w:tc>
          <w:tcPr>
            <w:tcW w:w="1796" w:type="dxa"/>
            <w:vAlign w:val="center"/>
          </w:tcPr>
          <w:p w14:paraId="7398B505" w14:textId="77777777" w:rsidR="00F80E41" w:rsidRDefault="00000000">
            <w:r>
              <w:rPr>
                <w:sz w:val="14"/>
              </w:rPr>
              <w:t>924</w:t>
            </w:r>
          </w:p>
        </w:tc>
        <w:tc>
          <w:tcPr>
            <w:tcW w:w="1796" w:type="dxa"/>
            <w:vAlign w:val="center"/>
          </w:tcPr>
          <w:p w14:paraId="44657900" w14:textId="77777777" w:rsidR="00F80E41" w:rsidRDefault="00000000">
            <w:r>
              <w:rPr>
                <w:sz w:val="14"/>
              </w:rPr>
              <w:t>Cs₂NAsCl₆</w:t>
            </w:r>
          </w:p>
        </w:tc>
      </w:tr>
      <w:tr w:rsidR="00F80E41" w14:paraId="15D761A3" w14:textId="77777777">
        <w:trPr>
          <w:jc w:val="center"/>
        </w:trPr>
        <w:tc>
          <w:tcPr>
            <w:tcW w:w="1796" w:type="dxa"/>
            <w:vAlign w:val="center"/>
          </w:tcPr>
          <w:p w14:paraId="3E144880" w14:textId="77777777" w:rsidR="00F80E41" w:rsidRDefault="00000000">
            <w:r>
              <w:rPr>
                <w:sz w:val="14"/>
              </w:rPr>
              <w:t>925</w:t>
            </w:r>
          </w:p>
        </w:tc>
        <w:tc>
          <w:tcPr>
            <w:tcW w:w="1796" w:type="dxa"/>
            <w:vAlign w:val="center"/>
          </w:tcPr>
          <w:p w14:paraId="2B2E2301" w14:textId="77777777" w:rsidR="00F80E41" w:rsidRDefault="00000000">
            <w:r>
              <w:rPr>
                <w:sz w:val="14"/>
              </w:rPr>
              <w:t>Cs₂NGaCl₆</w:t>
            </w:r>
          </w:p>
        </w:tc>
        <w:tc>
          <w:tcPr>
            <w:tcW w:w="1796" w:type="dxa"/>
            <w:vAlign w:val="center"/>
          </w:tcPr>
          <w:p w14:paraId="2401A24D" w14:textId="77777777" w:rsidR="00F80E41" w:rsidRDefault="00000000">
            <w:r>
              <w:rPr>
                <w:sz w:val="14"/>
              </w:rPr>
              <w:t>926</w:t>
            </w:r>
          </w:p>
        </w:tc>
        <w:tc>
          <w:tcPr>
            <w:tcW w:w="1796" w:type="dxa"/>
            <w:vAlign w:val="center"/>
          </w:tcPr>
          <w:p w14:paraId="6DBC1BA4" w14:textId="77777777" w:rsidR="00F80E41" w:rsidRDefault="00000000">
            <w:r>
              <w:rPr>
                <w:sz w:val="14"/>
              </w:rPr>
              <w:t>Cs₂NCoCl₆</w:t>
            </w:r>
          </w:p>
        </w:tc>
        <w:tc>
          <w:tcPr>
            <w:tcW w:w="1796" w:type="dxa"/>
            <w:vAlign w:val="center"/>
          </w:tcPr>
          <w:p w14:paraId="647D6134" w14:textId="77777777" w:rsidR="00F80E41" w:rsidRDefault="00000000">
            <w:r>
              <w:rPr>
                <w:sz w:val="14"/>
              </w:rPr>
              <w:t>927</w:t>
            </w:r>
          </w:p>
        </w:tc>
        <w:tc>
          <w:tcPr>
            <w:tcW w:w="1796" w:type="dxa"/>
            <w:vAlign w:val="center"/>
          </w:tcPr>
          <w:p w14:paraId="39070732" w14:textId="77777777" w:rsidR="00F80E41" w:rsidRDefault="00000000">
            <w:r>
              <w:rPr>
                <w:sz w:val="14"/>
              </w:rPr>
              <w:t>Cs₂NScCl₆</w:t>
            </w:r>
          </w:p>
        </w:tc>
        <w:tc>
          <w:tcPr>
            <w:tcW w:w="1796" w:type="dxa"/>
            <w:vAlign w:val="center"/>
          </w:tcPr>
          <w:p w14:paraId="5DABD3F1" w14:textId="77777777" w:rsidR="00F80E41" w:rsidRDefault="00000000">
            <w:r>
              <w:rPr>
                <w:sz w:val="14"/>
              </w:rPr>
              <w:t>928</w:t>
            </w:r>
          </w:p>
        </w:tc>
        <w:tc>
          <w:tcPr>
            <w:tcW w:w="1796" w:type="dxa"/>
            <w:vAlign w:val="center"/>
          </w:tcPr>
          <w:p w14:paraId="23EEA908" w14:textId="77777777" w:rsidR="00F80E41" w:rsidRDefault="00000000">
            <w:r>
              <w:rPr>
                <w:sz w:val="14"/>
              </w:rPr>
              <w:t>Cs₂NPCl₆</w:t>
            </w:r>
          </w:p>
        </w:tc>
      </w:tr>
      <w:tr w:rsidR="00F80E41" w14:paraId="59B86A88" w14:textId="77777777">
        <w:trPr>
          <w:jc w:val="center"/>
        </w:trPr>
        <w:tc>
          <w:tcPr>
            <w:tcW w:w="1796" w:type="dxa"/>
            <w:vAlign w:val="center"/>
          </w:tcPr>
          <w:p w14:paraId="02C979DE" w14:textId="77777777" w:rsidR="00F80E41" w:rsidRDefault="00000000">
            <w:r>
              <w:rPr>
                <w:sz w:val="14"/>
              </w:rPr>
              <w:t>929</w:t>
            </w:r>
          </w:p>
        </w:tc>
        <w:tc>
          <w:tcPr>
            <w:tcW w:w="1796" w:type="dxa"/>
            <w:vAlign w:val="center"/>
          </w:tcPr>
          <w:p w14:paraId="0654F05A" w14:textId="77777777" w:rsidR="00F80E41" w:rsidRDefault="00000000">
            <w:r>
              <w:rPr>
                <w:sz w:val="14"/>
              </w:rPr>
              <w:t>Cs₂NAlCl₆</w:t>
            </w:r>
          </w:p>
        </w:tc>
        <w:tc>
          <w:tcPr>
            <w:tcW w:w="1796" w:type="dxa"/>
            <w:vAlign w:val="center"/>
          </w:tcPr>
          <w:p w14:paraId="039550BE" w14:textId="77777777" w:rsidR="00F80E41" w:rsidRDefault="00000000">
            <w:r>
              <w:rPr>
                <w:sz w:val="14"/>
              </w:rPr>
              <w:t>930</w:t>
            </w:r>
          </w:p>
        </w:tc>
        <w:tc>
          <w:tcPr>
            <w:tcW w:w="1796" w:type="dxa"/>
            <w:vAlign w:val="center"/>
          </w:tcPr>
          <w:p w14:paraId="12473B4B" w14:textId="77777777" w:rsidR="00F80E41" w:rsidRDefault="00000000">
            <w:r>
              <w:rPr>
                <w:sz w:val="14"/>
              </w:rPr>
              <w:t>Cs₂MgHgCl₆</w:t>
            </w:r>
          </w:p>
        </w:tc>
        <w:tc>
          <w:tcPr>
            <w:tcW w:w="1796" w:type="dxa"/>
            <w:vAlign w:val="center"/>
          </w:tcPr>
          <w:p w14:paraId="51BA7242" w14:textId="77777777" w:rsidR="00F80E41" w:rsidRDefault="00000000">
            <w:r>
              <w:rPr>
                <w:sz w:val="14"/>
              </w:rPr>
              <w:t>931</w:t>
            </w:r>
          </w:p>
        </w:tc>
        <w:tc>
          <w:tcPr>
            <w:tcW w:w="1796" w:type="dxa"/>
            <w:vAlign w:val="center"/>
          </w:tcPr>
          <w:p w14:paraId="78BE21E5" w14:textId="77777777" w:rsidR="00F80E41" w:rsidRDefault="00000000">
            <w:r>
              <w:rPr>
                <w:sz w:val="14"/>
              </w:rPr>
              <w:t>Cs₂MgPtCl₆</w:t>
            </w:r>
          </w:p>
        </w:tc>
        <w:tc>
          <w:tcPr>
            <w:tcW w:w="1796" w:type="dxa"/>
            <w:vAlign w:val="center"/>
          </w:tcPr>
          <w:p w14:paraId="312738D1" w14:textId="77777777" w:rsidR="00F80E41" w:rsidRDefault="00000000">
            <w:r>
              <w:rPr>
                <w:sz w:val="14"/>
              </w:rPr>
              <w:t>932</w:t>
            </w:r>
          </w:p>
        </w:tc>
        <w:tc>
          <w:tcPr>
            <w:tcW w:w="1796" w:type="dxa"/>
            <w:vAlign w:val="center"/>
          </w:tcPr>
          <w:p w14:paraId="48BB6FAF" w14:textId="77777777" w:rsidR="00F80E41" w:rsidRDefault="00000000">
            <w:r>
              <w:rPr>
                <w:sz w:val="14"/>
              </w:rPr>
              <w:t>Cs₂MgSnCl₆</w:t>
            </w:r>
          </w:p>
        </w:tc>
      </w:tr>
      <w:tr w:rsidR="00F80E41" w14:paraId="6FD0EEAC" w14:textId="77777777">
        <w:trPr>
          <w:jc w:val="center"/>
        </w:trPr>
        <w:tc>
          <w:tcPr>
            <w:tcW w:w="1796" w:type="dxa"/>
            <w:vAlign w:val="center"/>
          </w:tcPr>
          <w:p w14:paraId="12DBDB12" w14:textId="77777777" w:rsidR="00F80E41" w:rsidRDefault="00000000">
            <w:r>
              <w:rPr>
                <w:sz w:val="14"/>
              </w:rPr>
              <w:t>933</w:t>
            </w:r>
          </w:p>
        </w:tc>
        <w:tc>
          <w:tcPr>
            <w:tcW w:w="1796" w:type="dxa"/>
            <w:vAlign w:val="center"/>
          </w:tcPr>
          <w:p w14:paraId="176FF817" w14:textId="77777777" w:rsidR="00F80E41" w:rsidRDefault="00000000">
            <w:r>
              <w:rPr>
                <w:sz w:val="14"/>
              </w:rPr>
              <w:t>Cs₂MgCdCl₆</w:t>
            </w:r>
          </w:p>
        </w:tc>
        <w:tc>
          <w:tcPr>
            <w:tcW w:w="1796" w:type="dxa"/>
            <w:vAlign w:val="center"/>
          </w:tcPr>
          <w:p w14:paraId="3D8D46D3" w14:textId="77777777" w:rsidR="00F80E41" w:rsidRDefault="00000000">
            <w:r>
              <w:rPr>
                <w:sz w:val="14"/>
              </w:rPr>
              <w:t>934</w:t>
            </w:r>
          </w:p>
        </w:tc>
        <w:tc>
          <w:tcPr>
            <w:tcW w:w="1796" w:type="dxa"/>
            <w:vAlign w:val="center"/>
          </w:tcPr>
          <w:p w14:paraId="6FE2D687" w14:textId="77777777" w:rsidR="00F80E41" w:rsidRDefault="00000000">
            <w:r>
              <w:rPr>
                <w:sz w:val="14"/>
              </w:rPr>
              <w:t>Cs₂MgGeCl₆</w:t>
            </w:r>
          </w:p>
        </w:tc>
        <w:tc>
          <w:tcPr>
            <w:tcW w:w="1796" w:type="dxa"/>
            <w:vAlign w:val="center"/>
          </w:tcPr>
          <w:p w14:paraId="6C4CFCFD" w14:textId="77777777" w:rsidR="00F80E41" w:rsidRDefault="00000000">
            <w:r>
              <w:rPr>
                <w:sz w:val="14"/>
              </w:rPr>
              <w:t>935</w:t>
            </w:r>
          </w:p>
        </w:tc>
        <w:tc>
          <w:tcPr>
            <w:tcW w:w="1796" w:type="dxa"/>
            <w:vAlign w:val="center"/>
          </w:tcPr>
          <w:p w14:paraId="6092712A" w14:textId="77777777" w:rsidR="00F80E41" w:rsidRDefault="00000000">
            <w:r>
              <w:rPr>
                <w:sz w:val="14"/>
              </w:rPr>
              <w:t>Cs₂MgZnCl₆</w:t>
            </w:r>
          </w:p>
        </w:tc>
        <w:tc>
          <w:tcPr>
            <w:tcW w:w="1796" w:type="dxa"/>
            <w:vAlign w:val="center"/>
          </w:tcPr>
          <w:p w14:paraId="6D0C50D1" w14:textId="77777777" w:rsidR="00F80E41" w:rsidRDefault="00000000">
            <w:r>
              <w:rPr>
                <w:sz w:val="14"/>
              </w:rPr>
              <w:t>936</w:t>
            </w:r>
          </w:p>
        </w:tc>
        <w:tc>
          <w:tcPr>
            <w:tcW w:w="1796" w:type="dxa"/>
            <w:vAlign w:val="center"/>
          </w:tcPr>
          <w:p w14:paraId="0C8545BC" w14:textId="77777777" w:rsidR="00F80E41" w:rsidRDefault="00000000">
            <w:r>
              <w:rPr>
                <w:sz w:val="14"/>
              </w:rPr>
              <w:t>Cs₂MgSiCl₆</w:t>
            </w:r>
          </w:p>
        </w:tc>
      </w:tr>
      <w:tr w:rsidR="00F80E41" w14:paraId="033071F8" w14:textId="77777777">
        <w:trPr>
          <w:jc w:val="center"/>
        </w:trPr>
        <w:tc>
          <w:tcPr>
            <w:tcW w:w="1796" w:type="dxa"/>
            <w:vAlign w:val="center"/>
          </w:tcPr>
          <w:p w14:paraId="3D613139" w14:textId="77777777" w:rsidR="00F80E41" w:rsidRDefault="00000000">
            <w:r>
              <w:rPr>
                <w:sz w:val="14"/>
              </w:rPr>
              <w:t>937</w:t>
            </w:r>
          </w:p>
        </w:tc>
        <w:tc>
          <w:tcPr>
            <w:tcW w:w="1796" w:type="dxa"/>
            <w:vAlign w:val="center"/>
          </w:tcPr>
          <w:p w14:paraId="54AA318C" w14:textId="77777777" w:rsidR="00F80E41" w:rsidRDefault="00000000">
            <w:r>
              <w:rPr>
                <w:sz w:val="14"/>
              </w:rPr>
              <w:t>Cs₂AlInCl₆</w:t>
            </w:r>
          </w:p>
        </w:tc>
        <w:tc>
          <w:tcPr>
            <w:tcW w:w="1796" w:type="dxa"/>
            <w:vAlign w:val="center"/>
          </w:tcPr>
          <w:p w14:paraId="203B9989" w14:textId="77777777" w:rsidR="00F80E41" w:rsidRDefault="00000000">
            <w:r>
              <w:rPr>
                <w:sz w:val="14"/>
              </w:rPr>
              <w:t>938</w:t>
            </w:r>
          </w:p>
        </w:tc>
        <w:tc>
          <w:tcPr>
            <w:tcW w:w="1796" w:type="dxa"/>
            <w:vAlign w:val="center"/>
          </w:tcPr>
          <w:p w14:paraId="297DCFCC" w14:textId="77777777" w:rsidR="00F80E41" w:rsidRDefault="00000000">
            <w:r>
              <w:rPr>
                <w:sz w:val="14"/>
              </w:rPr>
              <w:t>Cs₂AlAgCl₆</w:t>
            </w:r>
          </w:p>
        </w:tc>
        <w:tc>
          <w:tcPr>
            <w:tcW w:w="1796" w:type="dxa"/>
            <w:vAlign w:val="center"/>
          </w:tcPr>
          <w:p w14:paraId="5A999355" w14:textId="77777777" w:rsidR="00F80E41" w:rsidRDefault="00000000">
            <w:r>
              <w:rPr>
                <w:sz w:val="14"/>
              </w:rPr>
              <w:t>939</w:t>
            </w:r>
          </w:p>
        </w:tc>
        <w:tc>
          <w:tcPr>
            <w:tcW w:w="1796" w:type="dxa"/>
            <w:vAlign w:val="center"/>
          </w:tcPr>
          <w:p w14:paraId="50B615FE" w14:textId="77777777" w:rsidR="00F80E41" w:rsidRDefault="00000000">
            <w:r>
              <w:rPr>
                <w:sz w:val="14"/>
              </w:rPr>
              <w:t>Cs₂AlYCl₆</w:t>
            </w:r>
          </w:p>
        </w:tc>
        <w:tc>
          <w:tcPr>
            <w:tcW w:w="1796" w:type="dxa"/>
            <w:vAlign w:val="center"/>
          </w:tcPr>
          <w:p w14:paraId="7476A39C" w14:textId="77777777" w:rsidR="00F80E41" w:rsidRDefault="00000000">
            <w:r>
              <w:rPr>
                <w:sz w:val="14"/>
              </w:rPr>
              <w:t>940</w:t>
            </w:r>
          </w:p>
        </w:tc>
        <w:tc>
          <w:tcPr>
            <w:tcW w:w="1796" w:type="dxa"/>
            <w:vAlign w:val="center"/>
          </w:tcPr>
          <w:p w14:paraId="066F9EEC" w14:textId="77777777" w:rsidR="00F80E41" w:rsidRDefault="00000000">
            <w:r>
              <w:rPr>
                <w:sz w:val="14"/>
              </w:rPr>
              <w:t>Cs₂AlAsCl₆</w:t>
            </w:r>
          </w:p>
        </w:tc>
      </w:tr>
      <w:tr w:rsidR="00F80E41" w14:paraId="273245A5" w14:textId="77777777">
        <w:trPr>
          <w:jc w:val="center"/>
        </w:trPr>
        <w:tc>
          <w:tcPr>
            <w:tcW w:w="1796" w:type="dxa"/>
            <w:vAlign w:val="center"/>
          </w:tcPr>
          <w:p w14:paraId="7490ED57" w14:textId="77777777" w:rsidR="00F80E41" w:rsidRDefault="00000000">
            <w:r>
              <w:rPr>
                <w:sz w:val="14"/>
              </w:rPr>
              <w:t>941</w:t>
            </w:r>
          </w:p>
        </w:tc>
        <w:tc>
          <w:tcPr>
            <w:tcW w:w="1796" w:type="dxa"/>
            <w:vAlign w:val="center"/>
          </w:tcPr>
          <w:p w14:paraId="76EE0FED" w14:textId="77777777" w:rsidR="00F80E41" w:rsidRDefault="00000000">
            <w:r>
              <w:rPr>
                <w:sz w:val="14"/>
              </w:rPr>
              <w:t>Cs₂AlGaCl₆</w:t>
            </w:r>
          </w:p>
        </w:tc>
        <w:tc>
          <w:tcPr>
            <w:tcW w:w="1796" w:type="dxa"/>
            <w:vAlign w:val="center"/>
          </w:tcPr>
          <w:p w14:paraId="25E5E877" w14:textId="77777777" w:rsidR="00F80E41" w:rsidRDefault="00000000">
            <w:r>
              <w:rPr>
                <w:sz w:val="14"/>
              </w:rPr>
              <w:t>942</w:t>
            </w:r>
          </w:p>
        </w:tc>
        <w:tc>
          <w:tcPr>
            <w:tcW w:w="1796" w:type="dxa"/>
            <w:vAlign w:val="center"/>
          </w:tcPr>
          <w:p w14:paraId="0013F055" w14:textId="77777777" w:rsidR="00F80E41" w:rsidRDefault="00000000">
            <w:r>
              <w:rPr>
                <w:sz w:val="14"/>
              </w:rPr>
              <w:t>Cs₂AlCuCl₆</w:t>
            </w:r>
          </w:p>
        </w:tc>
        <w:tc>
          <w:tcPr>
            <w:tcW w:w="1796" w:type="dxa"/>
            <w:vAlign w:val="center"/>
          </w:tcPr>
          <w:p w14:paraId="17F78ADA" w14:textId="77777777" w:rsidR="00F80E41" w:rsidRDefault="00000000">
            <w:r>
              <w:rPr>
                <w:sz w:val="14"/>
              </w:rPr>
              <w:t>943</w:t>
            </w:r>
          </w:p>
        </w:tc>
        <w:tc>
          <w:tcPr>
            <w:tcW w:w="1796" w:type="dxa"/>
            <w:vAlign w:val="center"/>
          </w:tcPr>
          <w:p w14:paraId="0E9699DA" w14:textId="77777777" w:rsidR="00F80E41" w:rsidRDefault="00000000">
            <w:r>
              <w:rPr>
                <w:sz w:val="14"/>
              </w:rPr>
              <w:t>Cs₂AlScCl₆</w:t>
            </w:r>
          </w:p>
        </w:tc>
        <w:tc>
          <w:tcPr>
            <w:tcW w:w="1796" w:type="dxa"/>
            <w:vAlign w:val="center"/>
          </w:tcPr>
          <w:p w14:paraId="4298FA5C" w14:textId="77777777" w:rsidR="00F80E41" w:rsidRDefault="00000000">
            <w:r>
              <w:rPr>
                <w:sz w:val="14"/>
              </w:rPr>
              <w:t>944</w:t>
            </w:r>
          </w:p>
        </w:tc>
        <w:tc>
          <w:tcPr>
            <w:tcW w:w="1796" w:type="dxa"/>
            <w:vAlign w:val="center"/>
          </w:tcPr>
          <w:p w14:paraId="01C96B9E" w14:textId="77777777" w:rsidR="00F80E41" w:rsidRDefault="00000000">
            <w:r>
              <w:rPr>
                <w:sz w:val="14"/>
              </w:rPr>
              <w:t>Cs₂AlPCl₆</w:t>
            </w:r>
          </w:p>
        </w:tc>
      </w:tr>
      <w:tr w:rsidR="00F80E41" w14:paraId="6F1C4E86" w14:textId="77777777">
        <w:trPr>
          <w:jc w:val="center"/>
        </w:trPr>
        <w:tc>
          <w:tcPr>
            <w:tcW w:w="1796" w:type="dxa"/>
            <w:vAlign w:val="center"/>
          </w:tcPr>
          <w:p w14:paraId="4EA69C17" w14:textId="77777777" w:rsidR="00F80E41" w:rsidRDefault="00000000">
            <w:r>
              <w:rPr>
                <w:sz w:val="14"/>
              </w:rPr>
              <w:t>945</w:t>
            </w:r>
          </w:p>
        </w:tc>
        <w:tc>
          <w:tcPr>
            <w:tcW w:w="1796" w:type="dxa"/>
            <w:vAlign w:val="center"/>
          </w:tcPr>
          <w:p w14:paraId="68BF0455" w14:textId="77777777" w:rsidR="00F80E41" w:rsidRDefault="00000000">
            <w:r>
              <w:rPr>
                <w:sz w:val="14"/>
              </w:rPr>
              <w:t>Cs₂SiPbCl₆</w:t>
            </w:r>
          </w:p>
        </w:tc>
        <w:tc>
          <w:tcPr>
            <w:tcW w:w="1796" w:type="dxa"/>
            <w:vAlign w:val="center"/>
          </w:tcPr>
          <w:p w14:paraId="031612E4" w14:textId="77777777" w:rsidR="00F80E41" w:rsidRDefault="00000000">
            <w:r>
              <w:rPr>
                <w:sz w:val="14"/>
              </w:rPr>
              <w:t>946</w:t>
            </w:r>
          </w:p>
        </w:tc>
        <w:tc>
          <w:tcPr>
            <w:tcW w:w="1796" w:type="dxa"/>
            <w:vAlign w:val="center"/>
          </w:tcPr>
          <w:p w14:paraId="00DF586C" w14:textId="77777777" w:rsidR="00F80E41" w:rsidRDefault="00000000">
            <w:r>
              <w:rPr>
                <w:sz w:val="14"/>
              </w:rPr>
              <w:t>Cs₂SiHgCl₆</w:t>
            </w:r>
          </w:p>
        </w:tc>
        <w:tc>
          <w:tcPr>
            <w:tcW w:w="1796" w:type="dxa"/>
            <w:vAlign w:val="center"/>
          </w:tcPr>
          <w:p w14:paraId="134FE56E" w14:textId="77777777" w:rsidR="00F80E41" w:rsidRDefault="00000000">
            <w:r>
              <w:rPr>
                <w:sz w:val="14"/>
              </w:rPr>
              <w:t>947</w:t>
            </w:r>
          </w:p>
        </w:tc>
        <w:tc>
          <w:tcPr>
            <w:tcW w:w="1796" w:type="dxa"/>
            <w:vAlign w:val="center"/>
          </w:tcPr>
          <w:p w14:paraId="7B216E4A" w14:textId="77777777" w:rsidR="00F80E41" w:rsidRDefault="00000000">
            <w:r>
              <w:rPr>
                <w:sz w:val="14"/>
              </w:rPr>
              <w:t>Cs₂SiBaCl₆</w:t>
            </w:r>
          </w:p>
        </w:tc>
        <w:tc>
          <w:tcPr>
            <w:tcW w:w="1796" w:type="dxa"/>
            <w:vAlign w:val="center"/>
          </w:tcPr>
          <w:p w14:paraId="4C9108F2" w14:textId="77777777" w:rsidR="00F80E41" w:rsidRDefault="00000000">
            <w:r>
              <w:rPr>
                <w:sz w:val="14"/>
              </w:rPr>
              <w:t>948</w:t>
            </w:r>
          </w:p>
        </w:tc>
        <w:tc>
          <w:tcPr>
            <w:tcW w:w="1796" w:type="dxa"/>
            <w:vAlign w:val="center"/>
          </w:tcPr>
          <w:p w14:paraId="731105E6" w14:textId="77777777" w:rsidR="00F80E41" w:rsidRDefault="00000000">
            <w:r>
              <w:rPr>
                <w:sz w:val="14"/>
              </w:rPr>
              <w:t>Cs₂SiSnCl₆</w:t>
            </w:r>
          </w:p>
        </w:tc>
      </w:tr>
      <w:tr w:rsidR="00F80E41" w14:paraId="206C82B2" w14:textId="77777777">
        <w:trPr>
          <w:jc w:val="center"/>
        </w:trPr>
        <w:tc>
          <w:tcPr>
            <w:tcW w:w="1796" w:type="dxa"/>
            <w:vAlign w:val="center"/>
          </w:tcPr>
          <w:p w14:paraId="2BFD6231" w14:textId="77777777" w:rsidR="00F80E41" w:rsidRDefault="00000000">
            <w:r>
              <w:rPr>
                <w:sz w:val="14"/>
              </w:rPr>
              <w:t>949</w:t>
            </w:r>
          </w:p>
        </w:tc>
        <w:tc>
          <w:tcPr>
            <w:tcW w:w="1796" w:type="dxa"/>
            <w:vAlign w:val="center"/>
          </w:tcPr>
          <w:p w14:paraId="32ACC0DA" w14:textId="77777777" w:rsidR="00F80E41" w:rsidRDefault="00000000">
            <w:r>
              <w:rPr>
                <w:sz w:val="14"/>
              </w:rPr>
              <w:t>Cs₂SiCdCl₆</w:t>
            </w:r>
          </w:p>
        </w:tc>
        <w:tc>
          <w:tcPr>
            <w:tcW w:w="1796" w:type="dxa"/>
            <w:vAlign w:val="center"/>
          </w:tcPr>
          <w:p w14:paraId="286F36E0" w14:textId="77777777" w:rsidR="00F80E41" w:rsidRDefault="00000000">
            <w:r>
              <w:rPr>
                <w:sz w:val="14"/>
              </w:rPr>
              <w:t>950</w:t>
            </w:r>
          </w:p>
        </w:tc>
        <w:tc>
          <w:tcPr>
            <w:tcW w:w="1796" w:type="dxa"/>
            <w:vAlign w:val="center"/>
          </w:tcPr>
          <w:p w14:paraId="4D98F462" w14:textId="77777777" w:rsidR="00F80E41" w:rsidRDefault="00000000">
            <w:r>
              <w:rPr>
                <w:sz w:val="14"/>
              </w:rPr>
              <w:t>Cs₂SiSrCl₆</w:t>
            </w:r>
          </w:p>
        </w:tc>
        <w:tc>
          <w:tcPr>
            <w:tcW w:w="1796" w:type="dxa"/>
            <w:vAlign w:val="center"/>
          </w:tcPr>
          <w:p w14:paraId="7FE4389A" w14:textId="77777777" w:rsidR="00F80E41" w:rsidRDefault="00000000">
            <w:r>
              <w:rPr>
                <w:sz w:val="14"/>
              </w:rPr>
              <w:t>951</w:t>
            </w:r>
          </w:p>
        </w:tc>
        <w:tc>
          <w:tcPr>
            <w:tcW w:w="1796" w:type="dxa"/>
            <w:vAlign w:val="center"/>
          </w:tcPr>
          <w:p w14:paraId="715C6673" w14:textId="77777777" w:rsidR="00F80E41" w:rsidRDefault="00000000">
            <w:r>
              <w:rPr>
                <w:sz w:val="14"/>
              </w:rPr>
              <w:t>Cs₂SiGeCl₆</w:t>
            </w:r>
          </w:p>
        </w:tc>
        <w:tc>
          <w:tcPr>
            <w:tcW w:w="1796" w:type="dxa"/>
            <w:vAlign w:val="center"/>
          </w:tcPr>
          <w:p w14:paraId="00D34962" w14:textId="77777777" w:rsidR="00F80E41" w:rsidRDefault="00000000">
            <w:r>
              <w:rPr>
                <w:sz w:val="14"/>
              </w:rPr>
              <w:t>952</w:t>
            </w:r>
          </w:p>
        </w:tc>
        <w:tc>
          <w:tcPr>
            <w:tcW w:w="1796" w:type="dxa"/>
            <w:vAlign w:val="center"/>
          </w:tcPr>
          <w:p w14:paraId="44B2F4F7" w14:textId="77777777" w:rsidR="00F80E41" w:rsidRDefault="00000000">
            <w:r>
              <w:rPr>
                <w:sz w:val="14"/>
              </w:rPr>
              <w:t>Cs₂SiZnCl₆</w:t>
            </w:r>
          </w:p>
        </w:tc>
      </w:tr>
      <w:tr w:rsidR="00F80E41" w14:paraId="55495B51" w14:textId="77777777">
        <w:trPr>
          <w:jc w:val="center"/>
        </w:trPr>
        <w:tc>
          <w:tcPr>
            <w:tcW w:w="1796" w:type="dxa"/>
            <w:vAlign w:val="center"/>
          </w:tcPr>
          <w:p w14:paraId="7DDEB93B" w14:textId="77777777" w:rsidR="00F80E41" w:rsidRDefault="00000000">
            <w:r>
              <w:rPr>
                <w:sz w:val="14"/>
              </w:rPr>
              <w:lastRenderedPageBreak/>
              <w:t>953</w:t>
            </w:r>
          </w:p>
        </w:tc>
        <w:tc>
          <w:tcPr>
            <w:tcW w:w="1796" w:type="dxa"/>
            <w:vAlign w:val="center"/>
          </w:tcPr>
          <w:p w14:paraId="64751314" w14:textId="77777777" w:rsidR="00F80E41" w:rsidRDefault="00000000">
            <w:r>
              <w:rPr>
                <w:sz w:val="14"/>
              </w:rPr>
              <w:t>Cs₂SiCaCl₆</w:t>
            </w:r>
          </w:p>
        </w:tc>
        <w:tc>
          <w:tcPr>
            <w:tcW w:w="1796" w:type="dxa"/>
            <w:vAlign w:val="center"/>
          </w:tcPr>
          <w:p w14:paraId="7A69CFD6" w14:textId="77777777" w:rsidR="00F80E41" w:rsidRDefault="00000000">
            <w:r>
              <w:rPr>
                <w:sz w:val="14"/>
              </w:rPr>
              <w:t>954</w:t>
            </w:r>
          </w:p>
        </w:tc>
        <w:tc>
          <w:tcPr>
            <w:tcW w:w="1796" w:type="dxa"/>
            <w:vAlign w:val="center"/>
          </w:tcPr>
          <w:p w14:paraId="48574252" w14:textId="77777777" w:rsidR="00F80E41" w:rsidRDefault="00000000">
            <w:r>
              <w:rPr>
                <w:sz w:val="14"/>
              </w:rPr>
              <w:t>Cs₂PTlCl₆</w:t>
            </w:r>
          </w:p>
        </w:tc>
        <w:tc>
          <w:tcPr>
            <w:tcW w:w="1796" w:type="dxa"/>
            <w:vAlign w:val="center"/>
          </w:tcPr>
          <w:p w14:paraId="56982E1C" w14:textId="77777777" w:rsidR="00F80E41" w:rsidRDefault="00000000">
            <w:r>
              <w:rPr>
                <w:sz w:val="14"/>
              </w:rPr>
              <w:t>955</w:t>
            </w:r>
          </w:p>
        </w:tc>
        <w:tc>
          <w:tcPr>
            <w:tcW w:w="1796" w:type="dxa"/>
            <w:vAlign w:val="center"/>
          </w:tcPr>
          <w:p w14:paraId="272DDEB6" w14:textId="77777777" w:rsidR="00F80E41" w:rsidRDefault="00000000">
            <w:r>
              <w:rPr>
                <w:sz w:val="14"/>
              </w:rPr>
              <w:t>Cs₂PAgCl₆</w:t>
            </w:r>
          </w:p>
        </w:tc>
        <w:tc>
          <w:tcPr>
            <w:tcW w:w="1796" w:type="dxa"/>
            <w:vAlign w:val="center"/>
          </w:tcPr>
          <w:p w14:paraId="25C5AD3B" w14:textId="77777777" w:rsidR="00F80E41" w:rsidRDefault="00000000">
            <w:r>
              <w:rPr>
                <w:sz w:val="14"/>
              </w:rPr>
              <w:t>956</w:t>
            </w:r>
          </w:p>
        </w:tc>
        <w:tc>
          <w:tcPr>
            <w:tcW w:w="1796" w:type="dxa"/>
            <w:vAlign w:val="center"/>
          </w:tcPr>
          <w:p w14:paraId="2B93845B" w14:textId="77777777" w:rsidR="00F80E41" w:rsidRDefault="00000000">
            <w:r>
              <w:rPr>
                <w:sz w:val="14"/>
              </w:rPr>
              <w:t>Cs₂PGaCl₆</w:t>
            </w:r>
          </w:p>
        </w:tc>
      </w:tr>
      <w:tr w:rsidR="00F80E41" w14:paraId="4D684BA5" w14:textId="77777777">
        <w:trPr>
          <w:jc w:val="center"/>
        </w:trPr>
        <w:tc>
          <w:tcPr>
            <w:tcW w:w="1796" w:type="dxa"/>
            <w:vAlign w:val="center"/>
          </w:tcPr>
          <w:p w14:paraId="7A411E78" w14:textId="77777777" w:rsidR="00F80E41" w:rsidRDefault="00000000">
            <w:r>
              <w:rPr>
                <w:sz w:val="14"/>
              </w:rPr>
              <w:t>957</w:t>
            </w:r>
          </w:p>
        </w:tc>
        <w:tc>
          <w:tcPr>
            <w:tcW w:w="1796" w:type="dxa"/>
            <w:vAlign w:val="center"/>
          </w:tcPr>
          <w:p w14:paraId="2F3ADEF3" w14:textId="77777777" w:rsidR="00F80E41" w:rsidRDefault="00000000">
            <w:r>
              <w:rPr>
                <w:sz w:val="14"/>
              </w:rPr>
              <w:t>Cs₂PScCl₆</w:t>
            </w:r>
          </w:p>
        </w:tc>
        <w:tc>
          <w:tcPr>
            <w:tcW w:w="1796" w:type="dxa"/>
            <w:vAlign w:val="center"/>
          </w:tcPr>
          <w:p w14:paraId="0087E5C6" w14:textId="77777777" w:rsidR="00F80E41" w:rsidRDefault="00000000">
            <w:r>
              <w:rPr>
                <w:sz w:val="14"/>
              </w:rPr>
              <w:t>958</w:t>
            </w:r>
          </w:p>
        </w:tc>
        <w:tc>
          <w:tcPr>
            <w:tcW w:w="1796" w:type="dxa"/>
            <w:vAlign w:val="center"/>
          </w:tcPr>
          <w:p w14:paraId="78869A11" w14:textId="77777777" w:rsidR="00F80E41" w:rsidRDefault="00000000">
            <w:r>
              <w:rPr>
                <w:sz w:val="14"/>
              </w:rPr>
              <w:t>Cs₂CaHgCl₆</w:t>
            </w:r>
          </w:p>
        </w:tc>
        <w:tc>
          <w:tcPr>
            <w:tcW w:w="1796" w:type="dxa"/>
            <w:vAlign w:val="center"/>
          </w:tcPr>
          <w:p w14:paraId="5ED186C5" w14:textId="77777777" w:rsidR="00F80E41" w:rsidRDefault="00000000">
            <w:r>
              <w:rPr>
                <w:sz w:val="14"/>
              </w:rPr>
              <w:t>959</w:t>
            </w:r>
          </w:p>
        </w:tc>
        <w:tc>
          <w:tcPr>
            <w:tcW w:w="1796" w:type="dxa"/>
            <w:vAlign w:val="center"/>
          </w:tcPr>
          <w:p w14:paraId="272C1E0B" w14:textId="77777777" w:rsidR="00F80E41" w:rsidRDefault="00000000">
            <w:r>
              <w:rPr>
                <w:sz w:val="14"/>
              </w:rPr>
              <w:t>Cs₂CaPtCl₆</w:t>
            </w:r>
          </w:p>
        </w:tc>
        <w:tc>
          <w:tcPr>
            <w:tcW w:w="1796" w:type="dxa"/>
            <w:vAlign w:val="center"/>
          </w:tcPr>
          <w:p w14:paraId="628943BE" w14:textId="77777777" w:rsidR="00F80E41" w:rsidRDefault="00000000">
            <w:r>
              <w:rPr>
                <w:sz w:val="14"/>
              </w:rPr>
              <w:t>960</w:t>
            </w:r>
          </w:p>
        </w:tc>
        <w:tc>
          <w:tcPr>
            <w:tcW w:w="1796" w:type="dxa"/>
            <w:vAlign w:val="center"/>
          </w:tcPr>
          <w:p w14:paraId="46F8AF42" w14:textId="77777777" w:rsidR="00F80E41" w:rsidRDefault="00000000">
            <w:r>
              <w:rPr>
                <w:sz w:val="14"/>
              </w:rPr>
              <w:t>Cs₂CaOsCl₆</w:t>
            </w:r>
          </w:p>
        </w:tc>
      </w:tr>
      <w:tr w:rsidR="00F80E41" w14:paraId="5E86C5EC" w14:textId="77777777">
        <w:trPr>
          <w:jc w:val="center"/>
        </w:trPr>
        <w:tc>
          <w:tcPr>
            <w:tcW w:w="1796" w:type="dxa"/>
            <w:vAlign w:val="center"/>
          </w:tcPr>
          <w:p w14:paraId="352ADC86" w14:textId="77777777" w:rsidR="00F80E41" w:rsidRDefault="00000000">
            <w:r>
              <w:rPr>
                <w:sz w:val="14"/>
              </w:rPr>
              <w:t>961</w:t>
            </w:r>
          </w:p>
        </w:tc>
        <w:tc>
          <w:tcPr>
            <w:tcW w:w="1796" w:type="dxa"/>
            <w:vAlign w:val="center"/>
          </w:tcPr>
          <w:p w14:paraId="485AC384" w14:textId="77777777" w:rsidR="00F80E41" w:rsidRDefault="00000000">
            <w:r>
              <w:rPr>
                <w:sz w:val="14"/>
              </w:rPr>
              <w:t>Cs₂CaRuCl₆</w:t>
            </w:r>
          </w:p>
        </w:tc>
        <w:tc>
          <w:tcPr>
            <w:tcW w:w="1796" w:type="dxa"/>
            <w:vAlign w:val="center"/>
          </w:tcPr>
          <w:p w14:paraId="5D0B79B1" w14:textId="77777777" w:rsidR="00F80E41" w:rsidRDefault="00000000">
            <w:r>
              <w:rPr>
                <w:sz w:val="14"/>
              </w:rPr>
              <w:t>962</w:t>
            </w:r>
          </w:p>
        </w:tc>
        <w:tc>
          <w:tcPr>
            <w:tcW w:w="1796" w:type="dxa"/>
            <w:vAlign w:val="center"/>
          </w:tcPr>
          <w:p w14:paraId="1C4853DE" w14:textId="77777777" w:rsidR="00F80E41" w:rsidRDefault="00000000">
            <w:r>
              <w:rPr>
                <w:sz w:val="14"/>
              </w:rPr>
              <w:t>Cs₂ScTlCl₆</w:t>
            </w:r>
          </w:p>
        </w:tc>
        <w:tc>
          <w:tcPr>
            <w:tcW w:w="1796" w:type="dxa"/>
            <w:vAlign w:val="center"/>
          </w:tcPr>
          <w:p w14:paraId="1DC639F3" w14:textId="77777777" w:rsidR="00F80E41" w:rsidRDefault="00000000">
            <w:r>
              <w:rPr>
                <w:sz w:val="14"/>
              </w:rPr>
              <w:t>963</w:t>
            </w:r>
          </w:p>
        </w:tc>
        <w:tc>
          <w:tcPr>
            <w:tcW w:w="1796" w:type="dxa"/>
            <w:vAlign w:val="center"/>
          </w:tcPr>
          <w:p w14:paraId="58A9F1FF" w14:textId="77777777" w:rsidR="00F80E41" w:rsidRDefault="00000000">
            <w:r>
              <w:rPr>
                <w:sz w:val="14"/>
              </w:rPr>
              <w:t>Cs₂ScAuCl₆</w:t>
            </w:r>
          </w:p>
        </w:tc>
        <w:tc>
          <w:tcPr>
            <w:tcW w:w="1796" w:type="dxa"/>
            <w:vAlign w:val="center"/>
          </w:tcPr>
          <w:p w14:paraId="0AB5B1DC" w14:textId="77777777" w:rsidR="00F80E41" w:rsidRDefault="00000000">
            <w:r>
              <w:rPr>
                <w:sz w:val="14"/>
              </w:rPr>
              <w:t>964</w:t>
            </w:r>
          </w:p>
        </w:tc>
        <w:tc>
          <w:tcPr>
            <w:tcW w:w="1796" w:type="dxa"/>
            <w:vAlign w:val="center"/>
          </w:tcPr>
          <w:p w14:paraId="7774FFD0" w14:textId="77777777" w:rsidR="00F80E41" w:rsidRDefault="00000000">
            <w:r>
              <w:rPr>
                <w:sz w:val="14"/>
              </w:rPr>
              <w:t>Cs₂ScInCl₆</w:t>
            </w:r>
          </w:p>
        </w:tc>
      </w:tr>
      <w:tr w:rsidR="00F80E41" w14:paraId="0B2E5015" w14:textId="77777777">
        <w:trPr>
          <w:jc w:val="center"/>
        </w:trPr>
        <w:tc>
          <w:tcPr>
            <w:tcW w:w="1796" w:type="dxa"/>
            <w:vAlign w:val="center"/>
          </w:tcPr>
          <w:p w14:paraId="7363D635" w14:textId="77777777" w:rsidR="00F80E41" w:rsidRDefault="00000000">
            <w:r>
              <w:rPr>
                <w:sz w:val="14"/>
              </w:rPr>
              <w:t>965</w:t>
            </w:r>
          </w:p>
        </w:tc>
        <w:tc>
          <w:tcPr>
            <w:tcW w:w="1796" w:type="dxa"/>
            <w:vAlign w:val="center"/>
          </w:tcPr>
          <w:p w14:paraId="581DA989" w14:textId="77777777" w:rsidR="00F80E41" w:rsidRDefault="00000000">
            <w:r>
              <w:rPr>
                <w:sz w:val="14"/>
              </w:rPr>
              <w:t>Cs₂ScAgCl₆</w:t>
            </w:r>
          </w:p>
        </w:tc>
        <w:tc>
          <w:tcPr>
            <w:tcW w:w="1796" w:type="dxa"/>
            <w:vAlign w:val="center"/>
          </w:tcPr>
          <w:p w14:paraId="04FDD765" w14:textId="77777777" w:rsidR="00F80E41" w:rsidRDefault="00000000">
            <w:r>
              <w:rPr>
                <w:sz w:val="14"/>
              </w:rPr>
              <w:t>966</w:t>
            </w:r>
          </w:p>
        </w:tc>
        <w:tc>
          <w:tcPr>
            <w:tcW w:w="1796" w:type="dxa"/>
            <w:vAlign w:val="center"/>
          </w:tcPr>
          <w:p w14:paraId="193D0361" w14:textId="77777777" w:rsidR="00F80E41" w:rsidRDefault="00000000">
            <w:r>
              <w:rPr>
                <w:sz w:val="14"/>
              </w:rPr>
              <w:t>Cs₂ScGaCl₆</w:t>
            </w:r>
          </w:p>
        </w:tc>
        <w:tc>
          <w:tcPr>
            <w:tcW w:w="1796" w:type="dxa"/>
            <w:vAlign w:val="center"/>
          </w:tcPr>
          <w:p w14:paraId="54B750DE" w14:textId="77777777" w:rsidR="00F80E41" w:rsidRDefault="00000000">
            <w:r>
              <w:rPr>
                <w:sz w:val="14"/>
              </w:rPr>
              <w:t>967</w:t>
            </w:r>
          </w:p>
        </w:tc>
        <w:tc>
          <w:tcPr>
            <w:tcW w:w="1796" w:type="dxa"/>
            <w:vAlign w:val="center"/>
          </w:tcPr>
          <w:p w14:paraId="17A62A12" w14:textId="77777777" w:rsidR="00F80E41" w:rsidRDefault="00000000">
            <w:r>
              <w:rPr>
                <w:sz w:val="14"/>
              </w:rPr>
              <w:t>Cs₂ScCuCl₆</w:t>
            </w:r>
          </w:p>
        </w:tc>
        <w:tc>
          <w:tcPr>
            <w:tcW w:w="1796" w:type="dxa"/>
            <w:vAlign w:val="center"/>
          </w:tcPr>
          <w:p w14:paraId="5CA8AAB6" w14:textId="77777777" w:rsidR="00F80E41" w:rsidRDefault="00000000">
            <w:r>
              <w:rPr>
                <w:sz w:val="14"/>
              </w:rPr>
              <w:t>968</w:t>
            </w:r>
          </w:p>
        </w:tc>
        <w:tc>
          <w:tcPr>
            <w:tcW w:w="1796" w:type="dxa"/>
            <w:vAlign w:val="center"/>
          </w:tcPr>
          <w:p w14:paraId="4DA9EE78" w14:textId="77777777" w:rsidR="00F80E41" w:rsidRDefault="00000000">
            <w:r>
              <w:rPr>
                <w:sz w:val="14"/>
              </w:rPr>
              <w:t>Cs₂TiHgCl₆</w:t>
            </w:r>
          </w:p>
        </w:tc>
      </w:tr>
      <w:tr w:rsidR="00F80E41" w14:paraId="68901D29" w14:textId="77777777">
        <w:trPr>
          <w:jc w:val="center"/>
        </w:trPr>
        <w:tc>
          <w:tcPr>
            <w:tcW w:w="1796" w:type="dxa"/>
            <w:vAlign w:val="center"/>
          </w:tcPr>
          <w:p w14:paraId="0AC2EAFB" w14:textId="77777777" w:rsidR="00F80E41" w:rsidRDefault="00000000">
            <w:r>
              <w:rPr>
                <w:sz w:val="14"/>
              </w:rPr>
              <w:t>969</w:t>
            </w:r>
          </w:p>
        </w:tc>
        <w:tc>
          <w:tcPr>
            <w:tcW w:w="1796" w:type="dxa"/>
            <w:vAlign w:val="center"/>
          </w:tcPr>
          <w:p w14:paraId="72BD5F3F" w14:textId="77777777" w:rsidR="00F80E41" w:rsidRDefault="00000000">
            <w:r>
              <w:rPr>
                <w:sz w:val="14"/>
              </w:rPr>
              <w:t>Cs₂FeBaCl₆</w:t>
            </w:r>
          </w:p>
        </w:tc>
        <w:tc>
          <w:tcPr>
            <w:tcW w:w="1796" w:type="dxa"/>
            <w:vAlign w:val="center"/>
          </w:tcPr>
          <w:p w14:paraId="65FBD956" w14:textId="77777777" w:rsidR="00F80E41" w:rsidRDefault="00000000">
            <w:r>
              <w:rPr>
                <w:sz w:val="14"/>
              </w:rPr>
              <w:t>970</w:t>
            </w:r>
          </w:p>
        </w:tc>
        <w:tc>
          <w:tcPr>
            <w:tcW w:w="1796" w:type="dxa"/>
            <w:vAlign w:val="center"/>
          </w:tcPr>
          <w:p w14:paraId="09CDB65A" w14:textId="77777777" w:rsidR="00F80E41" w:rsidRDefault="00000000">
            <w:r>
              <w:rPr>
                <w:sz w:val="14"/>
              </w:rPr>
              <w:t>Cs₂FeSrCl₆</w:t>
            </w:r>
          </w:p>
        </w:tc>
        <w:tc>
          <w:tcPr>
            <w:tcW w:w="1796" w:type="dxa"/>
            <w:vAlign w:val="center"/>
          </w:tcPr>
          <w:p w14:paraId="33D942B5" w14:textId="77777777" w:rsidR="00F80E41" w:rsidRDefault="00000000">
            <w:r>
              <w:rPr>
                <w:sz w:val="14"/>
              </w:rPr>
              <w:t>971</w:t>
            </w:r>
          </w:p>
        </w:tc>
        <w:tc>
          <w:tcPr>
            <w:tcW w:w="1796" w:type="dxa"/>
            <w:vAlign w:val="center"/>
          </w:tcPr>
          <w:p w14:paraId="30E0F372" w14:textId="77777777" w:rsidR="00F80E41" w:rsidRDefault="00000000">
            <w:r>
              <w:rPr>
                <w:sz w:val="14"/>
              </w:rPr>
              <w:t>Cs₂CoTlCl₆</w:t>
            </w:r>
          </w:p>
        </w:tc>
        <w:tc>
          <w:tcPr>
            <w:tcW w:w="1796" w:type="dxa"/>
            <w:vAlign w:val="center"/>
          </w:tcPr>
          <w:p w14:paraId="40E82026" w14:textId="77777777" w:rsidR="00F80E41" w:rsidRDefault="00000000">
            <w:r>
              <w:rPr>
                <w:sz w:val="14"/>
              </w:rPr>
              <w:t>972</w:t>
            </w:r>
          </w:p>
        </w:tc>
        <w:tc>
          <w:tcPr>
            <w:tcW w:w="1796" w:type="dxa"/>
            <w:vAlign w:val="center"/>
          </w:tcPr>
          <w:p w14:paraId="24263370" w14:textId="77777777" w:rsidR="00F80E41" w:rsidRDefault="00000000">
            <w:r>
              <w:rPr>
                <w:sz w:val="14"/>
              </w:rPr>
              <w:t>Cs₂CoGaCl₆</w:t>
            </w:r>
          </w:p>
        </w:tc>
      </w:tr>
      <w:tr w:rsidR="00F80E41" w14:paraId="42CEA7E4" w14:textId="77777777">
        <w:trPr>
          <w:jc w:val="center"/>
        </w:trPr>
        <w:tc>
          <w:tcPr>
            <w:tcW w:w="1796" w:type="dxa"/>
            <w:vAlign w:val="center"/>
          </w:tcPr>
          <w:p w14:paraId="7BBBA70D" w14:textId="77777777" w:rsidR="00F80E41" w:rsidRDefault="00000000">
            <w:r>
              <w:rPr>
                <w:sz w:val="14"/>
              </w:rPr>
              <w:t>973</w:t>
            </w:r>
          </w:p>
        </w:tc>
        <w:tc>
          <w:tcPr>
            <w:tcW w:w="1796" w:type="dxa"/>
            <w:vAlign w:val="center"/>
          </w:tcPr>
          <w:p w14:paraId="690492E9" w14:textId="77777777" w:rsidR="00F80E41" w:rsidRDefault="00000000">
            <w:r>
              <w:rPr>
                <w:sz w:val="14"/>
              </w:rPr>
              <w:t>Cs₂CuBiCl₆</w:t>
            </w:r>
          </w:p>
        </w:tc>
        <w:tc>
          <w:tcPr>
            <w:tcW w:w="1796" w:type="dxa"/>
            <w:vAlign w:val="center"/>
          </w:tcPr>
          <w:p w14:paraId="6F84D1C7" w14:textId="77777777" w:rsidR="00F80E41" w:rsidRDefault="00000000">
            <w:r>
              <w:rPr>
                <w:sz w:val="14"/>
              </w:rPr>
              <w:t>974</w:t>
            </w:r>
          </w:p>
        </w:tc>
        <w:tc>
          <w:tcPr>
            <w:tcW w:w="1796" w:type="dxa"/>
            <w:vAlign w:val="center"/>
          </w:tcPr>
          <w:p w14:paraId="5570B707" w14:textId="77777777" w:rsidR="00F80E41" w:rsidRDefault="00000000">
            <w:r>
              <w:rPr>
                <w:sz w:val="14"/>
              </w:rPr>
              <w:t>Cs₂CuSbCl₆</w:t>
            </w:r>
          </w:p>
        </w:tc>
        <w:tc>
          <w:tcPr>
            <w:tcW w:w="1796" w:type="dxa"/>
            <w:vAlign w:val="center"/>
          </w:tcPr>
          <w:p w14:paraId="602A6B92" w14:textId="77777777" w:rsidR="00F80E41" w:rsidRDefault="00000000">
            <w:r>
              <w:rPr>
                <w:sz w:val="14"/>
              </w:rPr>
              <w:t>975</w:t>
            </w:r>
          </w:p>
        </w:tc>
        <w:tc>
          <w:tcPr>
            <w:tcW w:w="1796" w:type="dxa"/>
            <w:vAlign w:val="center"/>
          </w:tcPr>
          <w:p w14:paraId="566DACAF" w14:textId="77777777" w:rsidR="00F80E41" w:rsidRDefault="00000000">
            <w:r>
              <w:rPr>
                <w:sz w:val="14"/>
              </w:rPr>
              <w:t>Cs₂CuYCl₆</w:t>
            </w:r>
          </w:p>
        </w:tc>
        <w:tc>
          <w:tcPr>
            <w:tcW w:w="1796" w:type="dxa"/>
            <w:vAlign w:val="center"/>
          </w:tcPr>
          <w:p w14:paraId="48869DF3" w14:textId="77777777" w:rsidR="00F80E41" w:rsidRDefault="00000000">
            <w:r>
              <w:rPr>
                <w:sz w:val="14"/>
              </w:rPr>
              <w:t>976</w:t>
            </w:r>
          </w:p>
        </w:tc>
        <w:tc>
          <w:tcPr>
            <w:tcW w:w="1796" w:type="dxa"/>
            <w:vAlign w:val="center"/>
          </w:tcPr>
          <w:p w14:paraId="6F664E16" w14:textId="77777777" w:rsidR="00F80E41" w:rsidRDefault="00000000">
            <w:r>
              <w:rPr>
                <w:sz w:val="14"/>
              </w:rPr>
              <w:t>Cs₂CuAsCl₆</w:t>
            </w:r>
          </w:p>
        </w:tc>
      </w:tr>
      <w:tr w:rsidR="00F80E41" w14:paraId="6F18FF57" w14:textId="77777777">
        <w:trPr>
          <w:jc w:val="center"/>
        </w:trPr>
        <w:tc>
          <w:tcPr>
            <w:tcW w:w="1796" w:type="dxa"/>
            <w:vAlign w:val="center"/>
          </w:tcPr>
          <w:p w14:paraId="0D0BA016" w14:textId="77777777" w:rsidR="00F80E41" w:rsidRDefault="00000000">
            <w:r>
              <w:rPr>
                <w:sz w:val="14"/>
              </w:rPr>
              <w:t>977</w:t>
            </w:r>
          </w:p>
        </w:tc>
        <w:tc>
          <w:tcPr>
            <w:tcW w:w="1796" w:type="dxa"/>
            <w:vAlign w:val="center"/>
          </w:tcPr>
          <w:p w14:paraId="12091FB2" w14:textId="77777777" w:rsidR="00F80E41" w:rsidRDefault="00000000">
            <w:r>
              <w:rPr>
                <w:sz w:val="14"/>
              </w:rPr>
              <w:t>Cs₂ZnPbCl₆</w:t>
            </w:r>
          </w:p>
        </w:tc>
        <w:tc>
          <w:tcPr>
            <w:tcW w:w="1796" w:type="dxa"/>
            <w:vAlign w:val="center"/>
          </w:tcPr>
          <w:p w14:paraId="0311AFE2" w14:textId="77777777" w:rsidR="00F80E41" w:rsidRDefault="00000000">
            <w:r>
              <w:rPr>
                <w:sz w:val="14"/>
              </w:rPr>
              <w:t>978</w:t>
            </w:r>
          </w:p>
        </w:tc>
        <w:tc>
          <w:tcPr>
            <w:tcW w:w="1796" w:type="dxa"/>
            <w:vAlign w:val="center"/>
          </w:tcPr>
          <w:p w14:paraId="589517C3" w14:textId="77777777" w:rsidR="00F80E41" w:rsidRDefault="00000000">
            <w:r>
              <w:rPr>
                <w:sz w:val="14"/>
              </w:rPr>
              <w:t>Cs₂ZnPtCl₆</w:t>
            </w:r>
          </w:p>
        </w:tc>
        <w:tc>
          <w:tcPr>
            <w:tcW w:w="1796" w:type="dxa"/>
            <w:vAlign w:val="center"/>
          </w:tcPr>
          <w:p w14:paraId="6ABD898D" w14:textId="77777777" w:rsidR="00F80E41" w:rsidRDefault="00000000">
            <w:r>
              <w:rPr>
                <w:sz w:val="14"/>
              </w:rPr>
              <w:t>979</w:t>
            </w:r>
          </w:p>
        </w:tc>
        <w:tc>
          <w:tcPr>
            <w:tcW w:w="1796" w:type="dxa"/>
            <w:vAlign w:val="center"/>
          </w:tcPr>
          <w:p w14:paraId="0452E4C8" w14:textId="77777777" w:rsidR="00F80E41" w:rsidRDefault="00000000">
            <w:r>
              <w:rPr>
                <w:sz w:val="14"/>
              </w:rPr>
              <w:t>Cs₂ZnHfCl₆</w:t>
            </w:r>
          </w:p>
        </w:tc>
        <w:tc>
          <w:tcPr>
            <w:tcW w:w="1796" w:type="dxa"/>
            <w:vAlign w:val="center"/>
          </w:tcPr>
          <w:p w14:paraId="7B1F781D" w14:textId="77777777" w:rsidR="00F80E41" w:rsidRDefault="00000000">
            <w:r>
              <w:rPr>
                <w:sz w:val="14"/>
              </w:rPr>
              <w:t>980</w:t>
            </w:r>
          </w:p>
        </w:tc>
        <w:tc>
          <w:tcPr>
            <w:tcW w:w="1796" w:type="dxa"/>
            <w:vAlign w:val="center"/>
          </w:tcPr>
          <w:p w14:paraId="014FD7DE" w14:textId="77777777" w:rsidR="00F80E41" w:rsidRDefault="00000000">
            <w:r>
              <w:rPr>
                <w:sz w:val="14"/>
              </w:rPr>
              <w:t>Cs₂ZnSnCl₆</w:t>
            </w:r>
          </w:p>
        </w:tc>
      </w:tr>
      <w:tr w:rsidR="00F80E41" w14:paraId="4E7BAB78" w14:textId="77777777">
        <w:trPr>
          <w:jc w:val="center"/>
        </w:trPr>
        <w:tc>
          <w:tcPr>
            <w:tcW w:w="1796" w:type="dxa"/>
            <w:vAlign w:val="center"/>
          </w:tcPr>
          <w:p w14:paraId="2D08A671" w14:textId="77777777" w:rsidR="00F80E41" w:rsidRDefault="00000000">
            <w:r>
              <w:rPr>
                <w:sz w:val="14"/>
              </w:rPr>
              <w:t>981</w:t>
            </w:r>
          </w:p>
        </w:tc>
        <w:tc>
          <w:tcPr>
            <w:tcW w:w="1796" w:type="dxa"/>
            <w:vAlign w:val="center"/>
          </w:tcPr>
          <w:p w14:paraId="3FE60967" w14:textId="77777777" w:rsidR="00F80E41" w:rsidRDefault="00000000">
            <w:r>
              <w:rPr>
                <w:sz w:val="14"/>
              </w:rPr>
              <w:t>Cs₂ZnCdCl₆</w:t>
            </w:r>
          </w:p>
        </w:tc>
        <w:tc>
          <w:tcPr>
            <w:tcW w:w="1796" w:type="dxa"/>
            <w:vAlign w:val="center"/>
          </w:tcPr>
          <w:p w14:paraId="770391C7" w14:textId="77777777" w:rsidR="00F80E41" w:rsidRDefault="00000000">
            <w:r>
              <w:rPr>
                <w:sz w:val="14"/>
              </w:rPr>
              <w:t>982</w:t>
            </w:r>
          </w:p>
        </w:tc>
        <w:tc>
          <w:tcPr>
            <w:tcW w:w="1796" w:type="dxa"/>
            <w:vAlign w:val="center"/>
          </w:tcPr>
          <w:p w14:paraId="5EFC6592" w14:textId="77777777" w:rsidR="00F80E41" w:rsidRDefault="00000000">
            <w:r>
              <w:rPr>
                <w:sz w:val="14"/>
              </w:rPr>
              <w:t>Cs₂ZnZrCl₆</w:t>
            </w:r>
          </w:p>
        </w:tc>
        <w:tc>
          <w:tcPr>
            <w:tcW w:w="1796" w:type="dxa"/>
            <w:vAlign w:val="center"/>
          </w:tcPr>
          <w:p w14:paraId="13D169A2" w14:textId="77777777" w:rsidR="00F80E41" w:rsidRDefault="00000000">
            <w:r>
              <w:rPr>
                <w:sz w:val="14"/>
              </w:rPr>
              <w:t>983</w:t>
            </w:r>
          </w:p>
        </w:tc>
        <w:tc>
          <w:tcPr>
            <w:tcW w:w="1796" w:type="dxa"/>
            <w:vAlign w:val="center"/>
          </w:tcPr>
          <w:p w14:paraId="63CE2C4A" w14:textId="77777777" w:rsidR="00F80E41" w:rsidRDefault="00000000">
            <w:r>
              <w:rPr>
                <w:sz w:val="14"/>
              </w:rPr>
              <w:t>Cs₂ZnGeCl₆</w:t>
            </w:r>
          </w:p>
        </w:tc>
        <w:tc>
          <w:tcPr>
            <w:tcW w:w="1796" w:type="dxa"/>
            <w:vAlign w:val="center"/>
          </w:tcPr>
          <w:p w14:paraId="7785F4D0" w14:textId="77777777" w:rsidR="00F80E41" w:rsidRDefault="00000000">
            <w:r>
              <w:rPr>
                <w:sz w:val="14"/>
              </w:rPr>
              <w:t>984</w:t>
            </w:r>
          </w:p>
        </w:tc>
        <w:tc>
          <w:tcPr>
            <w:tcW w:w="1796" w:type="dxa"/>
            <w:vAlign w:val="center"/>
          </w:tcPr>
          <w:p w14:paraId="690DB8E9" w14:textId="77777777" w:rsidR="00F80E41" w:rsidRDefault="00000000">
            <w:r>
              <w:rPr>
                <w:sz w:val="14"/>
              </w:rPr>
              <w:t>Cs₂GaBiCl₆</w:t>
            </w:r>
          </w:p>
        </w:tc>
      </w:tr>
      <w:tr w:rsidR="00F80E41" w14:paraId="1683DC76" w14:textId="77777777">
        <w:trPr>
          <w:jc w:val="center"/>
        </w:trPr>
        <w:tc>
          <w:tcPr>
            <w:tcW w:w="1796" w:type="dxa"/>
            <w:vAlign w:val="center"/>
          </w:tcPr>
          <w:p w14:paraId="796DF8DA" w14:textId="77777777" w:rsidR="00F80E41" w:rsidRDefault="00000000">
            <w:r>
              <w:rPr>
                <w:sz w:val="14"/>
              </w:rPr>
              <w:t>985</w:t>
            </w:r>
          </w:p>
        </w:tc>
        <w:tc>
          <w:tcPr>
            <w:tcW w:w="1796" w:type="dxa"/>
            <w:vAlign w:val="center"/>
          </w:tcPr>
          <w:p w14:paraId="0AF0B05F" w14:textId="77777777" w:rsidR="00F80E41" w:rsidRDefault="00000000">
            <w:r>
              <w:rPr>
                <w:sz w:val="14"/>
              </w:rPr>
              <w:t>Cs₂GaTlCl₆</w:t>
            </w:r>
          </w:p>
        </w:tc>
        <w:tc>
          <w:tcPr>
            <w:tcW w:w="1796" w:type="dxa"/>
            <w:vAlign w:val="center"/>
          </w:tcPr>
          <w:p w14:paraId="4EAAD2A6" w14:textId="77777777" w:rsidR="00F80E41" w:rsidRDefault="00000000">
            <w:r>
              <w:rPr>
                <w:sz w:val="14"/>
              </w:rPr>
              <w:t>986</w:t>
            </w:r>
          </w:p>
        </w:tc>
        <w:tc>
          <w:tcPr>
            <w:tcW w:w="1796" w:type="dxa"/>
            <w:vAlign w:val="center"/>
          </w:tcPr>
          <w:p w14:paraId="0A60159B" w14:textId="77777777" w:rsidR="00F80E41" w:rsidRDefault="00000000">
            <w:r>
              <w:rPr>
                <w:sz w:val="14"/>
              </w:rPr>
              <w:t>Cs₂GaIrCl₆</w:t>
            </w:r>
          </w:p>
        </w:tc>
        <w:tc>
          <w:tcPr>
            <w:tcW w:w="1796" w:type="dxa"/>
            <w:vAlign w:val="center"/>
          </w:tcPr>
          <w:p w14:paraId="232992FB" w14:textId="77777777" w:rsidR="00F80E41" w:rsidRDefault="00000000">
            <w:r>
              <w:rPr>
                <w:sz w:val="14"/>
              </w:rPr>
              <w:t>987</w:t>
            </w:r>
          </w:p>
        </w:tc>
        <w:tc>
          <w:tcPr>
            <w:tcW w:w="1796" w:type="dxa"/>
            <w:vAlign w:val="center"/>
          </w:tcPr>
          <w:p w14:paraId="0CF87F74" w14:textId="77777777" w:rsidR="00F80E41" w:rsidRDefault="00000000">
            <w:r>
              <w:rPr>
                <w:sz w:val="14"/>
              </w:rPr>
              <w:t>Cs₂GaSbCl₆</w:t>
            </w:r>
          </w:p>
        </w:tc>
        <w:tc>
          <w:tcPr>
            <w:tcW w:w="1796" w:type="dxa"/>
            <w:vAlign w:val="center"/>
          </w:tcPr>
          <w:p w14:paraId="343E3792" w14:textId="77777777" w:rsidR="00F80E41" w:rsidRDefault="00000000">
            <w:r>
              <w:rPr>
                <w:sz w:val="14"/>
              </w:rPr>
              <w:t>988</w:t>
            </w:r>
          </w:p>
        </w:tc>
        <w:tc>
          <w:tcPr>
            <w:tcW w:w="1796" w:type="dxa"/>
            <w:vAlign w:val="center"/>
          </w:tcPr>
          <w:p w14:paraId="51E698E1" w14:textId="77777777" w:rsidR="00F80E41" w:rsidRDefault="00000000">
            <w:r>
              <w:rPr>
                <w:sz w:val="14"/>
              </w:rPr>
              <w:t>Cs₂GaInCl₆</w:t>
            </w:r>
          </w:p>
        </w:tc>
      </w:tr>
      <w:tr w:rsidR="00F80E41" w14:paraId="0B798A27" w14:textId="77777777">
        <w:trPr>
          <w:jc w:val="center"/>
        </w:trPr>
        <w:tc>
          <w:tcPr>
            <w:tcW w:w="1796" w:type="dxa"/>
            <w:vAlign w:val="center"/>
          </w:tcPr>
          <w:p w14:paraId="5BAD63D9" w14:textId="77777777" w:rsidR="00F80E41" w:rsidRDefault="00000000">
            <w:r>
              <w:rPr>
                <w:sz w:val="14"/>
              </w:rPr>
              <w:t>989</w:t>
            </w:r>
          </w:p>
        </w:tc>
        <w:tc>
          <w:tcPr>
            <w:tcW w:w="1796" w:type="dxa"/>
            <w:vAlign w:val="center"/>
          </w:tcPr>
          <w:p w14:paraId="25DC5287" w14:textId="77777777" w:rsidR="00F80E41" w:rsidRDefault="00000000">
            <w:r>
              <w:rPr>
                <w:sz w:val="14"/>
              </w:rPr>
              <w:t>Cs₂GaAgCl₆</w:t>
            </w:r>
          </w:p>
        </w:tc>
        <w:tc>
          <w:tcPr>
            <w:tcW w:w="1796" w:type="dxa"/>
            <w:vAlign w:val="center"/>
          </w:tcPr>
          <w:p w14:paraId="1056BE97" w14:textId="77777777" w:rsidR="00F80E41" w:rsidRDefault="00000000">
            <w:r>
              <w:rPr>
                <w:sz w:val="14"/>
              </w:rPr>
              <w:t>990</w:t>
            </w:r>
          </w:p>
        </w:tc>
        <w:tc>
          <w:tcPr>
            <w:tcW w:w="1796" w:type="dxa"/>
            <w:vAlign w:val="center"/>
          </w:tcPr>
          <w:p w14:paraId="6ADA6D83" w14:textId="77777777" w:rsidR="00F80E41" w:rsidRDefault="00000000">
            <w:r>
              <w:rPr>
                <w:sz w:val="14"/>
              </w:rPr>
              <w:t>Cs₂GaRhCl₆</w:t>
            </w:r>
          </w:p>
        </w:tc>
        <w:tc>
          <w:tcPr>
            <w:tcW w:w="1796" w:type="dxa"/>
            <w:vAlign w:val="center"/>
          </w:tcPr>
          <w:p w14:paraId="58A81F71" w14:textId="77777777" w:rsidR="00F80E41" w:rsidRDefault="00000000">
            <w:r>
              <w:rPr>
                <w:sz w:val="14"/>
              </w:rPr>
              <w:t>991</w:t>
            </w:r>
          </w:p>
        </w:tc>
        <w:tc>
          <w:tcPr>
            <w:tcW w:w="1796" w:type="dxa"/>
            <w:vAlign w:val="center"/>
          </w:tcPr>
          <w:p w14:paraId="44CB1EC6" w14:textId="77777777" w:rsidR="00F80E41" w:rsidRDefault="00000000">
            <w:r>
              <w:rPr>
                <w:sz w:val="14"/>
              </w:rPr>
              <w:t>Cs₂GaYCl₆</w:t>
            </w:r>
          </w:p>
        </w:tc>
        <w:tc>
          <w:tcPr>
            <w:tcW w:w="1796" w:type="dxa"/>
            <w:vAlign w:val="center"/>
          </w:tcPr>
          <w:p w14:paraId="3F685AE9" w14:textId="77777777" w:rsidR="00F80E41" w:rsidRDefault="00000000">
            <w:r>
              <w:rPr>
                <w:sz w:val="14"/>
              </w:rPr>
              <w:t>992</w:t>
            </w:r>
          </w:p>
        </w:tc>
        <w:tc>
          <w:tcPr>
            <w:tcW w:w="1796" w:type="dxa"/>
            <w:vAlign w:val="center"/>
          </w:tcPr>
          <w:p w14:paraId="21747357" w14:textId="77777777" w:rsidR="00F80E41" w:rsidRDefault="00000000">
            <w:r>
              <w:rPr>
                <w:sz w:val="14"/>
              </w:rPr>
              <w:t>Cs₂GaAsCl₆</w:t>
            </w:r>
          </w:p>
        </w:tc>
      </w:tr>
      <w:tr w:rsidR="00F80E41" w14:paraId="192846C9" w14:textId="77777777">
        <w:trPr>
          <w:jc w:val="center"/>
        </w:trPr>
        <w:tc>
          <w:tcPr>
            <w:tcW w:w="1796" w:type="dxa"/>
            <w:vAlign w:val="center"/>
          </w:tcPr>
          <w:p w14:paraId="50B5C0D3" w14:textId="77777777" w:rsidR="00F80E41" w:rsidRDefault="00000000">
            <w:r>
              <w:rPr>
                <w:sz w:val="14"/>
              </w:rPr>
              <w:t>993</w:t>
            </w:r>
          </w:p>
        </w:tc>
        <w:tc>
          <w:tcPr>
            <w:tcW w:w="1796" w:type="dxa"/>
            <w:vAlign w:val="center"/>
          </w:tcPr>
          <w:p w14:paraId="67B34381" w14:textId="77777777" w:rsidR="00F80E41" w:rsidRDefault="00000000">
            <w:r>
              <w:rPr>
                <w:sz w:val="14"/>
              </w:rPr>
              <w:t>Cs₂GePbCl₆</w:t>
            </w:r>
          </w:p>
        </w:tc>
        <w:tc>
          <w:tcPr>
            <w:tcW w:w="1796" w:type="dxa"/>
            <w:vAlign w:val="center"/>
          </w:tcPr>
          <w:p w14:paraId="6331986F" w14:textId="77777777" w:rsidR="00F80E41" w:rsidRDefault="00000000">
            <w:r>
              <w:rPr>
                <w:sz w:val="14"/>
              </w:rPr>
              <w:t>994</w:t>
            </w:r>
          </w:p>
        </w:tc>
        <w:tc>
          <w:tcPr>
            <w:tcW w:w="1796" w:type="dxa"/>
            <w:vAlign w:val="center"/>
          </w:tcPr>
          <w:p w14:paraId="00B1BBBC" w14:textId="77777777" w:rsidR="00F80E41" w:rsidRDefault="00000000">
            <w:r>
              <w:rPr>
                <w:sz w:val="14"/>
              </w:rPr>
              <w:t>Cs₂GeHgCl₆</w:t>
            </w:r>
          </w:p>
        </w:tc>
        <w:tc>
          <w:tcPr>
            <w:tcW w:w="1796" w:type="dxa"/>
            <w:vAlign w:val="center"/>
          </w:tcPr>
          <w:p w14:paraId="3D7BD3DE" w14:textId="77777777" w:rsidR="00F80E41" w:rsidRDefault="00000000">
            <w:r>
              <w:rPr>
                <w:sz w:val="14"/>
              </w:rPr>
              <w:t>995</w:t>
            </w:r>
          </w:p>
        </w:tc>
        <w:tc>
          <w:tcPr>
            <w:tcW w:w="1796" w:type="dxa"/>
            <w:vAlign w:val="center"/>
          </w:tcPr>
          <w:p w14:paraId="527BCACF" w14:textId="77777777" w:rsidR="00F80E41" w:rsidRDefault="00000000">
            <w:r>
              <w:rPr>
                <w:sz w:val="14"/>
              </w:rPr>
              <w:t>Cs₂GeSnCl₆</w:t>
            </w:r>
          </w:p>
        </w:tc>
        <w:tc>
          <w:tcPr>
            <w:tcW w:w="1796" w:type="dxa"/>
            <w:vAlign w:val="center"/>
          </w:tcPr>
          <w:p w14:paraId="7220405C" w14:textId="77777777" w:rsidR="00F80E41" w:rsidRDefault="00000000">
            <w:r>
              <w:rPr>
                <w:sz w:val="14"/>
              </w:rPr>
              <w:t>996</w:t>
            </w:r>
          </w:p>
        </w:tc>
        <w:tc>
          <w:tcPr>
            <w:tcW w:w="1796" w:type="dxa"/>
            <w:vAlign w:val="center"/>
          </w:tcPr>
          <w:p w14:paraId="5A520F78" w14:textId="77777777" w:rsidR="00F80E41" w:rsidRDefault="00000000">
            <w:r>
              <w:rPr>
                <w:sz w:val="14"/>
              </w:rPr>
              <w:t>Cs₂GeCdCl₆</w:t>
            </w:r>
          </w:p>
        </w:tc>
      </w:tr>
      <w:tr w:rsidR="00F80E41" w14:paraId="6C2099E0" w14:textId="77777777">
        <w:trPr>
          <w:jc w:val="center"/>
        </w:trPr>
        <w:tc>
          <w:tcPr>
            <w:tcW w:w="1796" w:type="dxa"/>
            <w:vAlign w:val="center"/>
          </w:tcPr>
          <w:p w14:paraId="39305ED8" w14:textId="77777777" w:rsidR="00F80E41" w:rsidRDefault="00000000">
            <w:r>
              <w:rPr>
                <w:sz w:val="14"/>
              </w:rPr>
              <w:t>997</w:t>
            </w:r>
          </w:p>
        </w:tc>
        <w:tc>
          <w:tcPr>
            <w:tcW w:w="1796" w:type="dxa"/>
            <w:vAlign w:val="center"/>
          </w:tcPr>
          <w:p w14:paraId="0FB3456F" w14:textId="77777777" w:rsidR="00F80E41" w:rsidRDefault="00000000">
            <w:r>
              <w:rPr>
                <w:sz w:val="14"/>
              </w:rPr>
              <w:t>Cs₂AsTlCl₆</w:t>
            </w:r>
          </w:p>
        </w:tc>
        <w:tc>
          <w:tcPr>
            <w:tcW w:w="1796" w:type="dxa"/>
            <w:vAlign w:val="center"/>
          </w:tcPr>
          <w:p w14:paraId="6B7B794E" w14:textId="77777777" w:rsidR="00F80E41" w:rsidRDefault="00000000">
            <w:r>
              <w:rPr>
                <w:sz w:val="14"/>
              </w:rPr>
              <w:t>998</w:t>
            </w:r>
          </w:p>
        </w:tc>
        <w:tc>
          <w:tcPr>
            <w:tcW w:w="1796" w:type="dxa"/>
            <w:vAlign w:val="center"/>
          </w:tcPr>
          <w:p w14:paraId="7AE99833" w14:textId="77777777" w:rsidR="00F80E41" w:rsidRDefault="00000000">
            <w:r>
              <w:rPr>
                <w:sz w:val="14"/>
              </w:rPr>
              <w:t>Cs₂AsInCl₆</w:t>
            </w:r>
          </w:p>
        </w:tc>
        <w:tc>
          <w:tcPr>
            <w:tcW w:w="1796" w:type="dxa"/>
            <w:vAlign w:val="center"/>
          </w:tcPr>
          <w:p w14:paraId="6E80C7E6" w14:textId="77777777" w:rsidR="00F80E41" w:rsidRDefault="00000000">
            <w:r>
              <w:rPr>
                <w:sz w:val="14"/>
              </w:rPr>
              <w:t>999</w:t>
            </w:r>
          </w:p>
        </w:tc>
        <w:tc>
          <w:tcPr>
            <w:tcW w:w="1796" w:type="dxa"/>
            <w:vAlign w:val="center"/>
          </w:tcPr>
          <w:p w14:paraId="5D81A7A2" w14:textId="77777777" w:rsidR="00F80E41" w:rsidRDefault="00000000">
            <w:r>
              <w:rPr>
                <w:sz w:val="14"/>
              </w:rPr>
              <w:t>Cs₂AsAgCl₆</w:t>
            </w:r>
          </w:p>
        </w:tc>
        <w:tc>
          <w:tcPr>
            <w:tcW w:w="1796" w:type="dxa"/>
            <w:vAlign w:val="center"/>
          </w:tcPr>
          <w:p w14:paraId="5208CD0A" w14:textId="77777777" w:rsidR="00F80E41" w:rsidRDefault="00000000">
            <w:r>
              <w:rPr>
                <w:sz w:val="14"/>
              </w:rPr>
              <w:t>1000</w:t>
            </w:r>
          </w:p>
        </w:tc>
        <w:tc>
          <w:tcPr>
            <w:tcW w:w="1796" w:type="dxa"/>
            <w:vAlign w:val="center"/>
          </w:tcPr>
          <w:p w14:paraId="36AED4A5" w14:textId="77777777" w:rsidR="00F80E41" w:rsidRDefault="00000000">
            <w:r>
              <w:rPr>
                <w:sz w:val="14"/>
              </w:rPr>
              <w:t>Cs₂SrHgCl₆</w:t>
            </w:r>
          </w:p>
        </w:tc>
      </w:tr>
    </w:tbl>
    <w:p w14:paraId="39BC21B5" w14:textId="77777777" w:rsidR="00F80E41" w:rsidRDefault="00000000">
      <w:r>
        <w:br w:type="page"/>
      </w:r>
    </w:p>
    <w:p w14:paraId="0165F5FF" w14:textId="77777777" w:rsidR="00F80E41" w:rsidRPr="007E5303" w:rsidRDefault="00000000" w:rsidP="007E5303">
      <w:pPr>
        <w:spacing w:line="360" w:lineRule="auto"/>
        <w:rPr>
          <w:sz w:val="24"/>
          <w:szCs w:val="24"/>
        </w:rPr>
      </w:pPr>
      <w:r w:rsidRPr="007E5303">
        <w:rPr>
          <w:b/>
          <w:sz w:val="24"/>
          <w:szCs w:val="24"/>
        </w:rPr>
        <w:lastRenderedPageBreak/>
        <w:t>Supplementary Table S2. Exact 850 training compositions</w:t>
      </w:r>
    </w:p>
    <w:p w14:paraId="3F9AF7ED" w14:textId="77777777" w:rsidR="00F80E41" w:rsidRPr="007E5303" w:rsidRDefault="00000000" w:rsidP="007E5303">
      <w:pPr>
        <w:spacing w:after="80" w:line="360" w:lineRule="auto"/>
        <w:rPr>
          <w:sz w:val="24"/>
          <w:szCs w:val="24"/>
        </w:rPr>
      </w:pPr>
      <w:r w:rsidRPr="007E5303">
        <w:rPr>
          <w:sz w:val="24"/>
          <w:szCs w:val="24"/>
        </w:rPr>
        <w:t>Exact training membership for the final 85:15 split generated with test_size=0.15 and random_state=42.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570"/>
        <w:gridCol w:w="1177"/>
        <w:gridCol w:w="1571"/>
        <w:gridCol w:w="1177"/>
        <w:gridCol w:w="1563"/>
        <w:gridCol w:w="1177"/>
        <w:gridCol w:w="1571"/>
      </w:tblGrid>
      <w:tr w:rsidR="00F80E41" w14:paraId="742C1FBB" w14:textId="77777777">
        <w:trPr>
          <w:tblHeader/>
          <w:jc w:val="center"/>
        </w:trPr>
        <w:tc>
          <w:tcPr>
            <w:tcW w:w="1796" w:type="dxa"/>
            <w:vAlign w:val="center"/>
          </w:tcPr>
          <w:p w14:paraId="37261318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Source ID</w:t>
            </w:r>
          </w:p>
        </w:tc>
        <w:tc>
          <w:tcPr>
            <w:tcW w:w="1796" w:type="dxa"/>
            <w:vAlign w:val="center"/>
          </w:tcPr>
          <w:p w14:paraId="4AB75669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Standardized composition</w:t>
            </w:r>
          </w:p>
        </w:tc>
        <w:tc>
          <w:tcPr>
            <w:tcW w:w="1796" w:type="dxa"/>
            <w:vAlign w:val="center"/>
          </w:tcPr>
          <w:p w14:paraId="767ADA0D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Source ID</w:t>
            </w:r>
          </w:p>
        </w:tc>
        <w:tc>
          <w:tcPr>
            <w:tcW w:w="1796" w:type="dxa"/>
            <w:vAlign w:val="center"/>
          </w:tcPr>
          <w:p w14:paraId="620C11BE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Standardized composition</w:t>
            </w:r>
          </w:p>
        </w:tc>
        <w:tc>
          <w:tcPr>
            <w:tcW w:w="1796" w:type="dxa"/>
            <w:vAlign w:val="center"/>
          </w:tcPr>
          <w:p w14:paraId="04118AF5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Source ID</w:t>
            </w:r>
          </w:p>
        </w:tc>
        <w:tc>
          <w:tcPr>
            <w:tcW w:w="1796" w:type="dxa"/>
            <w:vAlign w:val="center"/>
          </w:tcPr>
          <w:p w14:paraId="300C7FD1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Standardized composition</w:t>
            </w:r>
          </w:p>
        </w:tc>
        <w:tc>
          <w:tcPr>
            <w:tcW w:w="1796" w:type="dxa"/>
            <w:vAlign w:val="center"/>
          </w:tcPr>
          <w:p w14:paraId="6A905236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Source ID</w:t>
            </w:r>
          </w:p>
        </w:tc>
        <w:tc>
          <w:tcPr>
            <w:tcW w:w="1796" w:type="dxa"/>
            <w:vAlign w:val="center"/>
          </w:tcPr>
          <w:p w14:paraId="3DAEC0ED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Standardized composition</w:t>
            </w:r>
          </w:p>
        </w:tc>
      </w:tr>
      <w:tr w:rsidR="00F80E41" w14:paraId="4A467DEF" w14:textId="77777777">
        <w:trPr>
          <w:jc w:val="center"/>
        </w:trPr>
        <w:tc>
          <w:tcPr>
            <w:tcW w:w="1796" w:type="dxa"/>
            <w:vAlign w:val="center"/>
          </w:tcPr>
          <w:p w14:paraId="5BCA4EC1" w14:textId="77777777" w:rsidR="00F80E41" w:rsidRDefault="00000000">
            <w:r>
              <w:rPr>
                <w:sz w:val="14"/>
              </w:rPr>
              <w:t>1</w:t>
            </w:r>
          </w:p>
        </w:tc>
        <w:tc>
          <w:tcPr>
            <w:tcW w:w="1796" w:type="dxa"/>
            <w:vAlign w:val="center"/>
          </w:tcPr>
          <w:p w14:paraId="7B3C2BD5" w14:textId="77777777" w:rsidR="00F80E41" w:rsidRDefault="00000000">
            <w:r>
              <w:rPr>
                <w:sz w:val="14"/>
              </w:rPr>
              <w:t>(CH₃NH₃)₂Mg₂I₆</w:t>
            </w:r>
          </w:p>
        </w:tc>
        <w:tc>
          <w:tcPr>
            <w:tcW w:w="1796" w:type="dxa"/>
            <w:vAlign w:val="center"/>
          </w:tcPr>
          <w:p w14:paraId="4E6A95E5" w14:textId="77777777" w:rsidR="00F80E41" w:rsidRDefault="00000000">
            <w:r>
              <w:rPr>
                <w:sz w:val="14"/>
              </w:rPr>
              <w:t>2</w:t>
            </w:r>
          </w:p>
        </w:tc>
        <w:tc>
          <w:tcPr>
            <w:tcW w:w="1796" w:type="dxa"/>
            <w:vAlign w:val="center"/>
          </w:tcPr>
          <w:p w14:paraId="6A05546C" w14:textId="77777777" w:rsidR="00F80E41" w:rsidRDefault="00000000">
            <w:r>
              <w:rPr>
                <w:sz w:val="14"/>
              </w:rPr>
              <w:t>(CH₃NH₃)₂Al₂I₆</w:t>
            </w:r>
          </w:p>
        </w:tc>
        <w:tc>
          <w:tcPr>
            <w:tcW w:w="1796" w:type="dxa"/>
            <w:vAlign w:val="center"/>
          </w:tcPr>
          <w:p w14:paraId="69849217" w14:textId="77777777" w:rsidR="00F80E41" w:rsidRDefault="00000000">
            <w:r>
              <w:rPr>
                <w:sz w:val="14"/>
              </w:rPr>
              <w:t>3</w:t>
            </w:r>
          </w:p>
        </w:tc>
        <w:tc>
          <w:tcPr>
            <w:tcW w:w="1796" w:type="dxa"/>
            <w:vAlign w:val="center"/>
          </w:tcPr>
          <w:p w14:paraId="1DE57AE9" w14:textId="77777777" w:rsidR="00F80E41" w:rsidRDefault="00000000">
            <w:r>
              <w:rPr>
                <w:sz w:val="14"/>
              </w:rPr>
              <w:t>(CH₃NH₃)₂Zn₂I₆</w:t>
            </w:r>
          </w:p>
        </w:tc>
        <w:tc>
          <w:tcPr>
            <w:tcW w:w="1796" w:type="dxa"/>
            <w:vAlign w:val="center"/>
          </w:tcPr>
          <w:p w14:paraId="07A90E78" w14:textId="77777777" w:rsidR="00F80E41" w:rsidRDefault="00000000">
            <w:r>
              <w:rPr>
                <w:sz w:val="14"/>
              </w:rPr>
              <w:t>4</w:t>
            </w:r>
          </w:p>
        </w:tc>
        <w:tc>
          <w:tcPr>
            <w:tcW w:w="1796" w:type="dxa"/>
            <w:vAlign w:val="center"/>
          </w:tcPr>
          <w:p w14:paraId="7B9CD28E" w14:textId="77777777" w:rsidR="00F80E41" w:rsidRDefault="00000000">
            <w:r>
              <w:rPr>
                <w:sz w:val="14"/>
              </w:rPr>
              <w:t>(CH₃NH₃)₂Ga₂I₆</w:t>
            </w:r>
          </w:p>
        </w:tc>
      </w:tr>
      <w:tr w:rsidR="00F80E41" w14:paraId="5D1169B3" w14:textId="77777777">
        <w:trPr>
          <w:jc w:val="center"/>
        </w:trPr>
        <w:tc>
          <w:tcPr>
            <w:tcW w:w="1796" w:type="dxa"/>
            <w:vAlign w:val="center"/>
          </w:tcPr>
          <w:p w14:paraId="0D5A067B" w14:textId="77777777" w:rsidR="00F80E41" w:rsidRDefault="00000000">
            <w:r>
              <w:rPr>
                <w:sz w:val="14"/>
              </w:rPr>
              <w:t>5</w:t>
            </w:r>
          </w:p>
        </w:tc>
        <w:tc>
          <w:tcPr>
            <w:tcW w:w="1796" w:type="dxa"/>
            <w:vAlign w:val="center"/>
          </w:tcPr>
          <w:p w14:paraId="51B74931" w14:textId="77777777" w:rsidR="00F80E41" w:rsidRDefault="00000000">
            <w:r>
              <w:rPr>
                <w:sz w:val="14"/>
              </w:rPr>
              <w:t>(CH₃NH₃)₂Ge₂I₆</w:t>
            </w:r>
          </w:p>
        </w:tc>
        <w:tc>
          <w:tcPr>
            <w:tcW w:w="1796" w:type="dxa"/>
            <w:vAlign w:val="center"/>
          </w:tcPr>
          <w:p w14:paraId="7F7FB297" w14:textId="77777777" w:rsidR="00F80E41" w:rsidRDefault="00000000">
            <w:r>
              <w:rPr>
                <w:sz w:val="14"/>
              </w:rPr>
              <w:t>6</w:t>
            </w:r>
          </w:p>
        </w:tc>
        <w:tc>
          <w:tcPr>
            <w:tcW w:w="1796" w:type="dxa"/>
            <w:vAlign w:val="center"/>
          </w:tcPr>
          <w:p w14:paraId="60F34A3B" w14:textId="77777777" w:rsidR="00F80E41" w:rsidRDefault="00000000">
            <w:r>
              <w:rPr>
                <w:sz w:val="14"/>
              </w:rPr>
              <w:t>(CH₃NH₃)₂Cd₂I₆</w:t>
            </w:r>
          </w:p>
        </w:tc>
        <w:tc>
          <w:tcPr>
            <w:tcW w:w="1796" w:type="dxa"/>
            <w:vAlign w:val="center"/>
          </w:tcPr>
          <w:p w14:paraId="7073B18A" w14:textId="77777777" w:rsidR="00F80E41" w:rsidRDefault="00000000">
            <w:r>
              <w:rPr>
                <w:sz w:val="14"/>
              </w:rPr>
              <w:t>7</w:t>
            </w:r>
          </w:p>
        </w:tc>
        <w:tc>
          <w:tcPr>
            <w:tcW w:w="1796" w:type="dxa"/>
            <w:vAlign w:val="center"/>
          </w:tcPr>
          <w:p w14:paraId="216F01DB" w14:textId="77777777" w:rsidR="00F80E41" w:rsidRDefault="00000000">
            <w:r>
              <w:rPr>
                <w:sz w:val="14"/>
              </w:rPr>
              <w:t>(CH₃NH₃)₂Sn₂I₆</w:t>
            </w:r>
          </w:p>
        </w:tc>
        <w:tc>
          <w:tcPr>
            <w:tcW w:w="1796" w:type="dxa"/>
            <w:vAlign w:val="center"/>
          </w:tcPr>
          <w:p w14:paraId="3AA6F8D0" w14:textId="77777777" w:rsidR="00F80E41" w:rsidRDefault="00000000">
            <w:r>
              <w:rPr>
                <w:sz w:val="14"/>
              </w:rPr>
              <w:t>8</w:t>
            </w:r>
          </w:p>
        </w:tc>
        <w:tc>
          <w:tcPr>
            <w:tcW w:w="1796" w:type="dxa"/>
            <w:vAlign w:val="center"/>
          </w:tcPr>
          <w:p w14:paraId="32A41DA1" w14:textId="77777777" w:rsidR="00F80E41" w:rsidRDefault="00000000">
            <w:r>
              <w:rPr>
                <w:sz w:val="14"/>
              </w:rPr>
              <w:t>(CH₃NH₃)₂Hg₂I₆</w:t>
            </w:r>
          </w:p>
        </w:tc>
      </w:tr>
      <w:tr w:rsidR="00F80E41" w14:paraId="6E51BB12" w14:textId="77777777">
        <w:trPr>
          <w:jc w:val="center"/>
        </w:trPr>
        <w:tc>
          <w:tcPr>
            <w:tcW w:w="1796" w:type="dxa"/>
            <w:vAlign w:val="center"/>
          </w:tcPr>
          <w:p w14:paraId="0010EB6C" w14:textId="77777777" w:rsidR="00F80E41" w:rsidRDefault="00000000">
            <w:r>
              <w:rPr>
                <w:sz w:val="14"/>
              </w:rPr>
              <w:t>9</w:t>
            </w:r>
          </w:p>
        </w:tc>
        <w:tc>
          <w:tcPr>
            <w:tcW w:w="1796" w:type="dxa"/>
            <w:vAlign w:val="center"/>
          </w:tcPr>
          <w:p w14:paraId="24243739" w14:textId="77777777" w:rsidR="00F80E41" w:rsidRDefault="00000000">
            <w:r>
              <w:rPr>
                <w:sz w:val="14"/>
              </w:rPr>
              <w:t>(CH₃NH₃)₂Pb₂I₆</w:t>
            </w:r>
          </w:p>
        </w:tc>
        <w:tc>
          <w:tcPr>
            <w:tcW w:w="1796" w:type="dxa"/>
            <w:vAlign w:val="center"/>
          </w:tcPr>
          <w:p w14:paraId="1C6746E6" w14:textId="77777777" w:rsidR="00F80E41" w:rsidRDefault="00000000">
            <w:r>
              <w:rPr>
                <w:sz w:val="14"/>
              </w:rPr>
              <w:t>10</w:t>
            </w:r>
          </w:p>
        </w:tc>
        <w:tc>
          <w:tcPr>
            <w:tcW w:w="1796" w:type="dxa"/>
            <w:vAlign w:val="center"/>
          </w:tcPr>
          <w:p w14:paraId="4117A7B7" w14:textId="77777777" w:rsidR="00F80E41" w:rsidRDefault="00000000">
            <w:r>
              <w:rPr>
                <w:sz w:val="14"/>
              </w:rPr>
              <w:t>(CH₃NH₃)₂BePbI₆</w:t>
            </w:r>
          </w:p>
        </w:tc>
        <w:tc>
          <w:tcPr>
            <w:tcW w:w="1796" w:type="dxa"/>
            <w:vAlign w:val="center"/>
          </w:tcPr>
          <w:p w14:paraId="438A003B" w14:textId="77777777" w:rsidR="00F80E41" w:rsidRDefault="00000000">
            <w:r>
              <w:rPr>
                <w:sz w:val="14"/>
              </w:rPr>
              <w:t>12</w:t>
            </w:r>
          </w:p>
        </w:tc>
        <w:tc>
          <w:tcPr>
            <w:tcW w:w="1796" w:type="dxa"/>
            <w:vAlign w:val="center"/>
          </w:tcPr>
          <w:p w14:paraId="2037AEBA" w14:textId="77777777" w:rsidR="00F80E41" w:rsidRDefault="00000000">
            <w:r>
              <w:rPr>
                <w:sz w:val="14"/>
              </w:rPr>
              <w:t>(CH₃NH₃)₂BePtI₆</w:t>
            </w:r>
          </w:p>
        </w:tc>
        <w:tc>
          <w:tcPr>
            <w:tcW w:w="1796" w:type="dxa"/>
            <w:vAlign w:val="center"/>
          </w:tcPr>
          <w:p w14:paraId="1336E080" w14:textId="77777777" w:rsidR="00F80E41" w:rsidRDefault="00000000">
            <w:r>
              <w:rPr>
                <w:sz w:val="14"/>
              </w:rPr>
              <w:t>13</w:t>
            </w:r>
          </w:p>
        </w:tc>
        <w:tc>
          <w:tcPr>
            <w:tcW w:w="1796" w:type="dxa"/>
            <w:vAlign w:val="center"/>
          </w:tcPr>
          <w:p w14:paraId="3B4F5A8E" w14:textId="77777777" w:rsidR="00F80E41" w:rsidRDefault="00000000">
            <w:r>
              <w:rPr>
                <w:sz w:val="14"/>
              </w:rPr>
              <w:t>(CH₃NH₃)₂BeHfI₆</w:t>
            </w:r>
          </w:p>
        </w:tc>
      </w:tr>
      <w:tr w:rsidR="00F80E41" w14:paraId="59A7FFB8" w14:textId="77777777">
        <w:trPr>
          <w:jc w:val="center"/>
        </w:trPr>
        <w:tc>
          <w:tcPr>
            <w:tcW w:w="1796" w:type="dxa"/>
            <w:vAlign w:val="center"/>
          </w:tcPr>
          <w:p w14:paraId="5082984D" w14:textId="77777777" w:rsidR="00F80E41" w:rsidRDefault="00000000">
            <w:r>
              <w:rPr>
                <w:sz w:val="14"/>
              </w:rPr>
              <w:t>14</w:t>
            </w:r>
          </w:p>
        </w:tc>
        <w:tc>
          <w:tcPr>
            <w:tcW w:w="1796" w:type="dxa"/>
            <w:vAlign w:val="center"/>
          </w:tcPr>
          <w:p w14:paraId="3D199811" w14:textId="77777777" w:rsidR="00F80E41" w:rsidRDefault="00000000">
            <w:r>
              <w:rPr>
                <w:sz w:val="14"/>
              </w:rPr>
              <w:t>(CH₃NH₃)₂BeBaI₆</w:t>
            </w:r>
          </w:p>
        </w:tc>
        <w:tc>
          <w:tcPr>
            <w:tcW w:w="1796" w:type="dxa"/>
            <w:vAlign w:val="center"/>
          </w:tcPr>
          <w:p w14:paraId="19EB92B4" w14:textId="77777777" w:rsidR="00F80E41" w:rsidRDefault="00000000">
            <w:r>
              <w:rPr>
                <w:sz w:val="14"/>
              </w:rPr>
              <w:t>15</w:t>
            </w:r>
          </w:p>
        </w:tc>
        <w:tc>
          <w:tcPr>
            <w:tcW w:w="1796" w:type="dxa"/>
            <w:vAlign w:val="center"/>
          </w:tcPr>
          <w:p w14:paraId="7D67C4A6" w14:textId="77777777" w:rsidR="00F80E41" w:rsidRDefault="00000000">
            <w:r>
              <w:rPr>
                <w:sz w:val="14"/>
              </w:rPr>
              <w:t>(CH₃NH₃)₂BeSnI₆</w:t>
            </w:r>
          </w:p>
        </w:tc>
        <w:tc>
          <w:tcPr>
            <w:tcW w:w="1796" w:type="dxa"/>
            <w:vAlign w:val="center"/>
          </w:tcPr>
          <w:p w14:paraId="10F01C87" w14:textId="77777777" w:rsidR="00F80E41" w:rsidRDefault="00000000">
            <w:r>
              <w:rPr>
                <w:sz w:val="14"/>
              </w:rPr>
              <w:t>16</w:t>
            </w:r>
          </w:p>
        </w:tc>
        <w:tc>
          <w:tcPr>
            <w:tcW w:w="1796" w:type="dxa"/>
            <w:vAlign w:val="center"/>
          </w:tcPr>
          <w:p w14:paraId="66832335" w14:textId="77777777" w:rsidR="00F80E41" w:rsidRDefault="00000000">
            <w:r>
              <w:rPr>
                <w:sz w:val="14"/>
              </w:rPr>
              <w:t>(CH₃NH₃)₂BeCdI₆</w:t>
            </w:r>
          </w:p>
        </w:tc>
        <w:tc>
          <w:tcPr>
            <w:tcW w:w="1796" w:type="dxa"/>
            <w:vAlign w:val="center"/>
          </w:tcPr>
          <w:p w14:paraId="4FEAA2FC" w14:textId="77777777" w:rsidR="00F80E41" w:rsidRDefault="00000000">
            <w:r>
              <w:rPr>
                <w:sz w:val="14"/>
              </w:rPr>
              <w:t>17</w:t>
            </w:r>
          </w:p>
        </w:tc>
        <w:tc>
          <w:tcPr>
            <w:tcW w:w="1796" w:type="dxa"/>
            <w:vAlign w:val="center"/>
          </w:tcPr>
          <w:p w14:paraId="777B8B9D" w14:textId="77777777" w:rsidR="00F80E41" w:rsidRDefault="00000000">
            <w:r>
              <w:rPr>
                <w:sz w:val="14"/>
              </w:rPr>
              <w:t>(CH₃NH₃)₂BeAgI₆</w:t>
            </w:r>
          </w:p>
        </w:tc>
      </w:tr>
      <w:tr w:rsidR="00F80E41" w14:paraId="108CFB0D" w14:textId="77777777">
        <w:trPr>
          <w:jc w:val="center"/>
        </w:trPr>
        <w:tc>
          <w:tcPr>
            <w:tcW w:w="1796" w:type="dxa"/>
            <w:vAlign w:val="center"/>
          </w:tcPr>
          <w:p w14:paraId="1D0A0F16" w14:textId="77777777" w:rsidR="00F80E41" w:rsidRDefault="00000000">
            <w:r>
              <w:rPr>
                <w:sz w:val="14"/>
              </w:rPr>
              <w:t>18</w:t>
            </w:r>
          </w:p>
        </w:tc>
        <w:tc>
          <w:tcPr>
            <w:tcW w:w="1796" w:type="dxa"/>
            <w:vAlign w:val="center"/>
          </w:tcPr>
          <w:p w14:paraId="25F17F48" w14:textId="77777777" w:rsidR="00F80E41" w:rsidRDefault="00000000">
            <w:r>
              <w:rPr>
                <w:sz w:val="14"/>
              </w:rPr>
              <w:t>(CH₃NH₃)₂BePdI₆</w:t>
            </w:r>
          </w:p>
        </w:tc>
        <w:tc>
          <w:tcPr>
            <w:tcW w:w="1796" w:type="dxa"/>
            <w:vAlign w:val="center"/>
          </w:tcPr>
          <w:p w14:paraId="3CACC127" w14:textId="77777777" w:rsidR="00F80E41" w:rsidRDefault="00000000">
            <w:r>
              <w:rPr>
                <w:sz w:val="14"/>
              </w:rPr>
              <w:t>19</w:t>
            </w:r>
          </w:p>
        </w:tc>
        <w:tc>
          <w:tcPr>
            <w:tcW w:w="1796" w:type="dxa"/>
            <w:vAlign w:val="center"/>
          </w:tcPr>
          <w:p w14:paraId="4A7AC065" w14:textId="77777777" w:rsidR="00F80E41" w:rsidRDefault="00000000">
            <w:r>
              <w:rPr>
                <w:sz w:val="14"/>
              </w:rPr>
              <w:t>(CH₃NH₃)₂BeSrI₆</w:t>
            </w:r>
          </w:p>
        </w:tc>
        <w:tc>
          <w:tcPr>
            <w:tcW w:w="1796" w:type="dxa"/>
            <w:vAlign w:val="center"/>
          </w:tcPr>
          <w:p w14:paraId="6233CA9D" w14:textId="77777777" w:rsidR="00F80E41" w:rsidRDefault="00000000">
            <w:r>
              <w:rPr>
                <w:sz w:val="14"/>
              </w:rPr>
              <w:t>20</w:t>
            </w:r>
          </w:p>
        </w:tc>
        <w:tc>
          <w:tcPr>
            <w:tcW w:w="1796" w:type="dxa"/>
            <w:vAlign w:val="center"/>
          </w:tcPr>
          <w:p w14:paraId="77F0E6C3" w14:textId="77777777" w:rsidR="00F80E41" w:rsidRDefault="00000000">
            <w:r>
              <w:rPr>
                <w:sz w:val="14"/>
              </w:rPr>
              <w:t>(CH₃NH₃)₂BeGeI₆</w:t>
            </w:r>
          </w:p>
        </w:tc>
        <w:tc>
          <w:tcPr>
            <w:tcW w:w="1796" w:type="dxa"/>
            <w:vAlign w:val="center"/>
          </w:tcPr>
          <w:p w14:paraId="6FD1BF19" w14:textId="77777777" w:rsidR="00F80E41" w:rsidRDefault="00000000">
            <w:r>
              <w:rPr>
                <w:sz w:val="14"/>
              </w:rPr>
              <w:t>21</w:t>
            </w:r>
          </w:p>
        </w:tc>
        <w:tc>
          <w:tcPr>
            <w:tcW w:w="1796" w:type="dxa"/>
            <w:vAlign w:val="center"/>
          </w:tcPr>
          <w:p w14:paraId="5C9D1073" w14:textId="77777777" w:rsidR="00F80E41" w:rsidRDefault="00000000">
            <w:r>
              <w:rPr>
                <w:sz w:val="14"/>
              </w:rPr>
              <w:t>(CH₃NH₃)₂BeZnI₆</w:t>
            </w:r>
          </w:p>
        </w:tc>
      </w:tr>
      <w:tr w:rsidR="00F80E41" w14:paraId="4DE5389B" w14:textId="77777777">
        <w:trPr>
          <w:jc w:val="center"/>
        </w:trPr>
        <w:tc>
          <w:tcPr>
            <w:tcW w:w="1796" w:type="dxa"/>
            <w:vAlign w:val="center"/>
          </w:tcPr>
          <w:p w14:paraId="0B87CB16" w14:textId="77777777" w:rsidR="00F80E41" w:rsidRDefault="00000000">
            <w:r>
              <w:rPr>
                <w:sz w:val="14"/>
              </w:rPr>
              <w:t>22</w:t>
            </w:r>
          </w:p>
        </w:tc>
        <w:tc>
          <w:tcPr>
            <w:tcW w:w="1796" w:type="dxa"/>
            <w:vAlign w:val="center"/>
          </w:tcPr>
          <w:p w14:paraId="7386C8A8" w14:textId="77777777" w:rsidR="00F80E41" w:rsidRDefault="00000000">
            <w:r>
              <w:rPr>
                <w:sz w:val="14"/>
              </w:rPr>
              <w:t>(CH₃NH₃)₂BeCaI₆</w:t>
            </w:r>
          </w:p>
        </w:tc>
        <w:tc>
          <w:tcPr>
            <w:tcW w:w="1796" w:type="dxa"/>
            <w:vAlign w:val="center"/>
          </w:tcPr>
          <w:p w14:paraId="14CCC1AE" w14:textId="77777777" w:rsidR="00F80E41" w:rsidRDefault="00000000">
            <w:r>
              <w:rPr>
                <w:sz w:val="14"/>
              </w:rPr>
              <w:t>23</w:t>
            </w:r>
          </w:p>
        </w:tc>
        <w:tc>
          <w:tcPr>
            <w:tcW w:w="1796" w:type="dxa"/>
            <w:vAlign w:val="center"/>
          </w:tcPr>
          <w:p w14:paraId="0E2EF260" w14:textId="77777777" w:rsidR="00F80E41" w:rsidRDefault="00000000">
            <w:r>
              <w:rPr>
                <w:sz w:val="14"/>
              </w:rPr>
              <w:t>(CH₃NH₃)₂BeSiI₆</w:t>
            </w:r>
          </w:p>
        </w:tc>
        <w:tc>
          <w:tcPr>
            <w:tcW w:w="1796" w:type="dxa"/>
            <w:vAlign w:val="center"/>
          </w:tcPr>
          <w:p w14:paraId="3A150F43" w14:textId="77777777" w:rsidR="00F80E41" w:rsidRDefault="00000000">
            <w:r>
              <w:rPr>
                <w:sz w:val="14"/>
              </w:rPr>
              <w:t>25</w:t>
            </w:r>
          </w:p>
        </w:tc>
        <w:tc>
          <w:tcPr>
            <w:tcW w:w="1796" w:type="dxa"/>
            <w:vAlign w:val="center"/>
          </w:tcPr>
          <w:p w14:paraId="54F754A1" w14:textId="77777777" w:rsidR="00F80E41" w:rsidRDefault="00000000">
            <w:r>
              <w:rPr>
                <w:sz w:val="14"/>
              </w:rPr>
              <w:t>(CH₃NH₃)₂CBeI₆</w:t>
            </w:r>
          </w:p>
        </w:tc>
        <w:tc>
          <w:tcPr>
            <w:tcW w:w="1796" w:type="dxa"/>
            <w:vAlign w:val="center"/>
          </w:tcPr>
          <w:p w14:paraId="2F7695C8" w14:textId="77777777" w:rsidR="00F80E41" w:rsidRDefault="00000000">
            <w:r>
              <w:rPr>
                <w:sz w:val="14"/>
              </w:rPr>
              <w:t>27</w:t>
            </w:r>
          </w:p>
        </w:tc>
        <w:tc>
          <w:tcPr>
            <w:tcW w:w="1796" w:type="dxa"/>
            <w:vAlign w:val="center"/>
          </w:tcPr>
          <w:p w14:paraId="735CE5B5" w14:textId="77777777" w:rsidR="00F80E41" w:rsidRDefault="00000000">
            <w:r>
              <w:rPr>
                <w:sz w:val="14"/>
              </w:rPr>
              <w:t>(CH₃NH₃)₂BPbI₆</w:t>
            </w:r>
          </w:p>
        </w:tc>
      </w:tr>
      <w:tr w:rsidR="00F80E41" w14:paraId="07AE4CB0" w14:textId="77777777">
        <w:trPr>
          <w:jc w:val="center"/>
        </w:trPr>
        <w:tc>
          <w:tcPr>
            <w:tcW w:w="1796" w:type="dxa"/>
            <w:vAlign w:val="center"/>
          </w:tcPr>
          <w:p w14:paraId="6DB962DB" w14:textId="77777777" w:rsidR="00F80E41" w:rsidRDefault="00000000">
            <w:r>
              <w:rPr>
                <w:sz w:val="14"/>
              </w:rPr>
              <w:t>28</w:t>
            </w:r>
          </w:p>
        </w:tc>
        <w:tc>
          <w:tcPr>
            <w:tcW w:w="1796" w:type="dxa"/>
            <w:vAlign w:val="center"/>
          </w:tcPr>
          <w:p w14:paraId="7C124F82" w14:textId="77777777" w:rsidR="00F80E41" w:rsidRDefault="00000000">
            <w:r>
              <w:rPr>
                <w:sz w:val="14"/>
              </w:rPr>
              <w:t>(CH₃NH₃)₂BHgI₆</w:t>
            </w:r>
          </w:p>
        </w:tc>
        <w:tc>
          <w:tcPr>
            <w:tcW w:w="1796" w:type="dxa"/>
            <w:vAlign w:val="center"/>
          </w:tcPr>
          <w:p w14:paraId="65813A6A" w14:textId="77777777" w:rsidR="00F80E41" w:rsidRDefault="00000000">
            <w:r>
              <w:rPr>
                <w:sz w:val="14"/>
              </w:rPr>
              <w:t>29</w:t>
            </w:r>
          </w:p>
        </w:tc>
        <w:tc>
          <w:tcPr>
            <w:tcW w:w="1796" w:type="dxa"/>
            <w:vAlign w:val="center"/>
          </w:tcPr>
          <w:p w14:paraId="29AAEF04" w14:textId="77777777" w:rsidR="00F80E41" w:rsidRDefault="00000000">
            <w:r>
              <w:rPr>
                <w:sz w:val="14"/>
              </w:rPr>
              <w:t>(CH₃NH₃)₂BBaI₆</w:t>
            </w:r>
          </w:p>
        </w:tc>
        <w:tc>
          <w:tcPr>
            <w:tcW w:w="1796" w:type="dxa"/>
            <w:vAlign w:val="center"/>
          </w:tcPr>
          <w:p w14:paraId="1DA0459F" w14:textId="77777777" w:rsidR="00F80E41" w:rsidRDefault="00000000">
            <w:r>
              <w:rPr>
                <w:sz w:val="14"/>
              </w:rPr>
              <w:t>30</w:t>
            </w:r>
          </w:p>
        </w:tc>
        <w:tc>
          <w:tcPr>
            <w:tcW w:w="1796" w:type="dxa"/>
            <w:vAlign w:val="center"/>
          </w:tcPr>
          <w:p w14:paraId="289B9E15" w14:textId="77777777" w:rsidR="00F80E41" w:rsidRDefault="00000000">
            <w:r>
              <w:rPr>
                <w:sz w:val="14"/>
              </w:rPr>
              <w:t>(CH₃NH₃)₂BInI₆</w:t>
            </w:r>
          </w:p>
        </w:tc>
        <w:tc>
          <w:tcPr>
            <w:tcW w:w="1796" w:type="dxa"/>
            <w:vAlign w:val="center"/>
          </w:tcPr>
          <w:p w14:paraId="750C63BE" w14:textId="77777777" w:rsidR="00F80E41" w:rsidRDefault="00000000">
            <w:r>
              <w:rPr>
                <w:sz w:val="14"/>
              </w:rPr>
              <w:t>32</w:t>
            </w:r>
          </w:p>
        </w:tc>
        <w:tc>
          <w:tcPr>
            <w:tcW w:w="1796" w:type="dxa"/>
            <w:vAlign w:val="center"/>
          </w:tcPr>
          <w:p w14:paraId="775B613D" w14:textId="77777777" w:rsidR="00F80E41" w:rsidRDefault="00000000">
            <w:r>
              <w:rPr>
                <w:sz w:val="14"/>
              </w:rPr>
              <w:t>(CH₃NH₃)₂BSrI₆</w:t>
            </w:r>
          </w:p>
        </w:tc>
      </w:tr>
      <w:tr w:rsidR="00F80E41" w14:paraId="5482D9F3" w14:textId="77777777">
        <w:trPr>
          <w:jc w:val="center"/>
        </w:trPr>
        <w:tc>
          <w:tcPr>
            <w:tcW w:w="1796" w:type="dxa"/>
            <w:vAlign w:val="center"/>
          </w:tcPr>
          <w:p w14:paraId="44C0A23A" w14:textId="77777777" w:rsidR="00F80E41" w:rsidRDefault="00000000">
            <w:r>
              <w:rPr>
                <w:sz w:val="14"/>
              </w:rPr>
              <w:t>33</w:t>
            </w:r>
          </w:p>
        </w:tc>
        <w:tc>
          <w:tcPr>
            <w:tcW w:w="1796" w:type="dxa"/>
            <w:vAlign w:val="center"/>
          </w:tcPr>
          <w:p w14:paraId="2D1C5DF1" w14:textId="77777777" w:rsidR="00F80E41" w:rsidRDefault="00000000">
            <w:r>
              <w:rPr>
                <w:sz w:val="14"/>
              </w:rPr>
              <w:t>(CH₃NH₃)₂BGaI₆</w:t>
            </w:r>
          </w:p>
        </w:tc>
        <w:tc>
          <w:tcPr>
            <w:tcW w:w="1796" w:type="dxa"/>
            <w:vAlign w:val="center"/>
          </w:tcPr>
          <w:p w14:paraId="344CBC58" w14:textId="77777777" w:rsidR="00F80E41" w:rsidRDefault="00000000">
            <w:r>
              <w:rPr>
                <w:sz w:val="14"/>
              </w:rPr>
              <w:t>34</w:t>
            </w:r>
          </w:p>
        </w:tc>
        <w:tc>
          <w:tcPr>
            <w:tcW w:w="1796" w:type="dxa"/>
            <w:vAlign w:val="center"/>
          </w:tcPr>
          <w:p w14:paraId="7EE254FB" w14:textId="77777777" w:rsidR="00F80E41" w:rsidRDefault="00000000">
            <w:r>
              <w:rPr>
                <w:sz w:val="14"/>
              </w:rPr>
              <w:t>(CH₃NH₃)₂BZnI₆</w:t>
            </w:r>
          </w:p>
        </w:tc>
        <w:tc>
          <w:tcPr>
            <w:tcW w:w="1796" w:type="dxa"/>
            <w:vAlign w:val="center"/>
          </w:tcPr>
          <w:p w14:paraId="4BE3194B" w14:textId="77777777" w:rsidR="00F80E41" w:rsidRDefault="00000000">
            <w:r>
              <w:rPr>
                <w:sz w:val="14"/>
              </w:rPr>
              <w:t>35</w:t>
            </w:r>
          </w:p>
        </w:tc>
        <w:tc>
          <w:tcPr>
            <w:tcW w:w="1796" w:type="dxa"/>
            <w:vAlign w:val="center"/>
          </w:tcPr>
          <w:p w14:paraId="624E32AD" w14:textId="77777777" w:rsidR="00F80E41" w:rsidRDefault="00000000">
            <w:r>
              <w:rPr>
                <w:sz w:val="14"/>
              </w:rPr>
              <w:t>(CH₃NH₃)₂BCuI₆</w:t>
            </w:r>
          </w:p>
        </w:tc>
        <w:tc>
          <w:tcPr>
            <w:tcW w:w="1796" w:type="dxa"/>
            <w:vAlign w:val="center"/>
          </w:tcPr>
          <w:p w14:paraId="6CFB0E48" w14:textId="77777777" w:rsidR="00F80E41" w:rsidRDefault="00000000">
            <w:r>
              <w:rPr>
                <w:sz w:val="14"/>
              </w:rPr>
              <w:t>36</w:t>
            </w:r>
          </w:p>
        </w:tc>
        <w:tc>
          <w:tcPr>
            <w:tcW w:w="1796" w:type="dxa"/>
            <w:vAlign w:val="center"/>
          </w:tcPr>
          <w:p w14:paraId="765FCE86" w14:textId="77777777" w:rsidR="00F80E41" w:rsidRDefault="00000000">
            <w:r>
              <w:rPr>
                <w:sz w:val="14"/>
              </w:rPr>
              <w:t>(CH₃NH₃)₂BScI₆</w:t>
            </w:r>
          </w:p>
        </w:tc>
      </w:tr>
      <w:tr w:rsidR="00F80E41" w14:paraId="41979653" w14:textId="77777777">
        <w:trPr>
          <w:jc w:val="center"/>
        </w:trPr>
        <w:tc>
          <w:tcPr>
            <w:tcW w:w="1796" w:type="dxa"/>
            <w:vAlign w:val="center"/>
          </w:tcPr>
          <w:p w14:paraId="3AF00F14" w14:textId="77777777" w:rsidR="00F80E41" w:rsidRDefault="00000000">
            <w:r>
              <w:rPr>
                <w:sz w:val="14"/>
              </w:rPr>
              <w:t>37</w:t>
            </w:r>
          </w:p>
        </w:tc>
        <w:tc>
          <w:tcPr>
            <w:tcW w:w="1796" w:type="dxa"/>
            <w:vAlign w:val="center"/>
          </w:tcPr>
          <w:p w14:paraId="267F36E7" w14:textId="77777777" w:rsidR="00F80E41" w:rsidRDefault="00000000">
            <w:r>
              <w:rPr>
                <w:sz w:val="14"/>
              </w:rPr>
              <w:t>(CH₃NH₃)₂BCaI₆</w:t>
            </w:r>
          </w:p>
        </w:tc>
        <w:tc>
          <w:tcPr>
            <w:tcW w:w="1796" w:type="dxa"/>
            <w:vAlign w:val="center"/>
          </w:tcPr>
          <w:p w14:paraId="7969FE14" w14:textId="77777777" w:rsidR="00F80E41" w:rsidRDefault="00000000">
            <w:r>
              <w:rPr>
                <w:sz w:val="14"/>
              </w:rPr>
              <w:t>38</w:t>
            </w:r>
          </w:p>
        </w:tc>
        <w:tc>
          <w:tcPr>
            <w:tcW w:w="1796" w:type="dxa"/>
            <w:vAlign w:val="center"/>
          </w:tcPr>
          <w:p w14:paraId="72452E03" w14:textId="77777777" w:rsidR="00F80E41" w:rsidRDefault="00000000">
            <w:r>
              <w:rPr>
                <w:sz w:val="14"/>
              </w:rPr>
              <w:t>(CH₃NH₃)₂BAlI₆</w:t>
            </w:r>
          </w:p>
        </w:tc>
        <w:tc>
          <w:tcPr>
            <w:tcW w:w="1796" w:type="dxa"/>
            <w:vAlign w:val="center"/>
          </w:tcPr>
          <w:p w14:paraId="630326E5" w14:textId="77777777" w:rsidR="00F80E41" w:rsidRDefault="00000000">
            <w:r>
              <w:rPr>
                <w:sz w:val="14"/>
              </w:rPr>
              <w:t>39</w:t>
            </w:r>
          </w:p>
        </w:tc>
        <w:tc>
          <w:tcPr>
            <w:tcW w:w="1796" w:type="dxa"/>
            <w:vAlign w:val="center"/>
          </w:tcPr>
          <w:p w14:paraId="0AF7F823" w14:textId="77777777" w:rsidR="00F80E41" w:rsidRDefault="00000000">
            <w:r>
              <w:rPr>
                <w:sz w:val="14"/>
              </w:rPr>
              <w:t>(CH₃NH₃)₂BMgI₆</w:t>
            </w:r>
          </w:p>
        </w:tc>
        <w:tc>
          <w:tcPr>
            <w:tcW w:w="1796" w:type="dxa"/>
            <w:vAlign w:val="center"/>
          </w:tcPr>
          <w:p w14:paraId="65F6FB21" w14:textId="77777777" w:rsidR="00F80E41" w:rsidRDefault="00000000">
            <w:r>
              <w:rPr>
                <w:sz w:val="14"/>
              </w:rPr>
              <w:t>41</w:t>
            </w:r>
          </w:p>
        </w:tc>
        <w:tc>
          <w:tcPr>
            <w:tcW w:w="1796" w:type="dxa"/>
            <w:vAlign w:val="center"/>
          </w:tcPr>
          <w:p w14:paraId="4F0D0577" w14:textId="77777777" w:rsidR="00F80E41" w:rsidRDefault="00000000">
            <w:r>
              <w:rPr>
                <w:sz w:val="14"/>
              </w:rPr>
              <w:t>(CH₃NH₃)₂CHgI₆</w:t>
            </w:r>
          </w:p>
        </w:tc>
      </w:tr>
      <w:tr w:rsidR="00F80E41" w14:paraId="499246F8" w14:textId="77777777">
        <w:trPr>
          <w:jc w:val="center"/>
        </w:trPr>
        <w:tc>
          <w:tcPr>
            <w:tcW w:w="1796" w:type="dxa"/>
            <w:vAlign w:val="center"/>
          </w:tcPr>
          <w:p w14:paraId="6F6EBDCC" w14:textId="77777777" w:rsidR="00F80E41" w:rsidRDefault="00000000">
            <w:r>
              <w:rPr>
                <w:sz w:val="14"/>
              </w:rPr>
              <w:t>42</w:t>
            </w:r>
          </w:p>
        </w:tc>
        <w:tc>
          <w:tcPr>
            <w:tcW w:w="1796" w:type="dxa"/>
            <w:vAlign w:val="center"/>
          </w:tcPr>
          <w:p w14:paraId="06743E8A" w14:textId="77777777" w:rsidR="00F80E41" w:rsidRDefault="00000000">
            <w:r>
              <w:rPr>
                <w:sz w:val="14"/>
              </w:rPr>
              <w:t>(CH₃NH₃)₂CBaI₆</w:t>
            </w:r>
          </w:p>
        </w:tc>
        <w:tc>
          <w:tcPr>
            <w:tcW w:w="1796" w:type="dxa"/>
            <w:vAlign w:val="center"/>
          </w:tcPr>
          <w:p w14:paraId="348FD853" w14:textId="77777777" w:rsidR="00F80E41" w:rsidRDefault="00000000">
            <w:r>
              <w:rPr>
                <w:sz w:val="14"/>
              </w:rPr>
              <w:t>43</w:t>
            </w:r>
          </w:p>
        </w:tc>
        <w:tc>
          <w:tcPr>
            <w:tcW w:w="1796" w:type="dxa"/>
            <w:vAlign w:val="center"/>
          </w:tcPr>
          <w:p w14:paraId="0D6AB7BB" w14:textId="77777777" w:rsidR="00F80E41" w:rsidRDefault="00000000">
            <w:r>
              <w:rPr>
                <w:sz w:val="14"/>
              </w:rPr>
              <w:t>(CH₃NH₃)₂CSnI₆</w:t>
            </w:r>
          </w:p>
        </w:tc>
        <w:tc>
          <w:tcPr>
            <w:tcW w:w="1796" w:type="dxa"/>
            <w:vAlign w:val="center"/>
          </w:tcPr>
          <w:p w14:paraId="521730AA" w14:textId="77777777" w:rsidR="00F80E41" w:rsidRDefault="00000000">
            <w:r>
              <w:rPr>
                <w:sz w:val="14"/>
              </w:rPr>
              <w:t>44</w:t>
            </w:r>
          </w:p>
        </w:tc>
        <w:tc>
          <w:tcPr>
            <w:tcW w:w="1796" w:type="dxa"/>
            <w:vAlign w:val="center"/>
          </w:tcPr>
          <w:p w14:paraId="5EB2B848" w14:textId="77777777" w:rsidR="00F80E41" w:rsidRDefault="00000000">
            <w:r>
              <w:rPr>
                <w:sz w:val="14"/>
              </w:rPr>
              <w:t>(CH₃NH₃)₂CCdI₆</w:t>
            </w:r>
          </w:p>
        </w:tc>
        <w:tc>
          <w:tcPr>
            <w:tcW w:w="1796" w:type="dxa"/>
            <w:vAlign w:val="center"/>
          </w:tcPr>
          <w:p w14:paraId="095489C9" w14:textId="77777777" w:rsidR="00F80E41" w:rsidRDefault="00000000">
            <w:r>
              <w:rPr>
                <w:sz w:val="14"/>
              </w:rPr>
              <w:t>46</w:t>
            </w:r>
          </w:p>
        </w:tc>
        <w:tc>
          <w:tcPr>
            <w:tcW w:w="1796" w:type="dxa"/>
            <w:vAlign w:val="center"/>
          </w:tcPr>
          <w:p w14:paraId="0B369F84" w14:textId="77777777" w:rsidR="00F80E41" w:rsidRDefault="00000000">
            <w:r>
              <w:rPr>
                <w:sz w:val="14"/>
              </w:rPr>
              <w:t>(CH₃NH₃)₂CGeI₆</w:t>
            </w:r>
          </w:p>
        </w:tc>
      </w:tr>
      <w:tr w:rsidR="00F80E41" w14:paraId="54F99879" w14:textId="77777777">
        <w:trPr>
          <w:jc w:val="center"/>
        </w:trPr>
        <w:tc>
          <w:tcPr>
            <w:tcW w:w="1796" w:type="dxa"/>
            <w:vAlign w:val="center"/>
          </w:tcPr>
          <w:p w14:paraId="0BB984E5" w14:textId="77777777" w:rsidR="00F80E41" w:rsidRDefault="00000000">
            <w:r>
              <w:rPr>
                <w:sz w:val="14"/>
              </w:rPr>
              <w:t>47</w:t>
            </w:r>
          </w:p>
        </w:tc>
        <w:tc>
          <w:tcPr>
            <w:tcW w:w="1796" w:type="dxa"/>
            <w:vAlign w:val="center"/>
          </w:tcPr>
          <w:p w14:paraId="672BEEC6" w14:textId="77777777" w:rsidR="00F80E41" w:rsidRDefault="00000000">
            <w:r>
              <w:rPr>
                <w:sz w:val="14"/>
              </w:rPr>
              <w:t>(CH₃NH₃)₂CZnI₆</w:t>
            </w:r>
          </w:p>
        </w:tc>
        <w:tc>
          <w:tcPr>
            <w:tcW w:w="1796" w:type="dxa"/>
            <w:vAlign w:val="center"/>
          </w:tcPr>
          <w:p w14:paraId="1B741ADE" w14:textId="77777777" w:rsidR="00F80E41" w:rsidRDefault="00000000">
            <w:r>
              <w:rPr>
                <w:sz w:val="14"/>
              </w:rPr>
              <w:t>48</w:t>
            </w:r>
          </w:p>
        </w:tc>
        <w:tc>
          <w:tcPr>
            <w:tcW w:w="1796" w:type="dxa"/>
            <w:vAlign w:val="center"/>
          </w:tcPr>
          <w:p w14:paraId="50377091" w14:textId="77777777" w:rsidR="00F80E41" w:rsidRDefault="00000000">
            <w:r>
              <w:rPr>
                <w:sz w:val="14"/>
              </w:rPr>
              <w:t>(CH₃NH₃)₂CCaI₆</w:t>
            </w:r>
          </w:p>
        </w:tc>
        <w:tc>
          <w:tcPr>
            <w:tcW w:w="1796" w:type="dxa"/>
            <w:vAlign w:val="center"/>
          </w:tcPr>
          <w:p w14:paraId="79E6542C" w14:textId="77777777" w:rsidR="00F80E41" w:rsidRDefault="00000000">
            <w:r>
              <w:rPr>
                <w:sz w:val="14"/>
              </w:rPr>
              <w:t>49</w:t>
            </w:r>
          </w:p>
        </w:tc>
        <w:tc>
          <w:tcPr>
            <w:tcW w:w="1796" w:type="dxa"/>
            <w:vAlign w:val="center"/>
          </w:tcPr>
          <w:p w14:paraId="14381299" w14:textId="77777777" w:rsidR="00F80E41" w:rsidRDefault="00000000">
            <w:r>
              <w:rPr>
                <w:sz w:val="14"/>
              </w:rPr>
              <w:t>(CH₃NH₃)₂CMgI₆</w:t>
            </w:r>
          </w:p>
        </w:tc>
        <w:tc>
          <w:tcPr>
            <w:tcW w:w="1796" w:type="dxa"/>
            <w:vAlign w:val="center"/>
          </w:tcPr>
          <w:p w14:paraId="462E3FBD" w14:textId="77777777" w:rsidR="00F80E41" w:rsidRDefault="00000000">
            <w:r>
              <w:rPr>
                <w:sz w:val="14"/>
              </w:rPr>
              <w:t>50</w:t>
            </w:r>
          </w:p>
        </w:tc>
        <w:tc>
          <w:tcPr>
            <w:tcW w:w="1796" w:type="dxa"/>
            <w:vAlign w:val="center"/>
          </w:tcPr>
          <w:p w14:paraId="77500C6D" w14:textId="77777777" w:rsidR="00F80E41" w:rsidRDefault="00000000">
            <w:r>
              <w:rPr>
                <w:sz w:val="14"/>
              </w:rPr>
              <w:t>(CH₃NH₃)₂NGaI₆</w:t>
            </w:r>
          </w:p>
        </w:tc>
      </w:tr>
      <w:tr w:rsidR="00F80E41" w14:paraId="18BA0DDE" w14:textId="77777777">
        <w:trPr>
          <w:jc w:val="center"/>
        </w:trPr>
        <w:tc>
          <w:tcPr>
            <w:tcW w:w="1796" w:type="dxa"/>
            <w:vAlign w:val="center"/>
          </w:tcPr>
          <w:p w14:paraId="065B42EF" w14:textId="77777777" w:rsidR="00F80E41" w:rsidRDefault="00000000">
            <w:r>
              <w:rPr>
                <w:sz w:val="14"/>
              </w:rPr>
              <w:t>51</w:t>
            </w:r>
          </w:p>
        </w:tc>
        <w:tc>
          <w:tcPr>
            <w:tcW w:w="1796" w:type="dxa"/>
            <w:vAlign w:val="center"/>
          </w:tcPr>
          <w:p w14:paraId="762390A8" w14:textId="77777777" w:rsidR="00F80E41" w:rsidRDefault="00000000">
            <w:r>
              <w:rPr>
                <w:sz w:val="14"/>
              </w:rPr>
              <w:t>(CH₃NH₃)₂NScI₆</w:t>
            </w:r>
          </w:p>
        </w:tc>
        <w:tc>
          <w:tcPr>
            <w:tcW w:w="1796" w:type="dxa"/>
            <w:vAlign w:val="center"/>
          </w:tcPr>
          <w:p w14:paraId="4D7161F6" w14:textId="77777777" w:rsidR="00F80E41" w:rsidRDefault="00000000">
            <w:r>
              <w:rPr>
                <w:sz w:val="14"/>
              </w:rPr>
              <w:t>52</w:t>
            </w:r>
          </w:p>
        </w:tc>
        <w:tc>
          <w:tcPr>
            <w:tcW w:w="1796" w:type="dxa"/>
            <w:vAlign w:val="center"/>
          </w:tcPr>
          <w:p w14:paraId="11C7E79F" w14:textId="77777777" w:rsidR="00F80E41" w:rsidRDefault="00000000">
            <w:r>
              <w:rPr>
                <w:sz w:val="14"/>
              </w:rPr>
              <w:t>(CH₃NH₃)₂NAlI₆</w:t>
            </w:r>
          </w:p>
        </w:tc>
        <w:tc>
          <w:tcPr>
            <w:tcW w:w="1796" w:type="dxa"/>
            <w:vAlign w:val="center"/>
          </w:tcPr>
          <w:p w14:paraId="3D0D7CA7" w14:textId="77777777" w:rsidR="00F80E41" w:rsidRDefault="00000000">
            <w:r>
              <w:rPr>
                <w:sz w:val="14"/>
              </w:rPr>
              <w:t>53</w:t>
            </w:r>
          </w:p>
        </w:tc>
        <w:tc>
          <w:tcPr>
            <w:tcW w:w="1796" w:type="dxa"/>
            <w:vAlign w:val="center"/>
          </w:tcPr>
          <w:p w14:paraId="4973EDDB" w14:textId="77777777" w:rsidR="00F80E41" w:rsidRDefault="00000000">
            <w:r>
              <w:rPr>
                <w:sz w:val="14"/>
              </w:rPr>
              <w:t>(CH₃NH₃)₂MgPbI₆</w:t>
            </w:r>
          </w:p>
        </w:tc>
        <w:tc>
          <w:tcPr>
            <w:tcW w:w="1796" w:type="dxa"/>
            <w:vAlign w:val="center"/>
          </w:tcPr>
          <w:p w14:paraId="7F78C691" w14:textId="77777777" w:rsidR="00F80E41" w:rsidRDefault="00000000">
            <w:r>
              <w:rPr>
                <w:sz w:val="14"/>
              </w:rPr>
              <w:t>54</w:t>
            </w:r>
          </w:p>
        </w:tc>
        <w:tc>
          <w:tcPr>
            <w:tcW w:w="1796" w:type="dxa"/>
            <w:vAlign w:val="center"/>
          </w:tcPr>
          <w:p w14:paraId="5766AAFA" w14:textId="77777777" w:rsidR="00F80E41" w:rsidRDefault="00000000">
            <w:r>
              <w:rPr>
                <w:sz w:val="14"/>
              </w:rPr>
              <w:t>(CH₃NH₃)₂MgHgI₆</w:t>
            </w:r>
          </w:p>
        </w:tc>
      </w:tr>
      <w:tr w:rsidR="00F80E41" w14:paraId="321DAAD8" w14:textId="77777777">
        <w:trPr>
          <w:jc w:val="center"/>
        </w:trPr>
        <w:tc>
          <w:tcPr>
            <w:tcW w:w="1796" w:type="dxa"/>
            <w:vAlign w:val="center"/>
          </w:tcPr>
          <w:p w14:paraId="34B2B758" w14:textId="77777777" w:rsidR="00F80E41" w:rsidRDefault="00000000">
            <w:r>
              <w:rPr>
                <w:sz w:val="14"/>
              </w:rPr>
              <w:t>57</w:t>
            </w:r>
          </w:p>
        </w:tc>
        <w:tc>
          <w:tcPr>
            <w:tcW w:w="1796" w:type="dxa"/>
            <w:vAlign w:val="center"/>
          </w:tcPr>
          <w:p w14:paraId="47307F90" w14:textId="77777777" w:rsidR="00F80E41" w:rsidRDefault="00000000">
            <w:r>
              <w:rPr>
                <w:sz w:val="14"/>
              </w:rPr>
              <w:t>(CH₃NH₃)₂MgSnI₆</w:t>
            </w:r>
          </w:p>
        </w:tc>
        <w:tc>
          <w:tcPr>
            <w:tcW w:w="1796" w:type="dxa"/>
            <w:vAlign w:val="center"/>
          </w:tcPr>
          <w:p w14:paraId="2A9A93ED" w14:textId="77777777" w:rsidR="00F80E41" w:rsidRDefault="00000000">
            <w:r>
              <w:rPr>
                <w:sz w:val="14"/>
              </w:rPr>
              <w:t>58</w:t>
            </w:r>
          </w:p>
        </w:tc>
        <w:tc>
          <w:tcPr>
            <w:tcW w:w="1796" w:type="dxa"/>
            <w:vAlign w:val="center"/>
          </w:tcPr>
          <w:p w14:paraId="0729B20F" w14:textId="77777777" w:rsidR="00F80E41" w:rsidRDefault="00000000">
            <w:r>
              <w:rPr>
                <w:sz w:val="14"/>
              </w:rPr>
              <w:t>(CH₃NH₃)₂MgCdI₆</w:t>
            </w:r>
          </w:p>
        </w:tc>
        <w:tc>
          <w:tcPr>
            <w:tcW w:w="1796" w:type="dxa"/>
            <w:vAlign w:val="center"/>
          </w:tcPr>
          <w:p w14:paraId="65A09D73" w14:textId="77777777" w:rsidR="00F80E41" w:rsidRDefault="00000000">
            <w:r>
              <w:rPr>
                <w:sz w:val="14"/>
              </w:rPr>
              <w:t>59</w:t>
            </w:r>
          </w:p>
        </w:tc>
        <w:tc>
          <w:tcPr>
            <w:tcW w:w="1796" w:type="dxa"/>
            <w:vAlign w:val="center"/>
          </w:tcPr>
          <w:p w14:paraId="5DC520DD" w14:textId="77777777" w:rsidR="00F80E41" w:rsidRDefault="00000000">
            <w:r>
              <w:rPr>
                <w:sz w:val="14"/>
              </w:rPr>
              <w:t>(CH₃NH₃)₂MgPdI₆</w:t>
            </w:r>
          </w:p>
        </w:tc>
        <w:tc>
          <w:tcPr>
            <w:tcW w:w="1796" w:type="dxa"/>
            <w:vAlign w:val="center"/>
          </w:tcPr>
          <w:p w14:paraId="6E8AA130" w14:textId="77777777" w:rsidR="00F80E41" w:rsidRDefault="00000000">
            <w:r>
              <w:rPr>
                <w:sz w:val="14"/>
              </w:rPr>
              <w:t>61</w:t>
            </w:r>
          </w:p>
        </w:tc>
        <w:tc>
          <w:tcPr>
            <w:tcW w:w="1796" w:type="dxa"/>
            <w:vAlign w:val="center"/>
          </w:tcPr>
          <w:p w14:paraId="5756A5A6" w14:textId="77777777" w:rsidR="00F80E41" w:rsidRDefault="00000000">
            <w:r>
              <w:rPr>
                <w:sz w:val="14"/>
              </w:rPr>
              <w:t>(CH₃NH₃)₂MgGeI₆</w:t>
            </w:r>
          </w:p>
        </w:tc>
      </w:tr>
      <w:tr w:rsidR="00F80E41" w14:paraId="2820ABEB" w14:textId="77777777">
        <w:trPr>
          <w:jc w:val="center"/>
        </w:trPr>
        <w:tc>
          <w:tcPr>
            <w:tcW w:w="1796" w:type="dxa"/>
            <w:vAlign w:val="center"/>
          </w:tcPr>
          <w:p w14:paraId="372FFCA2" w14:textId="77777777" w:rsidR="00F80E41" w:rsidRDefault="00000000">
            <w:r>
              <w:rPr>
                <w:sz w:val="14"/>
              </w:rPr>
              <w:t>62</w:t>
            </w:r>
          </w:p>
        </w:tc>
        <w:tc>
          <w:tcPr>
            <w:tcW w:w="1796" w:type="dxa"/>
            <w:vAlign w:val="center"/>
          </w:tcPr>
          <w:p w14:paraId="46FB965D" w14:textId="77777777" w:rsidR="00F80E41" w:rsidRDefault="00000000">
            <w:r>
              <w:rPr>
                <w:sz w:val="14"/>
              </w:rPr>
              <w:t>(CH₃NH₃)₂MgZnI₆</w:t>
            </w:r>
          </w:p>
        </w:tc>
        <w:tc>
          <w:tcPr>
            <w:tcW w:w="1796" w:type="dxa"/>
            <w:vAlign w:val="center"/>
          </w:tcPr>
          <w:p w14:paraId="3CC43A83" w14:textId="77777777" w:rsidR="00F80E41" w:rsidRDefault="00000000">
            <w:r>
              <w:rPr>
                <w:sz w:val="14"/>
              </w:rPr>
              <w:t>63</w:t>
            </w:r>
          </w:p>
        </w:tc>
        <w:tc>
          <w:tcPr>
            <w:tcW w:w="1796" w:type="dxa"/>
            <w:vAlign w:val="center"/>
          </w:tcPr>
          <w:p w14:paraId="4F058D6E" w14:textId="77777777" w:rsidR="00F80E41" w:rsidRDefault="00000000">
            <w:r>
              <w:rPr>
                <w:sz w:val="14"/>
              </w:rPr>
              <w:t>(CH₃NH₃)₂MgCaI₆</w:t>
            </w:r>
          </w:p>
        </w:tc>
        <w:tc>
          <w:tcPr>
            <w:tcW w:w="1796" w:type="dxa"/>
            <w:vAlign w:val="center"/>
          </w:tcPr>
          <w:p w14:paraId="230F86A3" w14:textId="77777777" w:rsidR="00F80E41" w:rsidRDefault="00000000">
            <w:r>
              <w:rPr>
                <w:sz w:val="14"/>
              </w:rPr>
              <w:t>65</w:t>
            </w:r>
          </w:p>
        </w:tc>
        <w:tc>
          <w:tcPr>
            <w:tcW w:w="1796" w:type="dxa"/>
            <w:vAlign w:val="center"/>
          </w:tcPr>
          <w:p w14:paraId="25ACCE3E" w14:textId="77777777" w:rsidR="00F80E41" w:rsidRDefault="00000000">
            <w:r>
              <w:rPr>
                <w:sz w:val="14"/>
              </w:rPr>
              <w:t>(CH₃NH₃)₂AlTlI₆</w:t>
            </w:r>
          </w:p>
        </w:tc>
        <w:tc>
          <w:tcPr>
            <w:tcW w:w="1796" w:type="dxa"/>
            <w:vAlign w:val="center"/>
          </w:tcPr>
          <w:p w14:paraId="7170EEBF" w14:textId="77777777" w:rsidR="00F80E41" w:rsidRDefault="00000000">
            <w:r>
              <w:rPr>
                <w:sz w:val="14"/>
              </w:rPr>
              <w:t>66</w:t>
            </w:r>
          </w:p>
        </w:tc>
        <w:tc>
          <w:tcPr>
            <w:tcW w:w="1796" w:type="dxa"/>
            <w:vAlign w:val="center"/>
          </w:tcPr>
          <w:p w14:paraId="14840781" w14:textId="77777777" w:rsidR="00F80E41" w:rsidRDefault="00000000">
            <w:r>
              <w:rPr>
                <w:sz w:val="14"/>
              </w:rPr>
              <w:t>(CH₃NH₃)₂AlHgI₆</w:t>
            </w:r>
          </w:p>
        </w:tc>
      </w:tr>
      <w:tr w:rsidR="00F80E41" w14:paraId="326353FC" w14:textId="77777777">
        <w:trPr>
          <w:jc w:val="center"/>
        </w:trPr>
        <w:tc>
          <w:tcPr>
            <w:tcW w:w="1796" w:type="dxa"/>
            <w:vAlign w:val="center"/>
          </w:tcPr>
          <w:p w14:paraId="087017DD" w14:textId="77777777" w:rsidR="00F80E41" w:rsidRDefault="00000000">
            <w:r>
              <w:rPr>
                <w:sz w:val="14"/>
              </w:rPr>
              <w:t>69</w:t>
            </w:r>
          </w:p>
        </w:tc>
        <w:tc>
          <w:tcPr>
            <w:tcW w:w="1796" w:type="dxa"/>
            <w:vAlign w:val="center"/>
          </w:tcPr>
          <w:p w14:paraId="4F502352" w14:textId="77777777" w:rsidR="00F80E41" w:rsidRDefault="00000000">
            <w:r>
              <w:rPr>
                <w:sz w:val="14"/>
              </w:rPr>
              <w:t>(CH₃NH₃)₂AlAgI₆</w:t>
            </w:r>
          </w:p>
        </w:tc>
        <w:tc>
          <w:tcPr>
            <w:tcW w:w="1796" w:type="dxa"/>
            <w:vAlign w:val="center"/>
          </w:tcPr>
          <w:p w14:paraId="5067D6CE" w14:textId="77777777" w:rsidR="00F80E41" w:rsidRDefault="00000000">
            <w:r>
              <w:rPr>
                <w:sz w:val="14"/>
              </w:rPr>
              <w:t>70</w:t>
            </w:r>
          </w:p>
        </w:tc>
        <w:tc>
          <w:tcPr>
            <w:tcW w:w="1796" w:type="dxa"/>
            <w:vAlign w:val="center"/>
          </w:tcPr>
          <w:p w14:paraId="3AA88AC2" w14:textId="77777777" w:rsidR="00F80E41" w:rsidRDefault="00000000">
            <w:r>
              <w:rPr>
                <w:sz w:val="14"/>
              </w:rPr>
              <w:t>(CH₃NH₃)₂AlYI₆</w:t>
            </w:r>
          </w:p>
        </w:tc>
        <w:tc>
          <w:tcPr>
            <w:tcW w:w="1796" w:type="dxa"/>
            <w:vAlign w:val="center"/>
          </w:tcPr>
          <w:p w14:paraId="6EDFF9DC" w14:textId="77777777" w:rsidR="00F80E41" w:rsidRDefault="00000000">
            <w:r>
              <w:rPr>
                <w:sz w:val="14"/>
              </w:rPr>
              <w:t>72</w:t>
            </w:r>
          </w:p>
        </w:tc>
        <w:tc>
          <w:tcPr>
            <w:tcW w:w="1796" w:type="dxa"/>
            <w:vAlign w:val="center"/>
          </w:tcPr>
          <w:p w14:paraId="21814E68" w14:textId="77777777" w:rsidR="00F80E41" w:rsidRDefault="00000000">
            <w:r>
              <w:rPr>
                <w:sz w:val="14"/>
              </w:rPr>
              <w:t>(CH₃NH₃)₂AlZnI₆</w:t>
            </w:r>
          </w:p>
        </w:tc>
        <w:tc>
          <w:tcPr>
            <w:tcW w:w="1796" w:type="dxa"/>
            <w:vAlign w:val="center"/>
          </w:tcPr>
          <w:p w14:paraId="78A9AB64" w14:textId="77777777" w:rsidR="00F80E41" w:rsidRDefault="00000000">
            <w:r>
              <w:rPr>
                <w:sz w:val="14"/>
              </w:rPr>
              <w:t>74</w:t>
            </w:r>
          </w:p>
        </w:tc>
        <w:tc>
          <w:tcPr>
            <w:tcW w:w="1796" w:type="dxa"/>
            <w:vAlign w:val="center"/>
          </w:tcPr>
          <w:p w14:paraId="202123B3" w14:textId="77777777" w:rsidR="00F80E41" w:rsidRDefault="00000000">
            <w:r>
              <w:rPr>
                <w:sz w:val="14"/>
              </w:rPr>
              <w:t>(CH₃NH₃)₂AlScI₆</w:t>
            </w:r>
          </w:p>
        </w:tc>
      </w:tr>
      <w:tr w:rsidR="00F80E41" w14:paraId="42E3BADC" w14:textId="77777777">
        <w:trPr>
          <w:jc w:val="center"/>
        </w:trPr>
        <w:tc>
          <w:tcPr>
            <w:tcW w:w="1796" w:type="dxa"/>
            <w:vAlign w:val="center"/>
          </w:tcPr>
          <w:p w14:paraId="2799A8BD" w14:textId="77777777" w:rsidR="00F80E41" w:rsidRDefault="00000000">
            <w:r>
              <w:rPr>
                <w:sz w:val="14"/>
              </w:rPr>
              <w:t>75</w:t>
            </w:r>
          </w:p>
        </w:tc>
        <w:tc>
          <w:tcPr>
            <w:tcW w:w="1796" w:type="dxa"/>
            <w:vAlign w:val="center"/>
          </w:tcPr>
          <w:p w14:paraId="4CEB2B5C" w14:textId="77777777" w:rsidR="00F80E41" w:rsidRDefault="00000000">
            <w:r>
              <w:rPr>
                <w:sz w:val="14"/>
              </w:rPr>
              <w:t>(CH₃NH₃)₂AlPI₆</w:t>
            </w:r>
          </w:p>
        </w:tc>
        <w:tc>
          <w:tcPr>
            <w:tcW w:w="1796" w:type="dxa"/>
            <w:vAlign w:val="center"/>
          </w:tcPr>
          <w:p w14:paraId="74EB33F2" w14:textId="77777777" w:rsidR="00F80E41" w:rsidRDefault="00000000">
            <w:r>
              <w:rPr>
                <w:sz w:val="14"/>
              </w:rPr>
              <w:t>76</w:t>
            </w:r>
          </w:p>
        </w:tc>
        <w:tc>
          <w:tcPr>
            <w:tcW w:w="1796" w:type="dxa"/>
            <w:vAlign w:val="center"/>
          </w:tcPr>
          <w:p w14:paraId="7E34CEB6" w14:textId="77777777" w:rsidR="00F80E41" w:rsidRDefault="00000000">
            <w:r>
              <w:rPr>
                <w:sz w:val="14"/>
              </w:rPr>
              <w:t>(CH₃NH₃)₂SiPbI₆</w:t>
            </w:r>
          </w:p>
        </w:tc>
        <w:tc>
          <w:tcPr>
            <w:tcW w:w="1796" w:type="dxa"/>
            <w:vAlign w:val="center"/>
          </w:tcPr>
          <w:p w14:paraId="4AEB0970" w14:textId="77777777" w:rsidR="00F80E41" w:rsidRDefault="00000000">
            <w:r>
              <w:rPr>
                <w:sz w:val="14"/>
              </w:rPr>
              <w:t>78</w:t>
            </w:r>
          </w:p>
        </w:tc>
        <w:tc>
          <w:tcPr>
            <w:tcW w:w="1796" w:type="dxa"/>
            <w:vAlign w:val="center"/>
          </w:tcPr>
          <w:p w14:paraId="35D5E820" w14:textId="77777777" w:rsidR="00F80E41" w:rsidRDefault="00000000">
            <w:r>
              <w:rPr>
                <w:sz w:val="14"/>
              </w:rPr>
              <w:t>(CH₃NH₃)₂SiSnI₆</w:t>
            </w:r>
          </w:p>
        </w:tc>
        <w:tc>
          <w:tcPr>
            <w:tcW w:w="1796" w:type="dxa"/>
            <w:vAlign w:val="center"/>
          </w:tcPr>
          <w:p w14:paraId="6A36F6AE" w14:textId="77777777" w:rsidR="00F80E41" w:rsidRDefault="00000000">
            <w:r>
              <w:rPr>
                <w:sz w:val="14"/>
              </w:rPr>
              <w:t>79</w:t>
            </w:r>
          </w:p>
        </w:tc>
        <w:tc>
          <w:tcPr>
            <w:tcW w:w="1796" w:type="dxa"/>
            <w:vAlign w:val="center"/>
          </w:tcPr>
          <w:p w14:paraId="59A24FFE" w14:textId="77777777" w:rsidR="00F80E41" w:rsidRDefault="00000000">
            <w:r>
              <w:rPr>
                <w:sz w:val="14"/>
              </w:rPr>
              <w:t>(CH₃NH₃)₂SiCdI₆</w:t>
            </w:r>
          </w:p>
        </w:tc>
      </w:tr>
      <w:tr w:rsidR="00F80E41" w14:paraId="61D75901" w14:textId="77777777">
        <w:trPr>
          <w:jc w:val="center"/>
        </w:trPr>
        <w:tc>
          <w:tcPr>
            <w:tcW w:w="1796" w:type="dxa"/>
            <w:vAlign w:val="center"/>
          </w:tcPr>
          <w:p w14:paraId="35845FDE" w14:textId="77777777" w:rsidR="00F80E41" w:rsidRDefault="00000000">
            <w:r>
              <w:rPr>
                <w:sz w:val="14"/>
              </w:rPr>
              <w:t>80</w:t>
            </w:r>
          </w:p>
        </w:tc>
        <w:tc>
          <w:tcPr>
            <w:tcW w:w="1796" w:type="dxa"/>
            <w:vAlign w:val="center"/>
          </w:tcPr>
          <w:p w14:paraId="325E883D" w14:textId="77777777" w:rsidR="00F80E41" w:rsidRDefault="00000000">
            <w:r>
              <w:rPr>
                <w:sz w:val="14"/>
              </w:rPr>
              <w:t>(CH₃NH₃)₂SiSrI₆</w:t>
            </w:r>
          </w:p>
        </w:tc>
        <w:tc>
          <w:tcPr>
            <w:tcW w:w="1796" w:type="dxa"/>
            <w:vAlign w:val="center"/>
          </w:tcPr>
          <w:p w14:paraId="6F9D55AA" w14:textId="77777777" w:rsidR="00F80E41" w:rsidRDefault="00000000">
            <w:r>
              <w:rPr>
                <w:sz w:val="14"/>
              </w:rPr>
              <w:t>81</w:t>
            </w:r>
          </w:p>
        </w:tc>
        <w:tc>
          <w:tcPr>
            <w:tcW w:w="1796" w:type="dxa"/>
            <w:vAlign w:val="center"/>
          </w:tcPr>
          <w:p w14:paraId="01EC3BDE" w14:textId="77777777" w:rsidR="00F80E41" w:rsidRDefault="00000000">
            <w:r>
              <w:rPr>
                <w:sz w:val="14"/>
              </w:rPr>
              <w:t>(CH₃NH₃)₂SiGeI₆</w:t>
            </w:r>
          </w:p>
        </w:tc>
        <w:tc>
          <w:tcPr>
            <w:tcW w:w="1796" w:type="dxa"/>
            <w:vAlign w:val="center"/>
          </w:tcPr>
          <w:p w14:paraId="5EC176B5" w14:textId="77777777" w:rsidR="00F80E41" w:rsidRDefault="00000000">
            <w:r>
              <w:rPr>
                <w:sz w:val="14"/>
              </w:rPr>
              <w:t>82</w:t>
            </w:r>
          </w:p>
        </w:tc>
        <w:tc>
          <w:tcPr>
            <w:tcW w:w="1796" w:type="dxa"/>
            <w:vAlign w:val="center"/>
          </w:tcPr>
          <w:p w14:paraId="3EF3ED66" w14:textId="77777777" w:rsidR="00F80E41" w:rsidRDefault="00000000">
            <w:r>
              <w:rPr>
                <w:sz w:val="14"/>
              </w:rPr>
              <w:t>(CH₃NH₃)₂SiZnI₆</w:t>
            </w:r>
          </w:p>
        </w:tc>
        <w:tc>
          <w:tcPr>
            <w:tcW w:w="1796" w:type="dxa"/>
            <w:vAlign w:val="center"/>
          </w:tcPr>
          <w:p w14:paraId="2EE74543" w14:textId="77777777" w:rsidR="00F80E41" w:rsidRDefault="00000000">
            <w:r>
              <w:rPr>
                <w:sz w:val="14"/>
              </w:rPr>
              <w:t>83</w:t>
            </w:r>
          </w:p>
        </w:tc>
        <w:tc>
          <w:tcPr>
            <w:tcW w:w="1796" w:type="dxa"/>
            <w:vAlign w:val="center"/>
          </w:tcPr>
          <w:p w14:paraId="7958E1B2" w14:textId="77777777" w:rsidR="00F80E41" w:rsidRDefault="00000000">
            <w:r>
              <w:rPr>
                <w:sz w:val="14"/>
              </w:rPr>
              <w:t>(CH₃NH₃)₂SiCaI₆</w:t>
            </w:r>
          </w:p>
        </w:tc>
      </w:tr>
      <w:tr w:rsidR="00F80E41" w14:paraId="68BDEAB3" w14:textId="77777777">
        <w:trPr>
          <w:jc w:val="center"/>
        </w:trPr>
        <w:tc>
          <w:tcPr>
            <w:tcW w:w="1796" w:type="dxa"/>
            <w:vAlign w:val="center"/>
          </w:tcPr>
          <w:p w14:paraId="1D7E7892" w14:textId="77777777" w:rsidR="00F80E41" w:rsidRDefault="00000000">
            <w:r>
              <w:rPr>
                <w:sz w:val="14"/>
              </w:rPr>
              <w:t>84</w:t>
            </w:r>
          </w:p>
        </w:tc>
        <w:tc>
          <w:tcPr>
            <w:tcW w:w="1796" w:type="dxa"/>
            <w:vAlign w:val="center"/>
          </w:tcPr>
          <w:p w14:paraId="17E44086" w14:textId="77777777" w:rsidR="00F80E41" w:rsidRDefault="00000000">
            <w:r>
              <w:rPr>
                <w:sz w:val="14"/>
              </w:rPr>
              <w:t>(CH₃NH₃)₂PCuI₆</w:t>
            </w:r>
          </w:p>
        </w:tc>
        <w:tc>
          <w:tcPr>
            <w:tcW w:w="1796" w:type="dxa"/>
            <w:vAlign w:val="center"/>
          </w:tcPr>
          <w:p w14:paraId="2A8C1319" w14:textId="77777777" w:rsidR="00F80E41" w:rsidRDefault="00000000">
            <w:r>
              <w:rPr>
                <w:sz w:val="14"/>
              </w:rPr>
              <w:t>85</w:t>
            </w:r>
          </w:p>
        </w:tc>
        <w:tc>
          <w:tcPr>
            <w:tcW w:w="1796" w:type="dxa"/>
            <w:vAlign w:val="center"/>
          </w:tcPr>
          <w:p w14:paraId="5AC56552" w14:textId="77777777" w:rsidR="00F80E41" w:rsidRDefault="00000000">
            <w:r>
              <w:rPr>
                <w:sz w:val="14"/>
              </w:rPr>
              <w:t>(CH₃NH₃)₂CaPbI₆</w:t>
            </w:r>
          </w:p>
        </w:tc>
        <w:tc>
          <w:tcPr>
            <w:tcW w:w="1796" w:type="dxa"/>
            <w:vAlign w:val="center"/>
          </w:tcPr>
          <w:p w14:paraId="61CCE051" w14:textId="77777777" w:rsidR="00F80E41" w:rsidRDefault="00000000">
            <w:r>
              <w:rPr>
                <w:sz w:val="14"/>
              </w:rPr>
              <w:t>86</w:t>
            </w:r>
          </w:p>
        </w:tc>
        <w:tc>
          <w:tcPr>
            <w:tcW w:w="1796" w:type="dxa"/>
            <w:vAlign w:val="center"/>
          </w:tcPr>
          <w:p w14:paraId="0BC661FD" w14:textId="77777777" w:rsidR="00F80E41" w:rsidRDefault="00000000">
            <w:r>
              <w:rPr>
                <w:sz w:val="14"/>
              </w:rPr>
              <w:t>(CH₃NH₃)₂CaHgI₆</w:t>
            </w:r>
          </w:p>
        </w:tc>
        <w:tc>
          <w:tcPr>
            <w:tcW w:w="1796" w:type="dxa"/>
            <w:vAlign w:val="center"/>
          </w:tcPr>
          <w:p w14:paraId="54A9E33A" w14:textId="77777777" w:rsidR="00F80E41" w:rsidRDefault="00000000">
            <w:r>
              <w:rPr>
                <w:sz w:val="14"/>
              </w:rPr>
              <w:t>88</w:t>
            </w:r>
          </w:p>
        </w:tc>
        <w:tc>
          <w:tcPr>
            <w:tcW w:w="1796" w:type="dxa"/>
            <w:vAlign w:val="center"/>
          </w:tcPr>
          <w:p w14:paraId="147F0A61" w14:textId="77777777" w:rsidR="00F80E41" w:rsidRDefault="00000000">
            <w:r>
              <w:rPr>
                <w:sz w:val="14"/>
              </w:rPr>
              <w:t>(CH₃NH₃)₂CaOsI₆</w:t>
            </w:r>
          </w:p>
        </w:tc>
      </w:tr>
      <w:tr w:rsidR="00F80E41" w14:paraId="592E5F77" w14:textId="77777777">
        <w:trPr>
          <w:jc w:val="center"/>
        </w:trPr>
        <w:tc>
          <w:tcPr>
            <w:tcW w:w="1796" w:type="dxa"/>
            <w:vAlign w:val="center"/>
          </w:tcPr>
          <w:p w14:paraId="58E1CF75" w14:textId="77777777" w:rsidR="00F80E41" w:rsidRDefault="00000000">
            <w:r>
              <w:rPr>
                <w:sz w:val="14"/>
              </w:rPr>
              <w:t>90</w:t>
            </w:r>
          </w:p>
        </w:tc>
        <w:tc>
          <w:tcPr>
            <w:tcW w:w="1796" w:type="dxa"/>
            <w:vAlign w:val="center"/>
          </w:tcPr>
          <w:p w14:paraId="69E0B410" w14:textId="77777777" w:rsidR="00F80E41" w:rsidRDefault="00000000">
            <w:r>
              <w:rPr>
                <w:sz w:val="14"/>
              </w:rPr>
              <w:t>(CH₃NH₃)₂CaCdI₆</w:t>
            </w:r>
          </w:p>
        </w:tc>
        <w:tc>
          <w:tcPr>
            <w:tcW w:w="1796" w:type="dxa"/>
            <w:vAlign w:val="center"/>
          </w:tcPr>
          <w:p w14:paraId="6C68AD9D" w14:textId="77777777" w:rsidR="00F80E41" w:rsidRDefault="00000000">
            <w:r>
              <w:rPr>
                <w:sz w:val="14"/>
              </w:rPr>
              <w:t>91</w:t>
            </w:r>
          </w:p>
        </w:tc>
        <w:tc>
          <w:tcPr>
            <w:tcW w:w="1796" w:type="dxa"/>
            <w:vAlign w:val="center"/>
          </w:tcPr>
          <w:p w14:paraId="06D95E25" w14:textId="77777777" w:rsidR="00F80E41" w:rsidRDefault="00000000">
            <w:r>
              <w:rPr>
                <w:sz w:val="14"/>
              </w:rPr>
              <w:t>(CH₃NH₃)₂CaPdI₆</w:t>
            </w:r>
          </w:p>
        </w:tc>
        <w:tc>
          <w:tcPr>
            <w:tcW w:w="1796" w:type="dxa"/>
            <w:vAlign w:val="center"/>
          </w:tcPr>
          <w:p w14:paraId="5BFD5987" w14:textId="77777777" w:rsidR="00F80E41" w:rsidRDefault="00000000">
            <w:r>
              <w:rPr>
                <w:sz w:val="14"/>
              </w:rPr>
              <w:t>92</w:t>
            </w:r>
          </w:p>
        </w:tc>
        <w:tc>
          <w:tcPr>
            <w:tcW w:w="1796" w:type="dxa"/>
            <w:vAlign w:val="center"/>
          </w:tcPr>
          <w:p w14:paraId="216070B4" w14:textId="77777777" w:rsidR="00F80E41" w:rsidRDefault="00000000">
            <w:r>
              <w:rPr>
                <w:sz w:val="14"/>
              </w:rPr>
              <w:t>(CH₃NH₃)₂CaRuI₆</w:t>
            </w:r>
          </w:p>
        </w:tc>
        <w:tc>
          <w:tcPr>
            <w:tcW w:w="1796" w:type="dxa"/>
            <w:vAlign w:val="center"/>
          </w:tcPr>
          <w:p w14:paraId="0BD06902" w14:textId="77777777" w:rsidR="00F80E41" w:rsidRDefault="00000000">
            <w:r>
              <w:rPr>
                <w:sz w:val="14"/>
              </w:rPr>
              <w:t>93</w:t>
            </w:r>
          </w:p>
        </w:tc>
        <w:tc>
          <w:tcPr>
            <w:tcW w:w="1796" w:type="dxa"/>
            <w:vAlign w:val="center"/>
          </w:tcPr>
          <w:p w14:paraId="55592D5E" w14:textId="77777777" w:rsidR="00F80E41" w:rsidRDefault="00000000">
            <w:r>
              <w:rPr>
                <w:sz w:val="14"/>
              </w:rPr>
              <w:t>(CH₃NH₃)₂CaGeI₆</w:t>
            </w:r>
          </w:p>
        </w:tc>
      </w:tr>
      <w:tr w:rsidR="00F80E41" w14:paraId="7040CEE8" w14:textId="77777777">
        <w:trPr>
          <w:jc w:val="center"/>
        </w:trPr>
        <w:tc>
          <w:tcPr>
            <w:tcW w:w="1796" w:type="dxa"/>
            <w:vAlign w:val="center"/>
          </w:tcPr>
          <w:p w14:paraId="63113CC8" w14:textId="77777777" w:rsidR="00F80E41" w:rsidRDefault="00000000">
            <w:r>
              <w:rPr>
                <w:sz w:val="14"/>
              </w:rPr>
              <w:t>94</w:t>
            </w:r>
          </w:p>
        </w:tc>
        <w:tc>
          <w:tcPr>
            <w:tcW w:w="1796" w:type="dxa"/>
            <w:vAlign w:val="center"/>
          </w:tcPr>
          <w:p w14:paraId="2755BBB8" w14:textId="77777777" w:rsidR="00F80E41" w:rsidRDefault="00000000">
            <w:r>
              <w:rPr>
                <w:sz w:val="14"/>
              </w:rPr>
              <w:t>(CH₃NH₃)₂CaZnI₆</w:t>
            </w:r>
          </w:p>
        </w:tc>
        <w:tc>
          <w:tcPr>
            <w:tcW w:w="1796" w:type="dxa"/>
            <w:vAlign w:val="center"/>
          </w:tcPr>
          <w:p w14:paraId="1F0F4D60" w14:textId="77777777" w:rsidR="00F80E41" w:rsidRDefault="00000000">
            <w:r>
              <w:rPr>
                <w:sz w:val="14"/>
              </w:rPr>
              <w:t>95</w:t>
            </w:r>
          </w:p>
        </w:tc>
        <w:tc>
          <w:tcPr>
            <w:tcW w:w="1796" w:type="dxa"/>
            <w:vAlign w:val="center"/>
          </w:tcPr>
          <w:p w14:paraId="291812F3" w14:textId="77777777" w:rsidR="00F80E41" w:rsidRDefault="00000000">
            <w:r>
              <w:rPr>
                <w:sz w:val="14"/>
              </w:rPr>
              <w:t>(CH₃NH₃)₂ScTlI₆</w:t>
            </w:r>
          </w:p>
        </w:tc>
        <w:tc>
          <w:tcPr>
            <w:tcW w:w="1796" w:type="dxa"/>
            <w:vAlign w:val="center"/>
          </w:tcPr>
          <w:p w14:paraId="1B9BBB29" w14:textId="77777777" w:rsidR="00F80E41" w:rsidRDefault="00000000">
            <w:r>
              <w:rPr>
                <w:sz w:val="14"/>
              </w:rPr>
              <w:t>96</w:t>
            </w:r>
          </w:p>
        </w:tc>
        <w:tc>
          <w:tcPr>
            <w:tcW w:w="1796" w:type="dxa"/>
            <w:vAlign w:val="center"/>
          </w:tcPr>
          <w:p w14:paraId="4067E74A" w14:textId="77777777" w:rsidR="00F80E41" w:rsidRDefault="00000000">
            <w:r>
              <w:rPr>
                <w:sz w:val="14"/>
              </w:rPr>
              <w:t>(CH₃NH₃)₂ScAuI₆</w:t>
            </w:r>
          </w:p>
        </w:tc>
        <w:tc>
          <w:tcPr>
            <w:tcW w:w="1796" w:type="dxa"/>
            <w:vAlign w:val="center"/>
          </w:tcPr>
          <w:p w14:paraId="6D20E217" w14:textId="77777777" w:rsidR="00F80E41" w:rsidRDefault="00000000">
            <w:r>
              <w:rPr>
                <w:sz w:val="14"/>
              </w:rPr>
              <w:t>98</w:t>
            </w:r>
          </w:p>
        </w:tc>
        <w:tc>
          <w:tcPr>
            <w:tcW w:w="1796" w:type="dxa"/>
            <w:vAlign w:val="center"/>
          </w:tcPr>
          <w:p w14:paraId="218E6EE3" w14:textId="77777777" w:rsidR="00F80E41" w:rsidRDefault="00000000">
            <w:r>
              <w:rPr>
                <w:sz w:val="14"/>
              </w:rPr>
              <w:t>(CH₃NH₃)₂ScAgI₆</w:t>
            </w:r>
          </w:p>
        </w:tc>
      </w:tr>
      <w:tr w:rsidR="00F80E41" w14:paraId="791A2310" w14:textId="77777777">
        <w:trPr>
          <w:jc w:val="center"/>
        </w:trPr>
        <w:tc>
          <w:tcPr>
            <w:tcW w:w="1796" w:type="dxa"/>
            <w:vAlign w:val="center"/>
          </w:tcPr>
          <w:p w14:paraId="014E8F53" w14:textId="77777777" w:rsidR="00F80E41" w:rsidRDefault="00000000">
            <w:r>
              <w:rPr>
                <w:sz w:val="14"/>
              </w:rPr>
              <w:t>99</w:t>
            </w:r>
          </w:p>
        </w:tc>
        <w:tc>
          <w:tcPr>
            <w:tcW w:w="1796" w:type="dxa"/>
            <w:vAlign w:val="center"/>
          </w:tcPr>
          <w:p w14:paraId="3DDD0C23" w14:textId="77777777" w:rsidR="00F80E41" w:rsidRDefault="00000000">
            <w:r>
              <w:rPr>
                <w:sz w:val="14"/>
              </w:rPr>
              <w:t>(CH₃NH₃)₂ScGaI₆</w:t>
            </w:r>
          </w:p>
        </w:tc>
        <w:tc>
          <w:tcPr>
            <w:tcW w:w="1796" w:type="dxa"/>
            <w:vAlign w:val="center"/>
          </w:tcPr>
          <w:p w14:paraId="64278244" w14:textId="77777777" w:rsidR="00F80E41" w:rsidRDefault="00000000">
            <w:r>
              <w:rPr>
                <w:sz w:val="14"/>
              </w:rPr>
              <w:t>100</w:t>
            </w:r>
          </w:p>
        </w:tc>
        <w:tc>
          <w:tcPr>
            <w:tcW w:w="1796" w:type="dxa"/>
            <w:vAlign w:val="center"/>
          </w:tcPr>
          <w:p w14:paraId="5ABD510E" w14:textId="77777777" w:rsidR="00F80E41" w:rsidRDefault="00000000">
            <w:r>
              <w:rPr>
                <w:sz w:val="14"/>
              </w:rPr>
              <w:t>(CH₃NH₃)₂ScCuI₆</w:t>
            </w:r>
          </w:p>
        </w:tc>
        <w:tc>
          <w:tcPr>
            <w:tcW w:w="1796" w:type="dxa"/>
            <w:vAlign w:val="center"/>
          </w:tcPr>
          <w:p w14:paraId="2BDB6492" w14:textId="77777777" w:rsidR="00F80E41" w:rsidRDefault="00000000">
            <w:r>
              <w:rPr>
                <w:sz w:val="14"/>
              </w:rPr>
              <w:t>101</w:t>
            </w:r>
          </w:p>
        </w:tc>
        <w:tc>
          <w:tcPr>
            <w:tcW w:w="1796" w:type="dxa"/>
            <w:vAlign w:val="center"/>
          </w:tcPr>
          <w:p w14:paraId="1AAE10C1" w14:textId="77777777" w:rsidR="00F80E41" w:rsidRDefault="00000000">
            <w:r>
              <w:rPr>
                <w:sz w:val="14"/>
              </w:rPr>
              <w:t>(CH₃NH₃)₂FeBaI₆</w:t>
            </w:r>
          </w:p>
        </w:tc>
        <w:tc>
          <w:tcPr>
            <w:tcW w:w="1796" w:type="dxa"/>
            <w:vAlign w:val="center"/>
          </w:tcPr>
          <w:p w14:paraId="22C57C2E" w14:textId="77777777" w:rsidR="00F80E41" w:rsidRDefault="00000000">
            <w:r>
              <w:rPr>
                <w:sz w:val="14"/>
              </w:rPr>
              <w:t>103</w:t>
            </w:r>
          </w:p>
        </w:tc>
        <w:tc>
          <w:tcPr>
            <w:tcW w:w="1796" w:type="dxa"/>
            <w:vAlign w:val="center"/>
          </w:tcPr>
          <w:p w14:paraId="0D39AFCE" w14:textId="77777777" w:rsidR="00F80E41" w:rsidRDefault="00000000">
            <w:r>
              <w:rPr>
                <w:sz w:val="14"/>
              </w:rPr>
              <w:t>(CH₃NH₃)₂CuBiI₆</w:t>
            </w:r>
          </w:p>
        </w:tc>
      </w:tr>
      <w:tr w:rsidR="00F80E41" w14:paraId="03CFB681" w14:textId="77777777">
        <w:trPr>
          <w:jc w:val="center"/>
        </w:trPr>
        <w:tc>
          <w:tcPr>
            <w:tcW w:w="1796" w:type="dxa"/>
            <w:vAlign w:val="center"/>
          </w:tcPr>
          <w:p w14:paraId="7AC0039C" w14:textId="77777777" w:rsidR="00F80E41" w:rsidRDefault="00000000">
            <w:r>
              <w:rPr>
                <w:sz w:val="14"/>
              </w:rPr>
              <w:t>104</w:t>
            </w:r>
          </w:p>
        </w:tc>
        <w:tc>
          <w:tcPr>
            <w:tcW w:w="1796" w:type="dxa"/>
            <w:vAlign w:val="center"/>
          </w:tcPr>
          <w:p w14:paraId="33577FF8" w14:textId="77777777" w:rsidR="00F80E41" w:rsidRDefault="00000000">
            <w:r>
              <w:rPr>
                <w:sz w:val="14"/>
              </w:rPr>
              <w:t>(CH₃NH₃)₂CuAuI₆</w:t>
            </w:r>
          </w:p>
        </w:tc>
        <w:tc>
          <w:tcPr>
            <w:tcW w:w="1796" w:type="dxa"/>
            <w:vAlign w:val="center"/>
          </w:tcPr>
          <w:p w14:paraId="3ED51028" w14:textId="77777777" w:rsidR="00F80E41" w:rsidRDefault="00000000">
            <w:r>
              <w:rPr>
                <w:sz w:val="14"/>
              </w:rPr>
              <w:t>105</w:t>
            </w:r>
          </w:p>
        </w:tc>
        <w:tc>
          <w:tcPr>
            <w:tcW w:w="1796" w:type="dxa"/>
            <w:vAlign w:val="center"/>
          </w:tcPr>
          <w:p w14:paraId="0ED997D0" w14:textId="77777777" w:rsidR="00F80E41" w:rsidRDefault="00000000">
            <w:r>
              <w:rPr>
                <w:sz w:val="14"/>
              </w:rPr>
              <w:t>(CH₃NH₃)₂CuIrI₆</w:t>
            </w:r>
          </w:p>
        </w:tc>
        <w:tc>
          <w:tcPr>
            <w:tcW w:w="1796" w:type="dxa"/>
            <w:vAlign w:val="center"/>
          </w:tcPr>
          <w:p w14:paraId="4CA1D2C4" w14:textId="77777777" w:rsidR="00F80E41" w:rsidRDefault="00000000">
            <w:r>
              <w:rPr>
                <w:sz w:val="14"/>
              </w:rPr>
              <w:t>106</w:t>
            </w:r>
          </w:p>
        </w:tc>
        <w:tc>
          <w:tcPr>
            <w:tcW w:w="1796" w:type="dxa"/>
            <w:vAlign w:val="center"/>
          </w:tcPr>
          <w:p w14:paraId="771F78A0" w14:textId="77777777" w:rsidR="00F80E41" w:rsidRDefault="00000000">
            <w:r>
              <w:rPr>
                <w:sz w:val="14"/>
              </w:rPr>
              <w:t>(CH₃NH₃)₂CuSbI₆</w:t>
            </w:r>
          </w:p>
        </w:tc>
        <w:tc>
          <w:tcPr>
            <w:tcW w:w="1796" w:type="dxa"/>
            <w:vAlign w:val="center"/>
          </w:tcPr>
          <w:p w14:paraId="0D6380A6" w14:textId="77777777" w:rsidR="00F80E41" w:rsidRDefault="00000000">
            <w:r>
              <w:rPr>
                <w:sz w:val="14"/>
              </w:rPr>
              <w:t>107</w:t>
            </w:r>
          </w:p>
        </w:tc>
        <w:tc>
          <w:tcPr>
            <w:tcW w:w="1796" w:type="dxa"/>
            <w:vAlign w:val="center"/>
          </w:tcPr>
          <w:p w14:paraId="3D4B10C9" w14:textId="77777777" w:rsidR="00F80E41" w:rsidRDefault="00000000">
            <w:r>
              <w:rPr>
                <w:sz w:val="14"/>
              </w:rPr>
              <w:t>(CH₃NH₃)₂CuInI₆</w:t>
            </w:r>
          </w:p>
        </w:tc>
      </w:tr>
      <w:tr w:rsidR="00F80E41" w14:paraId="6831065C" w14:textId="77777777">
        <w:trPr>
          <w:jc w:val="center"/>
        </w:trPr>
        <w:tc>
          <w:tcPr>
            <w:tcW w:w="1796" w:type="dxa"/>
            <w:vAlign w:val="center"/>
          </w:tcPr>
          <w:p w14:paraId="52993147" w14:textId="77777777" w:rsidR="00F80E41" w:rsidRDefault="00000000">
            <w:r>
              <w:rPr>
                <w:sz w:val="14"/>
              </w:rPr>
              <w:t>109</w:t>
            </w:r>
          </w:p>
        </w:tc>
        <w:tc>
          <w:tcPr>
            <w:tcW w:w="1796" w:type="dxa"/>
            <w:vAlign w:val="center"/>
          </w:tcPr>
          <w:p w14:paraId="5A045665" w14:textId="77777777" w:rsidR="00F80E41" w:rsidRDefault="00000000">
            <w:r>
              <w:rPr>
                <w:sz w:val="14"/>
              </w:rPr>
              <w:t>(CH₃NH₃)₂ZnPbI₆</w:t>
            </w:r>
          </w:p>
        </w:tc>
        <w:tc>
          <w:tcPr>
            <w:tcW w:w="1796" w:type="dxa"/>
            <w:vAlign w:val="center"/>
          </w:tcPr>
          <w:p w14:paraId="73734637" w14:textId="77777777" w:rsidR="00F80E41" w:rsidRDefault="00000000">
            <w:r>
              <w:rPr>
                <w:sz w:val="14"/>
              </w:rPr>
              <w:t>110</w:t>
            </w:r>
          </w:p>
        </w:tc>
        <w:tc>
          <w:tcPr>
            <w:tcW w:w="1796" w:type="dxa"/>
            <w:vAlign w:val="center"/>
          </w:tcPr>
          <w:p w14:paraId="2859B0E8" w14:textId="77777777" w:rsidR="00F80E41" w:rsidRDefault="00000000">
            <w:r>
              <w:rPr>
                <w:sz w:val="14"/>
              </w:rPr>
              <w:t>(CH₃NH₃)₂ZnHgI₆</w:t>
            </w:r>
          </w:p>
        </w:tc>
        <w:tc>
          <w:tcPr>
            <w:tcW w:w="1796" w:type="dxa"/>
            <w:vAlign w:val="center"/>
          </w:tcPr>
          <w:p w14:paraId="13E470C0" w14:textId="77777777" w:rsidR="00F80E41" w:rsidRDefault="00000000">
            <w:r>
              <w:rPr>
                <w:sz w:val="14"/>
              </w:rPr>
              <w:t>111</w:t>
            </w:r>
          </w:p>
        </w:tc>
        <w:tc>
          <w:tcPr>
            <w:tcW w:w="1796" w:type="dxa"/>
            <w:vAlign w:val="center"/>
          </w:tcPr>
          <w:p w14:paraId="3DC63FA1" w14:textId="77777777" w:rsidR="00F80E41" w:rsidRDefault="00000000">
            <w:r>
              <w:rPr>
                <w:sz w:val="14"/>
              </w:rPr>
              <w:t>(CH₃NH₃)₂ZnPtI₆</w:t>
            </w:r>
          </w:p>
        </w:tc>
        <w:tc>
          <w:tcPr>
            <w:tcW w:w="1796" w:type="dxa"/>
            <w:vAlign w:val="center"/>
          </w:tcPr>
          <w:p w14:paraId="7983E112" w14:textId="77777777" w:rsidR="00F80E41" w:rsidRDefault="00000000">
            <w:r>
              <w:rPr>
                <w:sz w:val="14"/>
              </w:rPr>
              <w:t>112</w:t>
            </w:r>
          </w:p>
        </w:tc>
        <w:tc>
          <w:tcPr>
            <w:tcW w:w="1796" w:type="dxa"/>
            <w:vAlign w:val="center"/>
          </w:tcPr>
          <w:p w14:paraId="535E6AB8" w14:textId="77777777" w:rsidR="00F80E41" w:rsidRDefault="00000000">
            <w:r>
              <w:rPr>
                <w:sz w:val="14"/>
              </w:rPr>
              <w:t>(CH₃NH₃)₂ZnHfI₆</w:t>
            </w:r>
          </w:p>
        </w:tc>
      </w:tr>
      <w:tr w:rsidR="00F80E41" w14:paraId="1AD02E5B" w14:textId="77777777">
        <w:trPr>
          <w:jc w:val="center"/>
        </w:trPr>
        <w:tc>
          <w:tcPr>
            <w:tcW w:w="1796" w:type="dxa"/>
            <w:vAlign w:val="center"/>
          </w:tcPr>
          <w:p w14:paraId="3BCDD861" w14:textId="77777777" w:rsidR="00F80E41" w:rsidRDefault="00000000">
            <w:r>
              <w:rPr>
                <w:sz w:val="14"/>
              </w:rPr>
              <w:t>113</w:t>
            </w:r>
          </w:p>
        </w:tc>
        <w:tc>
          <w:tcPr>
            <w:tcW w:w="1796" w:type="dxa"/>
            <w:vAlign w:val="center"/>
          </w:tcPr>
          <w:p w14:paraId="62F2DCB9" w14:textId="77777777" w:rsidR="00F80E41" w:rsidRDefault="00000000">
            <w:r>
              <w:rPr>
                <w:sz w:val="14"/>
              </w:rPr>
              <w:t>(CH₃NH₃)₂ZnBaI₆</w:t>
            </w:r>
          </w:p>
        </w:tc>
        <w:tc>
          <w:tcPr>
            <w:tcW w:w="1796" w:type="dxa"/>
            <w:vAlign w:val="center"/>
          </w:tcPr>
          <w:p w14:paraId="1A0A9D18" w14:textId="77777777" w:rsidR="00F80E41" w:rsidRDefault="00000000">
            <w:r>
              <w:rPr>
                <w:sz w:val="14"/>
              </w:rPr>
              <w:t>114</w:t>
            </w:r>
          </w:p>
        </w:tc>
        <w:tc>
          <w:tcPr>
            <w:tcW w:w="1796" w:type="dxa"/>
            <w:vAlign w:val="center"/>
          </w:tcPr>
          <w:p w14:paraId="24396D2C" w14:textId="77777777" w:rsidR="00F80E41" w:rsidRDefault="00000000">
            <w:r>
              <w:rPr>
                <w:sz w:val="14"/>
              </w:rPr>
              <w:t>(CH₃NH₃)₂ZnSnI₆</w:t>
            </w:r>
          </w:p>
        </w:tc>
        <w:tc>
          <w:tcPr>
            <w:tcW w:w="1796" w:type="dxa"/>
            <w:vAlign w:val="center"/>
          </w:tcPr>
          <w:p w14:paraId="4A1E0774" w14:textId="77777777" w:rsidR="00F80E41" w:rsidRDefault="00000000">
            <w:r>
              <w:rPr>
                <w:sz w:val="14"/>
              </w:rPr>
              <w:t>115</w:t>
            </w:r>
          </w:p>
        </w:tc>
        <w:tc>
          <w:tcPr>
            <w:tcW w:w="1796" w:type="dxa"/>
            <w:vAlign w:val="center"/>
          </w:tcPr>
          <w:p w14:paraId="7D10B824" w14:textId="77777777" w:rsidR="00F80E41" w:rsidRDefault="00000000">
            <w:r>
              <w:rPr>
                <w:sz w:val="14"/>
              </w:rPr>
              <w:t>(CH₃NH₃)₂ZnCdI₆</w:t>
            </w:r>
          </w:p>
        </w:tc>
        <w:tc>
          <w:tcPr>
            <w:tcW w:w="1796" w:type="dxa"/>
            <w:vAlign w:val="center"/>
          </w:tcPr>
          <w:p w14:paraId="05753677" w14:textId="77777777" w:rsidR="00F80E41" w:rsidRDefault="00000000">
            <w:r>
              <w:rPr>
                <w:sz w:val="14"/>
              </w:rPr>
              <w:t>116</w:t>
            </w:r>
          </w:p>
        </w:tc>
        <w:tc>
          <w:tcPr>
            <w:tcW w:w="1796" w:type="dxa"/>
            <w:vAlign w:val="center"/>
          </w:tcPr>
          <w:p w14:paraId="7CB73098" w14:textId="77777777" w:rsidR="00F80E41" w:rsidRDefault="00000000">
            <w:r>
              <w:rPr>
                <w:sz w:val="14"/>
              </w:rPr>
              <w:t>(CH₃NH₃)₂ZnPdI₆</w:t>
            </w:r>
          </w:p>
        </w:tc>
      </w:tr>
      <w:tr w:rsidR="00F80E41" w14:paraId="6B91ED63" w14:textId="77777777">
        <w:trPr>
          <w:jc w:val="center"/>
        </w:trPr>
        <w:tc>
          <w:tcPr>
            <w:tcW w:w="1796" w:type="dxa"/>
            <w:vAlign w:val="center"/>
          </w:tcPr>
          <w:p w14:paraId="3F8F2BB4" w14:textId="77777777" w:rsidR="00F80E41" w:rsidRDefault="00000000">
            <w:r>
              <w:rPr>
                <w:sz w:val="14"/>
              </w:rPr>
              <w:t>117</w:t>
            </w:r>
          </w:p>
        </w:tc>
        <w:tc>
          <w:tcPr>
            <w:tcW w:w="1796" w:type="dxa"/>
            <w:vAlign w:val="center"/>
          </w:tcPr>
          <w:p w14:paraId="728C7FA4" w14:textId="77777777" w:rsidR="00F80E41" w:rsidRDefault="00000000">
            <w:r>
              <w:rPr>
                <w:sz w:val="14"/>
              </w:rPr>
              <w:t>(CH₃NH₃)₂ZnZrI₆</w:t>
            </w:r>
          </w:p>
        </w:tc>
        <w:tc>
          <w:tcPr>
            <w:tcW w:w="1796" w:type="dxa"/>
            <w:vAlign w:val="center"/>
          </w:tcPr>
          <w:p w14:paraId="13099BF6" w14:textId="77777777" w:rsidR="00F80E41" w:rsidRDefault="00000000">
            <w:r>
              <w:rPr>
                <w:sz w:val="14"/>
              </w:rPr>
              <w:t>118</w:t>
            </w:r>
          </w:p>
        </w:tc>
        <w:tc>
          <w:tcPr>
            <w:tcW w:w="1796" w:type="dxa"/>
            <w:vAlign w:val="center"/>
          </w:tcPr>
          <w:p w14:paraId="72B0D6B3" w14:textId="77777777" w:rsidR="00F80E41" w:rsidRDefault="00000000">
            <w:r>
              <w:rPr>
                <w:sz w:val="14"/>
              </w:rPr>
              <w:t>(CH₃NH₃)₂ZnSrI₆</w:t>
            </w:r>
          </w:p>
        </w:tc>
        <w:tc>
          <w:tcPr>
            <w:tcW w:w="1796" w:type="dxa"/>
            <w:vAlign w:val="center"/>
          </w:tcPr>
          <w:p w14:paraId="052982EC" w14:textId="77777777" w:rsidR="00F80E41" w:rsidRDefault="00000000">
            <w:r>
              <w:rPr>
                <w:sz w:val="14"/>
              </w:rPr>
              <w:t>119</w:t>
            </w:r>
          </w:p>
        </w:tc>
        <w:tc>
          <w:tcPr>
            <w:tcW w:w="1796" w:type="dxa"/>
            <w:vAlign w:val="center"/>
          </w:tcPr>
          <w:p w14:paraId="24904ECF" w14:textId="77777777" w:rsidR="00F80E41" w:rsidRDefault="00000000">
            <w:r>
              <w:rPr>
                <w:sz w:val="14"/>
              </w:rPr>
              <w:t>(CH₃NH₃)₂ZnGeI₆</w:t>
            </w:r>
          </w:p>
        </w:tc>
        <w:tc>
          <w:tcPr>
            <w:tcW w:w="1796" w:type="dxa"/>
            <w:vAlign w:val="center"/>
          </w:tcPr>
          <w:p w14:paraId="4F2C2215" w14:textId="77777777" w:rsidR="00F80E41" w:rsidRDefault="00000000">
            <w:r>
              <w:rPr>
                <w:sz w:val="14"/>
              </w:rPr>
              <w:t>120</w:t>
            </w:r>
          </w:p>
        </w:tc>
        <w:tc>
          <w:tcPr>
            <w:tcW w:w="1796" w:type="dxa"/>
            <w:vAlign w:val="center"/>
          </w:tcPr>
          <w:p w14:paraId="6B245306" w14:textId="77777777" w:rsidR="00F80E41" w:rsidRDefault="00000000">
            <w:r>
              <w:rPr>
                <w:sz w:val="14"/>
              </w:rPr>
              <w:t>(CH₃NH₃)₂GaBiI₆</w:t>
            </w:r>
          </w:p>
        </w:tc>
      </w:tr>
      <w:tr w:rsidR="00F80E41" w14:paraId="44CF1557" w14:textId="77777777">
        <w:trPr>
          <w:jc w:val="center"/>
        </w:trPr>
        <w:tc>
          <w:tcPr>
            <w:tcW w:w="1796" w:type="dxa"/>
            <w:vAlign w:val="center"/>
          </w:tcPr>
          <w:p w14:paraId="584CD17F" w14:textId="77777777" w:rsidR="00F80E41" w:rsidRDefault="00000000">
            <w:r>
              <w:rPr>
                <w:sz w:val="14"/>
              </w:rPr>
              <w:t>122</w:t>
            </w:r>
          </w:p>
        </w:tc>
        <w:tc>
          <w:tcPr>
            <w:tcW w:w="1796" w:type="dxa"/>
            <w:vAlign w:val="center"/>
          </w:tcPr>
          <w:p w14:paraId="160DC995" w14:textId="77777777" w:rsidR="00F80E41" w:rsidRDefault="00000000">
            <w:r>
              <w:rPr>
                <w:sz w:val="14"/>
              </w:rPr>
              <w:t>(CH₃NH₃)₂GaAuI₆</w:t>
            </w:r>
          </w:p>
        </w:tc>
        <w:tc>
          <w:tcPr>
            <w:tcW w:w="1796" w:type="dxa"/>
            <w:vAlign w:val="center"/>
          </w:tcPr>
          <w:p w14:paraId="29FB27CE" w14:textId="77777777" w:rsidR="00F80E41" w:rsidRDefault="00000000">
            <w:r>
              <w:rPr>
                <w:sz w:val="14"/>
              </w:rPr>
              <w:t>123</w:t>
            </w:r>
          </w:p>
        </w:tc>
        <w:tc>
          <w:tcPr>
            <w:tcW w:w="1796" w:type="dxa"/>
            <w:vAlign w:val="center"/>
          </w:tcPr>
          <w:p w14:paraId="2332D90A" w14:textId="77777777" w:rsidR="00F80E41" w:rsidRDefault="00000000">
            <w:r>
              <w:rPr>
                <w:sz w:val="14"/>
              </w:rPr>
              <w:t>(CH₃NH₃)₂GaIrI₆</w:t>
            </w:r>
          </w:p>
        </w:tc>
        <w:tc>
          <w:tcPr>
            <w:tcW w:w="1796" w:type="dxa"/>
            <w:vAlign w:val="center"/>
          </w:tcPr>
          <w:p w14:paraId="70BD07E2" w14:textId="77777777" w:rsidR="00F80E41" w:rsidRDefault="00000000">
            <w:r>
              <w:rPr>
                <w:sz w:val="14"/>
              </w:rPr>
              <w:t>124</w:t>
            </w:r>
          </w:p>
        </w:tc>
        <w:tc>
          <w:tcPr>
            <w:tcW w:w="1796" w:type="dxa"/>
            <w:vAlign w:val="center"/>
          </w:tcPr>
          <w:p w14:paraId="1EE44C3C" w14:textId="77777777" w:rsidR="00F80E41" w:rsidRDefault="00000000">
            <w:r>
              <w:rPr>
                <w:sz w:val="14"/>
              </w:rPr>
              <w:t>(CH₃NH₃)₂GaSbI₆</w:t>
            </w:r>
          </w:p>
        </w:tc>
        <w:tc>
          <w:tcPr>
            <w:tcW w:w="1796" w:type="dxa"/>
            <w:vAlign w:val="center"/>
          </w:tcPr>
          <w:p w14:paraId="374D5943" w14:textId="77777777" w:rsidR="00F80E41" w:rsidRDefault="00000000">
            <w:r>
              <w:rPr>
                <w:sz w:val="14"/>
              </w:rPr>
              <w:t>125</w:t>
            </w:r>
          </w:p>
        </w:tc>
        <w:tc>
          <w:tcPr>
            <w:tcW w:w="1796" w:type="dxa"/>
            <w:vAlign w:val="center"/>
          </w:tcPr>
          <w:p w14:paraId="2D663369" w14:textId="77777777" w:rsidR="00F80E41" w:rsidRDefault="00000000">
            <w:r>
              <w:rPr>
                <w:sz w:val="14"/>
              </w:rPr>
              <w:t>(CH₃NH₃)₂GaInI₆</w:t>
            </w:r>
          </w:p>
        </w:tc>
      </w:tr>
      <w:tr w:rsidR="00F80E41" w14:paraId="106ECB44" w14:textId="77777777">
        <w:trPr>
          <w:jc w:val="center"/>
        </w:trPr>
        <w:tc>
          <w:tcPr>
            <w:tcW w:w="1796" w:type="dxa"/>
            <w:vAlign w:val="center"/>
          </w:tcPr>
          <w:p w14:paraId="57728E69" w14:textId="77777777" w:rsidR="00F80E41" w:rsidRDefault="00000000">
            <w:r>
              <w:rPr>
                <w:sz w:val="14"/>
              </w:rPr>
              <w:t>126</w:t>
            </w:r>
          </w:p>
        </w:tc>
        <w:tc>
          <w:tcPr>
            <w:tcW w:w="1796" w:type="dxa"/>
            <w:vAlign w:val="center"/>
          </w:tcPr>
          <w:p w14:paraId="60CE29E2" w14:textId="77777777" w:rsidR="00F80E41" w:rsidRDefault="00000000">
            <w:r>
              <w:rPr>
                <w:sz w:val="14"/>
              </w:rPr>
              <w:t>(CH₃NH₃)₂GaRhI₆</w:t>
            </w:r>
          </w:p>
        </w:tc>
        <w:tc>
          <w:tcPr>
            <w:tcW w:w="1796" w:type="dxa"/>
            <w:vAlign w:val="center"/>
          </w:tcPr>
          <w:p w14:paraId="6029B7D7" w14:textId="77777777" w:rsidR="00F80E41" w:rsidRDefault="00000000">
            <w:r>
              <w:rPr>
                <w:sz w:val="14"/>
              </w:rPr>
              <w:t>127</w:t>
            </w:r>
          </w:p>
        </w:tc>
        <w:tc>
          <w:tcPr>
            <w:tcW w:w="1796" w:type="dxa"/>
            <w:vAlign w:val="center"/>
          </w:tcPr>
          <w:p w14:paraId="3B7E8CCC" w14:textId="77777777" w:rsidR="00F80E41" w:rsidRDefault="00000000">
            <w:r>
              <w:rPr>
                <w:sz w:val="14"/>
              </w:rPr>
              <w:t>(CH₃NH₃)₂GaYI₆</w:t>
            </w:r>
          </w:p>
        </w:tc>
        <w:tc>
          <w:tcPr>
            <w:tcW w:w="1796" w:type="dxa"/>
            <w:vAlign w:val="center"/>
          </w:tcPr>
          <w:p w14:paraId="00EC31D9" w14:textId="77777777" w:rsidR="00F80E41" w:rsidRDefault="00000000">
            <w:r>
              <w:rPr>
                <w:sz w:val="14"/>
              </w:rPr>
              <w:t>128</w:t>
            </w:r>
          </w:p>
        </w:tc>
        <w:tc>
          <w:tcPr>
            <w:tcW w:w="1796" w:type="dxa"/>
            <w:vAlign w:val="center"/>
          </w:tcPr>
          <w:p w14:paraId="00410D1B" w14:textId="77777777" w:rsidR="00F80E41" w:rsidRDefault="00000000">
            <w:r>
              <w:rPr>
                <w:sz w:val="14"/>
              </w:rPr>
              <w:t>(CH₃NH₃)₂GaAsI₆</w:t>
            </w:r>
          </w:p>
        </w:tc>
        <w:tc>
          <w:tcPr>
            <w:tcW w:w="1796" w:type="dxa"/>
            <w:vAlign w:val="center"/>
          </w:tcPr>
          <w:p w14:paraId="5AA06BEC" w14:textId="77777777" w:rsidR="00F80E41" w:rsidRDefault="00000000">
            <w:r>
              <w:rPr>
                <w:sz w:val="14"/>
              </w:rPr>
              <w:t>129</w:t>
            </w:r>
          </w:p>
        </w:tc>
        <w:tc>
          <w:tcPr>
            <w:tcW w:w="1796" w:type="dxa"/>
            <w:vAlign w:val="center"/>
          </w:tcPr>
          <w:p w14:paraId="57591B07" w14:textId="77777777" w:rsidR="00F80E41" w:rsidRDefault="00000000">
            <w:r>
              <w:rPr>
                <w:sz w:val="14"/>
              </w:rPr>
              <w:t>(CH₃NH₃)₂GePbI₆</w:t>
            </w:r>
          </w:p>
        </w:tc>
      </w:tr>
      <w:tr w:rsidR="00F80E41" w14:paraId="378DD768" w14:textId="77777777">
        <w:trPr>
          <w:jc w:val="center"/>
        </w:trPr>
        <w:tc>
          <w:tcPr>
            <w:tcW w:w="1796" w:type="dxa"/>
            <w:vAlign w:val="center"/>
          </w:tcPr>
          <w:p w14:paraId="05789C84" w14:textId="77777777" w:rsidR="00F80E41" w:rsidRDefault="00000000">
            <w:r>
              <w:rPr>
                <w:sz w:val="14"/>
              </w:rPr>
              <w:t>130</w:t>
            </w:r>
          </w:p>
        </w:tc>
        <w:tc>
          <w:tcPr>
            <w:tcW w:w="1796" w:type="dxa"/>
            <w:vAlign w:val="center"/>
          </w:tcPr>
          <w:p w14:paraId="7F1918E4" w14:textId="77777777" w:rsidR="00F80E41" w:rsidRDefault="00000000">
            <w:r>
              <w:rPr>
                <w:sz w:val="14"/>
              </w:rPr>
              <w:t>(CH₃NH₃)₂GePtI₆</w:t>
            </w:r>
          </w:p>
        </w:tc>
        <w:tc>
          <w:tcPr>
            <w:tcW w:w="1796" w:type="dxa"/>
            <w:vAlign w:val="center"/>
          </w:tcPr>
          <w:p w14:paraId="00DCD1BA" w14:textId="77777777" w:rsidR="00F80E41" w:rsidRDefault="00000000">
            <w:r>
              <w:rPr>
                <w:sz w:val="14"/>
              </w:rPr>
              <w:t>131</w:t>
            </w:r>
          </w:p>
        </w:tc>
        <w:tc>
          <w:tcPr>
            <w:tcW w:w="1796" w:type="dxa"/>
            <w:vAlign w:val="center"/>
          </w:tcPr>
          <w:p w14:paraId="32667974" w14:textId="77777777" w:rsidR="00F80E41" w:rsidRDefault="00000000">
            <w:r>
              <w:rPr>
                <w:sz w:val="14"/>
              </w:rPr>
              <w:t>(CH₃NH₃)₂GeBaI₆</w:t>
            </w:r>
          </w:p>
        </w:tc>
        <w:tc>
          <w:tcPr>
            <w:tcW w:w="1796" w:type="dxa"/>
            <w:vAlign w:val="center"/>
          </w:tcPr>
          <w:p w14:paraId="204E296A" w14:textId="77777777" w:rsidR="00F80E41" w:rsidRDefault="00000000">
            <w:r>
              <w:rPr>
                <w:sz w:val="14"/>
              </w:rPr>
              <w:t>132</w:t>
            </w:r>
          </w:p>
        </w:tc>
        <w:tc>
          <w:tcPr>
            <w:tcW w:w="1796" w:type="dxa"/>
            <w:vAlign w:val="center"/>
          </w:tcPr>
          <w:p w14:paraId="7197976B" w14:textId="77777777" w:rsidR="00F80E41" w:rsidRDefault="00000000">
            <w:r>
              <w:rPr>
                <w:sz w:val="14"/>
              </w:rPr>
              <w:t>(CH₃NH₃)₂GeSnI₆</w:t>
            </w:r>
          </w:p>
        </w:tc>
        <w:tc>
          <w:tcPr>
            <w:tcW w:w="1796" w:type="dxa"/>
            <w:vAlign w:val="center"/>
          </w:tcPr>
          <w:p w14:paraId="5F98C623" w14:textId="77777777" w:rsidR="00F80E41" w:rsidRDefault="00000000">
            <w:r>
              <w:rPr>
                <w:sz w:val="14"/>
              </w:rPr>
              <w:t>133</w:t>
            </w:r>
          </w:p>
        </w:tc>
        <w:tc>
          <w:tcPr>
            <w:tcW w:w="1796" w:type="dxa"/>
            <w:vAlign w:val="center"/>
          </w:tcPr>
          <w:p w14:paraId="02F62248" w14:textId="77777777" w:rsidR="00F80E41" w:rsidRDefault="00000000">
            <w:r>
              <w:rPr>
                <w:sz w:val="14"/>
              </w:rPr>
              <w:t>(CH₃NH₃)₂GeCdI₆</w:t>
            </w:r>
          </w:p>
        </w:tc>
      </w:tr>
      <w:tr w:rsidR="00F80E41" w14:paraId="2E17C8BF" w14:textId="77777777">
        <w:trPr>
          <w:jc w:val="center"/>
        </w:trPr>
        <w:tc>
          <w:tcPr>
            <w:tcW w:w="1796" w:type="dxa"/>
            <w:vAlign w:val="center"/>
          </w:tcPr>
          <w:p w14:paraId="578D93EA" w14:textId="77777777" w:rsidR="00F80E41" w:rsidRDefault="00000000">
            <w:r>
              <w:rPr>
                <w:sz w:val="14"/>
              </w:rPr>
              <w:t>134</w:t>
            </w:r>
          </w:p>
        </w:tc>
        <w:tc>
          <w:tcPr>
            <w:tcW w:w="1796" w:type="dxa"/>
            <w:vAlign w:val="center"/>
          </w:tcPr>
          <w:p w14:paraId="6D704E66" w14:textId="77777777" w:rsidR="00F80E41" w:rsidRDefault="00000000">
            <w:r>
              <w:rPr>
                <w:sz w:val="14"/>
              </w:rPr>
              <w:t>(CH₃NH₃)₂GeSrI₆</w:t>
            </w:r>
          </w:p>
        </w:tc>
        <w:tc>
          <w:tcPr>
            <w:tcW w:w="1796" w:type="dxa"/>
            <w:vAlign w:val="center"/>
          </w:tcPr>
          <w:p w14:paraId="087C8975" w14:textId="77777777" w:rsidR="00F80E41" w:rsidRDefault="00000000">
            <w:r>
              <w:rPr>
                <w:sz w:val="14"/>
              </w:rPr>
              <w:t>135</w:t>
            </w:r>
          </w:p>
        </w:tc>
        <w:tc>
          <w:tcPr>
            <w:tcW w:w="1796" w:type="dxa"/>
            <w:vAlign w:val="center"/>
          </w:tcPr>
          <w:p w14:paraId="2CB1FE49" w14:textId="77777777" w:rsidR="00F80E41" w:rsidRDefault="00000000">
            <w:r>
              <w:rPr>
                <w:sz w:val="14"/>
              </w:rPr>
              <w:t>(CH₃NH₃)₂SrPbI₆</w:t>
            </w:r>
          </w:p>
        </w:tc>
        <w:tc>
          <w:tcPr>
            <w:tcW w:w="1796" w:type="dxa"/>
            <w:vAlign w:val="center"/>
          </w:tcPr>
          <w:p w14:paraId="4374F383" w14:textId="77777777" w:rsidR="00F80E41" w:rsidRDefault="00000000">
            <w:r>
              <w:rPr>
                <w:sz w:val="14"/>
              </w:rPr>
              <w:t>136</w:t>
            </w:r>
          </w:p>
        </w:tc>
        <w:tc>
          <w:tcPr>
            <w:tcW w:w="1796" w:type="dxa"/>
            <w:vAlign w:val="center"/>
          </w:tcPr>
          <w:p w14:paraId="78AEBCE2" w14:textId="77777777" w:rsidR="00F80E41" w:rsidRDefault="00000000">
            <w:r>
              <w:rPr>
                <w:sz w:val="14"/>
              </w:rPr>
              <w:t>(CH₃NH₃)₂SrHgI₆</w:t>
            </w:r>
          </w:p>
        </w:tc>
        <w:tc>
          <w:tcPr>
            <w:tcW w:w="1796" w:type="dxa"/>
            <w:vAlign w:val="center"/>
          </w:tcPr>
          <w:p w14:paraId="62911133" w14:textId="77777777" w:rsidR="00F80E41" w:rsidRDefault="00000000">
            <w:r>
              <w:rPr>
                <w:sz w:val="14"/>
              </w:rPr>
              <w:t>138</w:t>
            </w:r>
          </w:p>
        </w:tc>
        <w:tc>
          <w:tcPr>
            <w:tcW w:w="1796" w:type="dxa"/>
            <w:vAlign w:val="center"/>
          </w:tcPr>
          <w:p w14:paraId="724DCF54" w14:textId="77777777" w:rsidR="00F80E41" w:rsidRDefault="00000000">
            <w:r>
              <w:rPr>
                <w:sz w:val="14"/>
              </w:rPr>
              <w:t>(CH₃NH₃)₂SrOsI₆</w:t>
            </w:r>
          </w:p>
        </w:tc>
      </w:tr>
      <w:tr w:rsidR="00F80E41" w14:paraId="1AF97CF0" w14:textId="77777777">
        <w:trPr>
          <w:jc w:val="center"/>
        </w:trPr>
        <w:tc>
          <w:tcPr>
            <w:tcW w:w="1796" w:type="dxa"/>
            <w:vAlign w:val="center"/>
          </w:tcPr>
          <w:p w14:paraId="617D0B58" w14:textId="77777777" w:rsidR="00F80E41" w:rsidRDefault="00000000">
            <w:r>
              <w:rPr>
                <w:sz w:val="14"/>
              </w:rPr>
              <w:t>139</w:t>
            </w:r>
          </w:p>
        </w:tc>
        <w:tc>
          <w:tcPr>
            <w:tcW w:w="1796" w:type="dxa"/>
            <w:vAlign w:val="center"/>
          </w:tcPr>
          <w:p w14:paraId="15292582" w14:textId="77777777" w:rsidR="00F80E41" w:rsidRDefault="00000000">
            <w:r>
              <w:rPr>
                <w:sz w:val="14"/>
              </w:rPr>
              <w:t>(CH₃NH₃)₂SrSnI₆</w:t>
            </w:r>
          </w:p>
        </w:tc>
        <w:tc>
          <w:tcPr>
            <w:tcW w:w="1796" w:type="dxa"/>
            <w:vAlign w:val="center"/>
          </w:tcPr>
          <w:p w14:paraId="6690AD56" w14:textId="77777777" w:rsidR="00F80E41" w:rsidRDefault="00000000">
            <w:r>
              <w:rPr>
                <w:sz w:val="14"/>
              </w:rPr>
              <w:t>141</w:t>
            </w:r>
          </w:p>
        </w:tc>
        <w:tc>
          <w:tcPr>
            <w:tcW w:w="1796" w:type="dxa"/>
            <w:vAlign w:val="center"/>
          </w:tcPr>
          <w:p w14:paraId="5756B686" w14:textId="77777777" w:rsidR="00F80E41" w:rsidRDefault="00000000">
            <w:r>
              <w:rPr>
                <w:sz w:val="14"/>
              </w:rPr>
              <w:t>(CH₃NH₃)₂SrPdI₆</w:t>
            </w:r>
          </w:p>
        </w:tc>
        <w:tc>
          <w:tcPr>
            <w:tcW w:w="1796" w:type="dxa"/>
            <w:vAlign w:val="center"/>
          </w:tcPr>
          <w:p w14:paraId="34A51D4E" w14:textId="77777777" w:rsidR="00F80E41" w:rsidRDefault="00000000">
            <w:r>
              <w:rPr>
                <w:sz w:val="14"/>
              </w:rPr>
              <w:t>142</w:t>
            </w:r>
          </w:p>
        </w:tc>
        <w:tc>
          <w:tcPr>
            <w:tcW w:w="1796" w:type="dxa"/>
            <w:vAlign w:val="center"/>
          </w:tcPr>
          <w:p w14:paraId="3D61FF05" w14:textId="77777777" w:rsidR="00F80E41" w:rsidRDefault="00000000">
            <w:r>
              <w:rPr>
                <w:sz w:val="14"/>
              </w:rPr>
              <w:t>(CH₃NH₃)₂SrRuI₆</w:t>
            </w:r>
          </w:p>
        </w:tc>
        <w:tc>
          <w:tcPr>
            <w:tcW w:w="1796" w:type="dxa"/>
            <w:vAlign w:val="center"/>
          </w:tcPr>
          <w:p w14:paraId="738139CE" w14:textId="77777777" w:rsidR="00F80E41" w:rsidRDefault="00000000">
            <w:r>
              <w:rPr>
                <w:sz w:val="14"/>
              </w:rPr>
              <w:t>143</w:t>
            </w:r>
          </w:p>
        </w:tc>
        <w:tc>
          <w:tcPr>
            <w:tcW w:w="1796" w:type="dxa"/>
            <w:vAlign w:val="center"/>
          </w:tcPr>
          <w:p w14:paraId="3F938F9E" w14:textId="77777777" w:rsidR="00F80E41" w:rsidRDefault="00000000">
            <w:r>
              <w:rPr>
                <w:sz w:val="14"/>
              </w:rPr>
              <w:t>(CH₃NH₃)₂YInI₆</w:t>
            </w:r>
          </w:p>
        </w:tc>
      </w:tr>
      <w:tr w:rsidR="00F80E41" w14:paraId="03E29D9B" w14:textId="77777777">
        <w:trPr>
          <w:jc w:val="center"/>
        </w:trPr>
        <w:tc>
          <w:tcPr>
            <w:tcW w:w="1796" w:type="dxa"/>
            <w:vAlign w:val="center"/>
          </w:tcPr>
          <w:p w14:paraId="703AC32C" w14:textId="77777777" w:rsidR="00F80E41" w:rsidRDefault="00000000">
            <w:r>
              <w:rPr>
                <w:sz w:val="14"/>
              </w:rPr>
              <w:t>144</w:t>
            </w:r>
          </w:p>
        </w:tc>
        <w:tc>
          <w:tcPr>
            <w:tcW w:w="1796" w:type="dxa"/>
            <w:vAlign w:val="center"/>
          </w:tcPr>
          <w:p w14:paraId="195E73D6" w14:textId="77777777" w:rsidR="00F80E41" w:rsidRDefault="00000000">
            <w:r>
              <w:rPr>
                <w:sz w:val="14"/>
              </w:rPr>
              <w:t>(CH₃NH₃)₂ZrHgI₆</w:t>
            </w:r>
          </w:p>
        </w:tc>
        <w:tc>
          <w:tcPr>
            <w:tcW w:w="1796" w:type="dxa"/>
            <w:vAlign w:val="center"/>
          </w:tcPr>
          <w:p w14:paraId="578E8E2A" w14:textId="77777777" w:rsidR="00F80E41" w:rsidRDefault="00000000">
            <w:r>
              <w:rPr>
                <w:sz w:val="14"/>
              </w:rPr>
              <w:t>145</w:t>
            </w:r>
          </w:p>
        </w:tc>
        <w:tc>
          <w:tcPr>
            <w:tcW w:w="1796" w:type="dxa"/>
            <w:vAlign w:val="center"/>
          </w:tcPr>
          <w:p w14:paraId="12F0CEA8" w14:textId="77777777" w:rsidR="00F80E41" w:rsidRDefault="00000000">
            <w:r>
              <w:rPr>
                <w:sz w:val="14"/>
              </w:rPr>
              <w:t>(CH₃NH₃)₂RuBaI₆</w:t>
            </w:r>
          </w:p>
        </w:tc>
        <w:tc>
          <w:tcPr>
            <w:tcW w:w="1796" w:type="dxa"/>
            <w:vAlign w:val="center"/>
          </w:tcPr>
          <w:p w14:paraId="3B34BE00" w14:textId="77777777" w:rsidR="00F80E41" w:rsidRDefault="00000000">
            <w:r>
              <w:rPr>
                <w:sz w:val="14"/>
              </w:rPr>
              <w:t>146</w:t>
            </w:r>
          </w:p>
        </w:tc>
        <w:tc>
          <w:tcPr>
            <w:tcW w:w="1796" w:type="dxa"/>
            <w:vAlign w:val="center"/>
          </w:tcPr>
          <w:p w14:paraId="7169DDF7" w14:textId="77777777" w:rsidR="00F80E41" w:rsidRDefault="00000000">
            <w:r>
              <w:rPr>
                <w:sz w:val="14"/>
              </w:rPr>
              <w:t>(CH₃NH₃)₂PdHgI₆</w:t>
            </w:r>
          </w:p>
        </w:tc>
        <w:tc>
          <w:tcPr>
            <w:tcW w:w="1796" w:type="dxa"/>
            <w:vAlign w:val="center"/>
          </w:tcPr>
          <w:p w14:paraId="05753004" w14:textId="77777777" w:rsidR="00F80E41" w:rsidRDefault="00000000">
            <w:r>
              <w:rPr>
                <w:sz w:val="14"/>
              </w:rPr>
              <w:t>147</w:t>
            </w:r>
          </w:p>
        </w:tc>
        <w:tc>
          <w:tcPr>
            <w:tcW w:w="1796" w:type="dxa"/>
            <w:vAlign w:val="center"/>
          </w:tcPr>
          <w:p w14:paraId="7BBFB07D" w14:textId="77777777" w:rsidR="00F80E41" w:rsidRDefault="00000000">
            <w:r>
              <w:rPr>
                <w:sz w:val="14"/>
              </w:rPr>
              <w:t>(CH₃NH₃)₂PdCdI₆</w:t>
            </w:r>
          </w:p>
        </w:tc>
      </w:tr>
      <w:tr w:rsidR="00F80E41" w14:paraId="02A1FB70" w14:textId="77777777">
        <w:trPr>
          <w:jc w:val="center"/>
        </w:trPr>
        <w:tc>
          <w:tcPr>
            <w:tcW w:w="1796" w:type="dxa"/>
            <w:vAlign w:val="center"/>
          </w:tcPr>
          <w:p w14:paraId="27C4EFE5" w14:textId="77777777" w:rsidR="00F80E41" w:rsidRDefault="00000000">
            <w:r>
              <w:rPr>
                <w:sz w:val="14"/>
              </w:rPr>
              <w:t>148</w:t>
            </w:r>
          </w:p>
        </w:tc>
        <w:tc>
          <w:tcPr>
            <w:tcW w:w="1796" w:type="dxa"/>
            <w:vAlign w:val="center"/>
          </w:tcPr>
          <w:p w14:paraId="4933DA97" w14:textId="77777777" w:rsidR="00F80E41" w:rsidRDefault="00000000">
            <w:r>
              <w:rPr>
                <w:sz w:val="14"/>
              </w:rPr>
              <w:t>(CH₃NH₃)₂CdPbI₆</w:t>
            </w:r>
          </w:p>
        </w:tc>
        <w:tc>
          <w:tcPr>
            <w:tcW w:w="1796" w:type="dxa"/>
            <w:vAlign w:val="center"/>
          </w:tcPr>
          <w:p w14:paraId="6555A7BF" w14:textId="77777777" w:rsidR="00F80E41" w:rsidRDefault="00000000">
            <w:r>
              <w:rPr>
                <w:sz w:val="14"/>
              </w:rPr>
              <w:t>149</w:t>
            </w:r>
          </w:p>
        </w:tc>
        <w:tc>
          <w:tcPr>
            <w:tcW w:w="1796" w:type="dxa"/>
            <w:vAlign w:val="center"/>
          </w:tcPr>
          <w:p w14:paraId="221142E0" w14:textId="77777777" w:rsidR="00F80E41" w:rsidRDefault="00000000">
            <w:r>
              <w:rPr>
                <w:sz w:val="14"/>
              </w:rPr>
              <w:t>(CH₃NH₃)₂CdHgI₆</w:t>
            </w:r>
          </w:p>
        </w:tc>
        <w:tc>
          <w:tcPr>
            <w:tcW w:w="1796" w:type="dxa"/>
            <w:vAlign w:val="center"/>
          </w:tcPr>
          <w:p w14:paraId="0B3F41DA" w14:textId="77777777" w:rsidR="00F80E41" w:rsidRDefault="00000000">
            <w:r>
              <w:rPr>
                <w:sz w:val="14"/>
              </w:rPr>
              <w:t>150</w:t>
            </w:r>
          </w:p>
        </w:tc>
        <w:tc>
          <w:tcPr>
            <w:tcW w:w="1796" w:type="dxa"/>
            <w:vAlign w:val="center"/>
          </w:tcPr>
          <w:p w14:paraId="14CDFDB2" w14:textId="77777777" w:rsidR="00F80E41" w:rsidRDefault="00000000">
            <w:r>
              <w:rPr>
                <w:sz w:val="14"/>
              </w:rPr>
              <w:t>(CH₃NH₃)₂CdPtI₆</w:t>
            </w:r>
          </w:p>
        </w:tc>
        <w:tc>
          <w:tcPr>
            <w:tcW w:w="1796" w:type="dxa"/>
            <w:vAlign w:val="center"/>
          </w:tcPr>
          <w:p w14:paraId="3D8A63AA" w14:textId="77777777" w:rsidR="00F80E41" w:rsidRDefault="00000000">
            <w:r>
              <w:rPr>
                <w:sz w:val="14"/>
              </w:rPr>
              <w:t>151</w:t>
            </w:r>
          </w:p>
        </w:tc>
        <w:tc>
          <w:tcPr>
            <w:tcW w:w="1796" w:type="dxa"/>
            <w:vAlign w:val="center"/>
          </w:tcPr>
          <w:p w14:paraId="011E4DF9" w14:textId="77777777" w:rsidR="00F80E41" w:rsidRDefault="00000000">
            <w:r>
              <w:rPr>
                <w:sz w:val="14"/>
              </w:rPr>
              <w:t>(CH₃NH₃)₂CdHfI₆</w:t>
            </w:r>
          </w:p>
        </w:tc>
      </w:tr>
      <w:tr w:rsidR="00F80E41" w14:paraId="6CF4A598" w14:textId="77777777">
        <w:trPr>
          <w:jc w:val="center"/>
        </w:trPr>
        <w:tc>
          <w:tcPr>
            <w:tcW w:w="1796" w:type="dxa"/>
            <w:vAlign w:val="center"/>
          </w:tcPr>
          <w:p w14:paraId="1B37B116" w14:textId="77777777" w:rsidR="00F80E41" w:rsidRDefault="00000000">
            <w:r>
              <w:rPr>
                <w:sz w:val="14"/>
              </w:rPr>
              <w:t>152</w:t>
            </w:r>
          </w:p>
        </w:tc>
        <w:tc>
          <w:tcPr>
            <w:tcW w:w="1796" w:type="dxa"/>
            <w:vAlign w:val="center"/>
          </w:tcPr>
          <w:p w14:paraId="42915D36" w14:textId="77777777" w:rsidR="00F80E41" w:rsidRDefault="00000000">
            <w:r>
              <w:rPr>
                <w:sz w:val="14"/>
              </w:rPr>
              <w:t>(CH₃NH₃)₂CdBaI₆</w:t>
            </w:r>
          </w:p>
        </w:tc>
        <w:tc>
          <w:tcPr>
            <w:tcW w:w="1796" w:type="dxa"/>
            <w:vAlign w:val="center"/>
          </w:tcPr>
          <w:p w14:paraId="5DB1C55B" w14:textId="77777777" w:rsidR="00F80E41" w:rsidRDefault="00000000">
            <w:r>
              <w:rPr>
                <w:sz w:val="14"/>
              </w:rPr>
              <w:t>153</w:t>
            </w:r>
          </w:p>
        </w:tc>
        <w:tc>
          <w:tcPr>
            <w:tcW w:w="1796" w:type="dxa"/>
            <w:vAlign w:val="center"/>
          </w:tcPr>
          <w:p w14:paraId="07ED2966" w14:textId="77777777" w:rsidR="00F80E41" w:rsidRDefault="00000000">
            <w:r>
              <w:rPr>
                <w:sz w:val="14"/>
              </w:rPr>
              <w:t>(CH₃NH₃)₂CdSnI₆</w:t>
            </w:r>
          </w:p>
        </w:tc>
        <w:tc>
          <w:tcPr>
            <w:tcW w:w="1796" w:type="dxa"/>
            <w:vAlign w:val="center"/>
          </w:tcPr>
          <w:p w14:paraId="3059F2C4" w14:textId="77777777" w:rsidR="00F80E41" w:rsidRDefault="00000000">
            <w:r>
              <w:rPr>
                <w:sz w:val="14"/>
              </w:rPr>
              <w:t>154</w:t>
            </w:r>
          </w:p>
        </w:tc>
        <w:tc>
          <w:tcPr>
            <w:tcW w:w="1796" w:type="dxa"/>
            <w:vAlign w:val="center"/>
          </w:tcPr>
          <w:p w14:paraId="05C31256" w14:textId="77777777" w:rsidR="00F80E41" w:rsidRDefault="00000000">
            <w:r>
              <w:rPr>
                <w:sz w:val="14"/>
              </w:rPr>
              <w:t>(CH₃NH₃)₂InBiI₆</w:t>
            </w:r>
          </w:p>
        </w:tc>
        <w:tc>
          <w:tcPr>
            <w:tcW w:w="1796" w:type="dxa"/>
            <w:vAlign w:val="center"/>
          </w:tcPr>
          <w:p w14:paraId="27A32B82" w14:textId="77777777" w:rsidR="00F80E41" w:rsidRDefault="00000000">
            <w:r>
              <w:rPr>
                <w:sz w:val="14"/>
              </w:rPr>
              <w:t>155</w:t>
            </w:r>
          </w:p>
        </w:tc>
        <w:tc>
          <w:tcPr>
            <w:tcW w:w="1796" w:type="dxa"/>
            <w:vAlign w:val="center"/>
          </w:tcPr>
          <w:p w14:paraId="39C8F1E5" w14:textId="77777777" w:rsidR="00F80E41" w:rsidRDefault="00000000">
            <w:r>
              <w:rPr>
                <w:sz w:val="14"/>
              </w:rPr>
              <w:t>(CH₃NH₃)₂InTlI₆</w:t>
            </w:r>
          </w:p>
        </w:tc>
      </w:tr>
      <w:tr w:rsidR="00F80E41" w14:paraId="094303A3" w14:textId="77777777">
        <w:trPr>
          <w:jc w:val="center"/>
        </w:trPr>
        <w:tc>
          <w:tcPr>
            <w:tcW w:w="1796" w:type="dxa"/>
            <w:vAlign w:val="center"/>
          </w:tcPr>
          <w:p w14:paraId="0081BC65" w14:textId="77777777" w:rsidR="00F80E41" w:rsidRDefault="00000000">
            <w:r>
              <w:rPr>
                <w:sz w:val="14"/>
              </w:rPr>
              <w:t>156</w:t>
            </w:r>
          </w:p>
        </w:tc>
        <w:tc>
          <w:tcPr>
            <w:tcW w:w="1796" w:type="dxa"/>
            <w:vAlign w:val="center"/>
          </w:tcPr>
          <w:p w14:paraId="0C25320E" w14:textId="77777777" w:rsidR="00F80E41" w:rsidRDefault="00000000">
            <w:r>
              <w:rPr>
                <w:sz w:val="14"/>
              </w:rPr>
              <w:t>(CH₃NH₃)₂InAuI₆</w:t>
            </w:r>
          </w:p>
        </w:tc>
        <w:tc>
          <w:tcPr>
            <w:tcW w:w="1796" w:type="dxa"/>
            <w:vAlign w:val="center"/>
          </w:tcPr>
          <w:p w14:paraId="09FE01E1" w14:textId="77777777" w:rsidR="00F80E41" w:rsidRDefault="00000000">
            <w:r>
              <w:rPr>
                <w:sz w:val="14"/>
              </w:rPr>
              <w:t>157</w:t>
            </w:r>
          </w:p>
        </w:tc>
        <w:tc>
          <w:tcPr>
            <w:tcW w:w="1796" w:type="dxa"/>
            <w:vAlign w:val="center"/>
          </w:tcPr>
          <w:p w14:paraId="709ADBF4" w14:textId="77777777" w:rsidR="00F80E41" w:rsidRDefault="00000000">
            <w:r>
              <w:rPr>
                <w:sz w:val="14"/>
              </w:rPr>
              <w:t>(CH₃NH₃)₂InIrI₆</w:t>
            </w:r>
          </w:p>
        </w:tc>
        <w:tc>
          <w:tcPr>
            <w:tcW w:w="1796" w:type="dxa"/>
            <w:vAlign w:val="center"/>
          </w:tcPr>
          <w:p w14:paraId="7FF52592" w14:textId="77777777" w:rsidR="00F80E41" w:rsidRDefault="00000000">
            <w:r>
              <w:rPr>
                <w:sz w:val="14"/>
              </w:rPr>
              <w:t>158</w:t>
            </w:r>
          </w:p>
        </w:tc>
        <w:tc>
          <w:tcPr>
            <w:tcW w:w="1796" w:type="dxa"/>
            <w:vAlign w:val="center"/>
          </w:tcPr>
          <w:p w14:paraId="7AAF5948" w14:textId="77777777" w:rsidR="00F80E41" w:rsidRDefault="00000000">
            <w:r>
              <w:rPr>
                <w:sz w:val="14"/>
              </w:rPr>
              <w:t>(CH₃NH₃)₂InSbI₆</w:t>
            </w:r>
          </w:p>
        </w:tc>
        <w:tc>
          <w:tcPr>
            <w:tcW w:w="1796" w:type="dxa"/>
            <w:vAlign w:val="center"/>
          </w:tcPr>
          <w:p w14:paraId="34011A1D" w14:textId="77777777" w:rsidR="00F80E41" w:rsidRDefault="00000000">
            <w:r>
              <w:rPr>
                <w:sz w:val="14"/>
              </w:rPr>
              <w:t>159</w:t>
            </w:r>
          </w:p>
        </w:tc>
        <w:tc>
          <w:tcPr>
            <w:tcW w:w="1796" w:type="dxa"/>
            <w:vAlign w:val="center"/>
          </w:tcPr>
          <w:p w14:paraId="2953A739" w14:textId="77777777" w:rsidR="00F80E41" w:rsidRDefault="00000000">
            <w:r>
              <w:rPr>
                <w:sz w:val="14"/>
              </w:rPr>
              <w:t>(CH₃NH₃)₂SnPbI₆</w:t>
            </w:r>
          </w:p>
        </w:tc>
      </w:tr>
      <w:tr w:rsidR="00F80E41" w14:paraId="7E27CFBB" w14:textId="77777777">
        <w:trPr>
          <w:jc w:val="center"/>
        </w:trPr>
        <w:tc>
          <w:tcPr>
            <w:tcW w:w="1796" w:type="dxa"/>
            <w:vAlign w:val="center"/>
          </w:tcPr>
          <w:p w14:paraId="6AEF3417" w14:textId="77777777" w:rsidR="00F80E41" w:rsidRDefault="00000000">
            <w:r>
              <w:rPr>
                <w:sz w:val="14"/>
              </w:rPr>
              <w:t>160</w:t>
            </w:r>
          </w:p>
        </w:tc>
        <w:tc>
          <w:tcPr>
            <w:tcW w:w="1796" w:type="dxa"/>
            <w:vAlign w:val="center"/>
          </w:tcPr>
          <w:p w14:paraId="75AE592D" w14:textId="77777777" w:rsidR="00F80E41" w:rsidRDefault="00000000">
            <w:r>
              <w:rPr>
                <w:sz w:val="14"/>
              </w:rPr>
              <w:t>(CH₃NH₃)₂SnBaI₆</w:t>
            </w:r>
          </w:p>
        </w:tc>
        <w:tc>
          <w:tcPr>
            <w:tcW w:w="1796" w:type="dxa"/>
            <w:vAlign w:val="center"/>
          </w:tcPr>
          <w:p w14:paraId="3CA0193F" w14:textId="77777777" w:rsidR="00F80E41" w:rsidRDefault="00000000">
            <w:r>
              <w:rPr>
                <w:sz w:val="14"/>
              </w:rPr>
              <w:t>161</w:t>
            </w:r>
          </w:p>
        </w:tc>
        <w:tc>
          <w:tcPr>
            <w:tcW w:w="1796" w:type="dxa"/>
            <w:vAlign w:val="center"/>
          </w:tcPr>
          <w:p w14:paraId="64F55024" w14:textId="77777777" w:rsidR="00F80E41" w:rsidRDefault="00000000">
            <w:r>
              <w:rPr>
                <w:sz w:val="14"/>
              </w:rPr>
              <w:t>(CH₃NH₃)₂BaPbI₆</w:t>
            </w:r>
          </w:p>
        </w:tc>
        <w:tc>
          <w:tcPr>
            <w:tcW w:w="1796" w:type="dxa"/>
            <w:vAlign w:val="center"/>
          </w:tcPr>
          <w:p w14:paraId="32104F25" w14:textId="77777777" w:rsidR="00F80E41" w:rsidRDefault="00000000">
            <w:r>
              <w:rPr>
                <w:sz w:val="14"/>
              </w:rPr>
              <w:t>162</w:t>
            </w:r>
          </w:p>
        </w:tc>
        <w:tc>
          <w:tcPr>
            <w:tcW w:w="1796" w:type="dxa"/>
            <w:vAlign w:val="center"/>
          </w:tcPr>
          <w:p w14:paraId="36B8FEA8" w14:textId="77777777" w:rsidR="00F80E41" w:rsidRDefault="00000000">
            <w:r>
              <w:rPr>
                <w:sz w:val="14"/>
              </w:rPr>
              <w:t>(CH₃NH₃)₂BaHgI₆</w:t>
            </w:r>
          </w:p>
        </w:tc>
        <w:tc>
          <w:tcPr>
            <w:tcW w:w="1796" w:type="dxa"/>
            <w:vAlign w:val="center"/>
          </w:tcPr>
          <w:p w14:paraId="720E400E" w14:textId="77777777" w:rsidR="00F80E41" w:rsidRDefault="00000000">
            <w:r>
              <w:rPr>
                <w:sz w:val="14"/>
              </w:rPr>
              <w:t>163</w:t>
            </w:r>
          </w:p>
        </w:tc>
        <w:tc>
          <w:tcPr>
            <w:tcW w:w="1796" w:type="dxa"/>
            <w:vAlign w:val="center"/>
          </w:tcPr>
          <w:p w14:paraId="27BC4ECD" w14:textId="77777777" w:rsidR="00F80E41" w:rsidRDefault="00000000">
            <w:r>
              <w:rPr>
                <w:sz w:val="14"/>
              </w:rPr>
              <w:t>(CH₃NH₃)₂BaPtI₆</w:t>
            </w:r>
          </w:p>
        </w:tc>
      </w:tr>
      <w:tr w:rsidR="00F80E41" w14:paraId="1975D29E" w14:textId="77777777">
        <w:trPr>
          <w:jc w:val="center"/>
        </w:trPr>
        <w:tc>
          <w:tcPr>
            <w:tcW w:w="1796" w:type="dxa"/>
            <w:vAlign w:val="center"/>
          </w:tcPr>
          <w:p w14:paraId="58594127" w14:textId="77777777" w:rsidR="00F80E41" w:rsidRDefault="00000000">
            <w:r>
              <w:rPr>
                <w:sz w:val="14"/>
              </w:rPr>
              <w:t>164</w:t>
            </w:r>
          </w:p>
        </w:tc>
        <w:tc>
          <w:tcPr>
            <w:tcW w:w="1796" w:type="dxa"/>
            <w:vAlign w:val="center"/>
          </w:tcPr>
          <w:p w14:paraId="732557B2" w14:textId="77777777" w:rsidR="00F80E41" w:rsidRDefault="00000000">
            <w:r>
              <w:rPr>
                <w:sz w:val="14"/>
              </w:rPr>
              <w:t>(CH₃NH₃)₂BaOsI₆</w:t>
            </w:r>
          </w:p>
        </w:tc>
        <w:tc>
          <w:tcPr>
            <w:tcW w:w="1796" w:type="dxa"/>
            <w:vAlign w:val="center"/>
          </w:tcPr>
          <w:p w14:paraId="7AA24265" w14:textId="77777777" w:rsidR="00F80E41" w:rsidRDefault="00000000">
            <w:r>
              <w:rPr>
                <w:sz w:val="14"/>
              </w:rPr>
              <w:t>165</w:t>
            </w:r>
          </w:p>
        </w:tc>
        <w:tc>
          <w:tcPr>
            <w:tcW w:w="1796" w:type="dxa"/>
            <w:vAlign w:val="center"/>
          </w:tcPr>
          <w:p w14:paraId="3DDA0AE9" w14:textId="77777777" w:rsidR="00F80E41" w:rsidRDefault="00000000">
            <w:r>
              <w:rPr>
                <w:sz w:val="14"/>
              </w:rPr>
              <w:t>(CH₃NH₃)₂HfHgI₆</w:t>
            </w:r>
          </w:p>
        </w:tc>
        <w:tc>
          <w:tcPr>
            <w:tcW w:w="1796" w:type="dxa"/>
            <w:vAlign w:val="center"/>
          </w:tcPr>
          <w:p w14:paraId="70E16DF9" w14:textId="77777777" w:rsidR="00F80E41" w:rsidRDefault="00000000">
            <w:r>
              <w:rPr>
                <w:sz w:val="14"/>
              </w:rPr>
              <w:t>166</w:t>
            </w:r>
          </w:p>
        </w:tc>
        <w:tc>
          <w:tcPr>
            <w:tcW w:w="1796" w:type="dxa"/>
            <w:vAlign w:val="center"/>
          </w:tcPr>
          <w:p w14:paraId="1344E7CA" w14:textId="77777777" w:rsidR="00F80E41" w:rsidRDefault="00000000">
            <w:r>
              <w:rPr>
                <w:sz w:val="14"/>
              </w:rPr>
              <w:t>(CH₃NH₃)₂PtHgI₆</w:t>
            </w:r>
          </w:p>
        </w:tc>
        <w:tc>
          <w:tcPr>
            <w:tcW w:w="1796" w:type="dxa"/>
            <w:vAlign w:val="center"/>
          </w:tcPr>
          <w:p w14:paraId="557CED73" w14:textId="77777777" w:rsidR="00F80E41" w:rsidRDefault="00000000">
            <w:r>
              <w:rPr>
                <w:sz w:val="14"/>
              </w:rPr>
              <w:t>167</w:t>
            </w:r>
          </w:p>
        </w:tc>
        <w:tc>
          <w:tcPr>
            <w:tcW w:w="1796" w:type="dxa"/>
            <w:vAlign w:val="center"/>
          </w:tcPr>
          <w:p w14:paraId="34AE300B" w14:textId="77777777" w:rsidR="00F80E41" w:rsidRDefault="00000000">
            <w:r>
              <w:rPr>
                <w:sz w:val="14"/>
              </w:rPr>
              <w:t>(CH₃NH₃)₂HgPbI₆</w:t>
            </w:r>
          </w:p>
        </w:tc>
      </w:tr>
      <w:tr w:rsidR="00F80E41" w14:paraId="56F3FEC2" w14:textId="77777777">
        <w:trPr>
          <w:jc w:val="center"/>
        </w:trPr>
        <w:tc>
          <w:tcPr>
            <w:tcW w:w="1796" w:type="dxa"/>
            <w:vAlign w:val="center"/>
          </w:tcPr>
          <w:p w14:paraId="581DA8DA" w14:textId="77777777" w:rsidR="00F80E41" w:rsidRDefault="00000000">
            <w:r>
              <w:rPr>
                <w:sz w:val="14"/>
              </w:rPr>
              <w:t>168</w:t>
            </w:r>
          </w:p>
        </w:tc>
        <w:tc>
          <w:tcPr>
            <w:tcW w:w="1796" w:type="dxa"/>
            <w:vAlign w:val="center"/>
          </w:tcPr>
          <w:p w14:paraId="04E3888B" w14:textId="77777777" w:rsidR="00F80E41" w:rsidRDefault="00000000">
            <w:r>
              <w:rPr>
                <w:sz w:val="14"/>
              </w:rPr>
              <w:t>(CH₃NH₃)₂Mg₂Br₆</w:t>
            </w:r>
          </w:p>
        </w:tc>
        <w:tc>
          <w:tcPr>
            <w:tcW w:w="1796" w:type="dxa"/>
            <w:vAlign w:val="center"/>
          </w:tcPr>
          <w:p w14:paraId="27F9EBB4" w14:textId="77777777" w:rsidR="00F80E41" w:rsidRDefault="00000000">
            <w:r>
              <w:rPr>
                <w:sz w:val="14"/>
              </w:rPr>
              <w:t>170</w:t>
            </w:r>
          </w:p>
        </w:tc>
        <w:tc>
          <w:tcPr>
            <w:tcW w:w="1796" w:type="dxa"/>
            <w:vAlign w:val="center"/>
          </w:tcPr>
          <w:p w14:paraId="39D41C80" w14:textId="77777777" w:rsidR="00F80E41" w:rsidRDefault="00000000">
            <w:r>
              <w:rPr>
                <w:sz w:val="14"/>
              </w:rPr>
              <w:t>(CH₃NH₃)₂Zn₂Br₆</w:t>
            </w:r>
          </w:p>
        </w:tc>
        <w:tc>
          <w:tcPr>
            <w:tcW w:w="1796" w:type="dxa"/>
            <w:vAlign w:val="center"/>
          </w:tcPr>
          <w:p w14:paraId="1956389D" w14:textId="77777777" w:rsidR="00F80E41" w:rsidRDefault="00000000">
            <w:r>
              <w:rPr>
                <w:sz w:val="14"/>
              </w:rPr>
              <w:t>171</w:t>
            </w:r>
          </w:p>
        </w:tc>
        <w:tc>
          <w:tcPr>
            <w:tcW w:w="1796" w:type="dxa"/>
            <w:vAlign w:val="center"/>
          </w:tcPr>
          <w:p w14:paraId="1BC697E9" w14:textId="77777777" w:rsidR="00F80E41" w:rsidRDefault="00000000">
            <w:r>
              <w:rPr>
                <w:sz w:val="14"/>
              </w:rPr>
              <w:t>(CH₃NH₃)₂Ga₂Br₆</w:t>
            </w:r>
          </w:p>
        </w:tc>
        <w:tc>
          <w:tcPr>
            <w:tcW w:w="1796" w:type="dxa"/>
            <w:vAlign w:val="center"/>
          </w:tcPr>
          <w:p w14:paraId="2CBE73F4" w14:textId="77777777" w:rsidR="00F80E41" w:rsidRDefault="00000000">
            <w:r>
              <w:rPr>
                <w:sz w:val="14"/>
              </w:rPr>
              <w:t>172</w:t>
            </w:r>
          </w:p>
        </w:tc>
        <w:tc>
          <w:tcPr>
            <w:tcW w:w="1796" w:type="dxa"/>
            <w:vAlign w:val="center"/>
          </w:tcPr>
          <w:p w14:paraId="217314DC" w14:textId="77777777" w:rsidR="00F80E41" w:rsidRDefault="00000000">
            <w:r>
              <w:rPr>
                <w:sz w:val="14"/>
              </w:rPr>
              <w:t>(CH₃NH₃)₂Ge₂Br₆</w:t>
            </w:r>
          </w:p>
        </w:tc>
      </w:tr>
      <w:tr w:rsidR="00F80E41" w14:paraId="3C4386F1" w14:textId="77777777">
        <w:trPr>
          <w:jc w:val="center"/>
        </w:trPr>
        <w:tc>
          <w:tcPr>
            <w:tcW w:w="1796" w:type="dxa"/>
            <w:vAlign w:val="center"/>
          </w:tcPr>
          <w:p w14:paraId="69813336" w14:textId="77777777" w:rsidR="00F80E41" w:rsidRDefault="00000000">
            <w:r>
              <w:rPr>
                <w:sz w:val="14"/>
              </w:rPr>
              <w:t>173</w:t>
            </w:r>
          </w:p>
        </w:tc>
        <w:tc>
          <w:tcPr>
            <w:tcW w:w="1796" w:type="dxa"/>
            <w:vAlign w:val="center"/>
          </w:tcPr>
          <w:p w14:paraId="1C969D8C" w14:textId="77777777" w:rsidR="00F80E41" w:rsidRDefault="00000000">
            <w:r>
              <w:rPr>
                <w:sz w:val="14"/>
              </w:rPr>
              <w:t>(CH₃NH₃)₂Cd₂Br₆</w:t>
            </w:r>
          </w:p>
        </w:tc>
        <w:tc>
          <w:tcPr>
            <w:tcW w:w="1796" w:type="dxa"/>
            <w:vAlign w:val="center"/>
          </w:tcPr>
          <w:p w14:paraId="5926D229" w14:textId="77777777" w:rsidR="00F80E41" w:rsidRDefault="00000000">
            <w:r>
              <w:rPr>
                <w:sz w:val="14"/>
              </w:rPr>
              <w:t>174</w:t>
            </w:r>
          </w:p>
        </w:tc>
        <w:tc>
          <w:tcPr>
            <w:tcW w:w="1796" w:type="dxa"/>
            <w:vAlign w:val="center"/>
          </w:tcPr>
          <w:p w14:paraId="4159419E" w14:textId="77777777" w:rsidR="00F80E41" w:rsidRDefault="00000000">
            <w:r>
              <w:rPr>
                <w:sz w:val="14"/>
              </w:rPr>
              <w:t>(CH₃NH₃)₂In₂Br₆</w:t>
            </w:r>
          </w:p>
        </w:tc>
        <w:tc>
          <w:tcPr>
            <w:tcW w:w="1796" w:type="dxa"/>
            <w:vAlign w:val="center"/>
          </w:tcPr>
          <w:p w14:paraId="18371242" w14:textId="77777777" w:rsidR="00F80E41" w:rsidRDefault="00000000">
            <w:r>
              <w:rPr>
                <w:sz w:val="14"/>
              </w:rPr>
              <w:t>176</w:t>
            </w:r>
          </w:p>
        </w:tc>
        <w:tc>
          <w:tcPr>
            <w:tcW w:w="1796" w:type="dxa"/>
            <w:vAlign w:val="center"/>
          </w:tcPr>
          <w:p w14:paraId="13C428E0" w14:textId="77777777" w:rsidR="00F80E41" w:rsidRDefault="00000000">
            <w:r>
              <w:rPr>
                <w:sz w:val="14"/>
              </w:rPr>
              <w:t>(CH₃NH₃)₂Hg₂Br₆</w:t>
            </w:r>
          </w:p>
        </w:tc>
        <w:tc>
          <w:tcPr>
            <w:tcW w:w="1796" w:type="dxa"/>
            <w:vAlign w:val="center"/>
          </w:tcPr>
          <w:p w14:paraId="6760C402" w14:textId="77777777" w:rsidR="00F80E41" w:rsidRDefault="00000000">
            <w:r>
              <w:rPr>
                <w:sz w:val="14"/>
              </w:rPr>
              <w:t>177</w:t>
            </w:r>
          </w:p>
        </w:tc>
        <w:tc>
          <w:tcPr>
            <w:tcW w:w="1796" w:type="dxa"/>
            <w:vAlign w:val="center"/>
          </w:tcPr>
          <w:p w14:paraId="064C6822" w14:textId="77777777" w:rsidR="00F80E41" w:rsidRDefault="00000000">
            <w:r>
              <w:rPr>
                <w:sz w:val="14"/>
              </w:rPr>
              <w:t>(CH₃NH₃)₂Pb₂Br₆</w:t>
            </w:r>
          </w:p>
        </w:tc>
      </w:tr>
      <w:tr w:rsidR="00F80E41" w14:paraId="7E988250" w14:textId="77777777">
        <w:trPr>
          <w:jc w:val="center"/>
        </w:trPr>
        <w:tc>
          <w:tcPr>
            <w:tcW w:w="1796" w:type="dxa"/>
            <w:vAlign w:val="center"/>
          </w:tcPr>
          <w:p w14:paraId="059C93EF" w14:textId="77777777" w:rsidR="00F80E41" w:rsidRDefault="00000000">
            <w:r>
              <w:rPr>
                <w:sz w:val="14"/>
              </w:rPr>
              <w:t>178</w:t>
            </w:r>
          </w:p>
        </w:tc>
        <w:tc>
          <w:tcPr>
            <w:tcW w:w="1796" w:type="dxa"/>
            <w:vAlign w:val="center"/>
          </w:tcPr>
          <w:p w14:paraId="62E3FD22" w14:textId="77777777" w:rsidR="00F80E41" w:rsidRDefault="00000000">
            <w:r>
              <w:rPr>
                <w:sz w:val="14"/>
              </w:rPr>
              <w:t>(CH₃NH₃)₂BePbBr₆</w:t>
            </w:r>
          </w:p>
        </w:tc>
        <w:tc>
          <w:tcPr>
            <w:tcW w:w="1796" w:type="dxa"/>
            <w:vAlign w:val="center"/>
          </w:tcPr>
          <w:p w14:paraId="5F72DBDD" w14:textId="77777777" w:rsidR="00F80E41" w:rsidRDefault="00000000">
            <w:r>
              <w:rPr>
                <w:sz w:val="14"/>
              </w:rPr>
              <w:t>179</w:t>
            </w:r>
          </w:p>
        </w:tc>
        <w:tc>
          <w:tcPr>
            <w:tcW w:w="1796" w:type="dxa"/>
            <w:vAlign w:val="center"/>
          </w:tcPr>
          <w:p w14:paraId="5469974F" w14:textId="77777777" w:rsidR="00F80E41" w:rsidRDefault="00000000">
            <w:r>
              <w:rPr>
                <w:sz w:val="14"/>
              </w:rPr>
              <w:t>(CH₃NH₃)₂BeHgBr₆</w:t>
            </w:r>
          </w:p>
        </w:tc>
        <w:tc>
          <w:tcPr>
            <w:tcW w:w="1796" w:type="dxa"/>
            <w:vAlign w:val="center"/>
          </w:tcPr>
          <w:p w14:paraId="71DE8C5C" w14:textId="77777777" w:rsidR="00F80E41" w:rsidRDefault="00000000">
            <w:r>
              <w:rPr>
                <w:sz w:val="14"/>
              </w:rPr>
              <w:t>180</w:t>
            </w:r>
          </w:p>
        </w:tc>
        <w:tc>
          <w:tcPr>
            <w:tcW w:w="1796" w:type="dxa"/>
            <w:vAlign w:val="center"/>
          </w:tcPr>
          <w:p w14:paraId="01BB9D63" w14:textId="77777777" w:rsidR="00F80E41" w:rsidRDefault="00000000">
            <w:r>
              <w:rPr>
                <w:sz w:val="14"/>
              </w:rPr>
              <w:t>(CH₃NH₃)₂BePtBr₆</w:t>
            </w:r>
          </w:p>
        </w:tc>
        <w:tc>
          <w:tcPr>
            <w:tcW w:w="1796" w:type="dxa"/>
            <w:vAlign w:val="center"/>
          </w:tcPr>
          <w:p w14:paraId="15918B1A" w14:textId="77777777" w:rsidR="00F80E41" w:rsidRDefault="00000000">
            <w:r>
              <w:rPr>
                <w:sz w:val="14"/>
              </w:rPr>
              <w:t>181</w:t>
            </w:r>
          </w:p>
        </w:tc>
        <w:tc>
          <w:tcPr>
            <w:tcW w:w="1796" w:type="dxa"/>
            <w:vAlign w:val="center"/>
          </w:tcPr>
          <w:p w14:paraId="0B921767" w14:textId="77777777" w:rsidR="00F80E41" w:rsidRDefault="00000000">
            <w:r>
              <w:rPr>
                <w:sz w:val="14"/>
              </w:rPr>
              <w:t>(CH₃NH₃)₂BeHfBr₆</w:t>
            </w:r>
          </w:p>
        </w:tc>
      </w:tr>
      <w:tr w:rsidR="00F80E41" w14:paraId="5E819CE9" w14:textId="77777777">
        <w:trPr>
          <w:jc w:val="center"/>
        </w:trPr>
        <w:tc>
          <w:tcPr>
            <w:tcW w:w="1796" w:type="dxa"/>
            <w:vAlign w:val="center"/>
          </w:tcPr>
          <w:p w14:paraId="3BCC243C" w14:textId="77777777" w:rsidR="00F80E41" w:rsidRDefault="00000000">
            <w:r>
              <w:rPr>
                <w:sz w:val="14"/>
              </w:rPr>
              <w:t>182</w:t>
            </w:r>
          </w:p>
        </w:tc>
        <w:tc>
          <w:tcPr>
            <w:tcW w:w="1796" w:type="dxa"/>
            <w:vAlign w:val="center"/>
          </w:tcPr>
          <w:p w14:paraId="2196DE4D" w14:textId="77777777" w:rsidR="00F80E41" w:rsidRDefault="00000000">
            <w:r>
              <w:rPr>
                <w:sz w:val="14"/>
              </w:rPr>
              <w:t>(CH₃NH₃)₂BeSnBr₆</w:t>
            </w:r>
          </w:p>
        </w:tc>
        <w:tc>
          <w:tcPr>
            <w:tcW w:w="1796" w:type="dxa"/>
            <w:vAlign w:val="center"/>
          </w:tcPr>
          <w:p w14:paraId="33DAF4E8" w14:textId="77777777" w:rsidR="00F80E41" w:rsidRDefault="00000000">
            <w:r>
              <w:rPr>
                <w:sz w:val="14"/>
              </w:rPr>
              <w:t>183</w:t>
            </w:r>
          </w:p>
        </w:tc>
        <w:tc>
          <w:tcPr>
            <w:tcW w:w="1796" w:type="dxa"/>
            <w:vAlign w:val="center"/>
          </w:tcPr>
          <w:p w14:paraId="71F24650" w14:textId="77777777" w:rsidR="00F80E41" w:rsidRDefault="00000000">
            <w:r>
              <w:rPr>
                <w:sz w:val="14"/>
              </w:rPr>
              <w:t>(CH₃NH₃)₂BeInBr₆</w:t>
            </w:r>
          </w:p>
        </w:tc>
        <w:tc>
          <w:tcPr>
            <w:tcW w:w="1796" w:type="dxa"/>
            <w:vAlign w:val="center"/>
          </w:tcPr>
          <w:p w14:paraId="768069B0" w14:textId="77777777" w:rsidR="00F80E41" w:rsidRDefault="00000000">
            <w:r>
              <w:rPr>
                <w:sz w:val="14"/>
              </w:rPr>
              <w:t>184</w:t>
            </w:r>
          </w:p>
        </w:tc>
        <w:tc>
          <w:tcPr>
            <w:tcW w:w="1796" w:type="dxa"/>
            <w:vAlign w:val="center"/>
          </w:tcPr>
          <w:p w14:paraId="3763843E" w14:textId="77777777" w:rsidR="00F80E41" w:rsidRDefault="00000000">
            <w:r>
              <w:rPr>
                <w:sz w:val="14"/>
              </w:rPr>
              <w:t>(CH₃NH₃)₂BeCdBr₆</w:t>
            </w:r>
          </w:p>
        </w:tc>
        <w:tc>
          <w:tcPr>
            <w:tcW w:w="1796" w:type="dxa"/>
            <w:vAlign w:val="center"/>
          </w:tcPr>
          <w:p w14:paraId="7FD50960" w14:textId="77777777" w:rsidR="00F80E41" w:rsidRDefault="00000000">
            <w:r>
              <w:rPr>
                <w:sz w:val="14"/>
              </w:rPr>
              <w:t>186</w:t>
            </w:r>
          </w:p>
        </w:tc>
        <w:tc>
          <w:tcPr>
            <w:tcW w:w="1796" w:type="dxa"/>
            <w:vAlign w:val="center"/>
          </w:tcPr>
          <w:p w14:paraId="2AD59353" w14:textId="77777777" w:rsidR="00F80E41" w:rsidRDefault="00000000">
            <w:r>
              <w:rPr>
                <w:sz w:val="14"/>
              </w:rPr>
              <w:t>(CH₃NH₃)₂BeYBr₆</w:t>
            </w:r>
          </w:p>
        </w:tc>
      </w:tr>
      <w:tr w:rsidR="00F80E41" w14:paraId="387121B2" w14:textId="77777777">
        <w:trPr>
          <w:jc w:val="center"/>
        </w:trPr>
        <w:tc>
          <w:tcPr>
            <w:tcW w:w="1796" w:type="dxa"/>
            <w:vAlign w:val="center"/>
          </w:tcPr>
          <w:p w14:paraId="2D6D749B" w14:textId="77777777" w:rsidR="00F80E41" w:rsidRDefault="00000000">
            <w:r>
              <w:rPr>
                <w:sz w:val="14"/>
              </w:rPr>
              <w:t>187</w:t>
            </w:r>
          </w:p>
        </w:tc>
        <w:tc>
          <w:tcPr>
            <w:tcW w:w="1796" w:type="dxa"/>
            <w:vAlign w:val="center"/>
          </w:tcPr>
          <w:p w14:paraId="5B1F2F9B" w14:textId="77777777" w:rsidR="00F80E41" w:rsidRDefault="00000000">
            <w:r>
              <w:rPr>
                <w:sz w:val="14"/>
              </w:rPr>
              <w:t>(CH₃NH₃)₂BeGeBr₆</w:t>
            </w:r>
          </w:p>
        </w:tc>
        <w:tc>
          <w:tcPr>
            <w:tcW w:w="1796" w:type="dxa"/>
            <w:vAlign w:val="center"/>
          </w:tcPr>
          <w:p w14:paraId="56722A38" w14:textId="77777777" w:rsidR="00F80E41" w:rsidRDefault="00000000">
            <w:r>
              <w:rPr>
                <w:sz w:val="14"/>
              </w:rPr>
              <w:t>188</w:t>
            </w:r>
          </w:p>
        </w:tc>
        <w:tc>
          <w:tcPr>
            <w:tcW w:w="1796" w:type="dxa"/>
            <w:vAlign w:val="center"/>
          </w:tcPr>
          <w:p w14:paraId="74CA892C" w14:textId="77777777" w:rsidR="00F80E41" w:rsidRDefault="00000000">
            <w:r>
              <w:rPr>
                <w:sz w:val="14"/>
              </w:rPr>
              <w:t>(CH₃NH₃)₂BeGaBr₆</w:t>
            </w:r>
          </w:p>
        </w:tc>
        <w:tc>
          <w:tcPr>
            <w:tcW w:w="1796" w:type="dxa"/>
            <w:vAlign w:val="center"/>
          </w:tcPr>
          <w:p w14:paraId="18FD4D3B" w14:textId="77777777" w:rsidR="00F80E41" w:rsidRDefault="00000000">
            <w:r>
              <w:rPr>
                <w:sz w:val="14"/>
              </w:rPr>
              <w:t>189</w:t>
            </w:r>
          </w:p>
        </w:tc>
        <w:tc>
          <w:tcPr>
            <w:tcW w:w="1796" w:type="dxa"/>
            <w:vAlign w:val="center"/>
          </w:tcPr>
          <w:p w14:paraId="488887CE" w14:textId="77777777" w:rsidR="00F80E41" w:rsidRDefault="00000000">
            <w:r>
              <w:rPr>
                <w:sz w:val="14"/>
              </w:rPr>
              <w:t>(CH₃NH₃)₂BeNiBr₆</w:t>
            </w:r>
          </w:p>
        </w:tc>
        <w:tc>
          <w:tcPr>
            <w:tcW w:w="1796" w:type="dxa"/>
            <w:vAlign w:val="center"/>
          </w:tcPr>
          <w:p w14:paraId="38CECC98" w14:textId="77777777" w:rsidR="00F80E41" w:rsidRDefault="00000000">
            <w:r>
              <w:rPr>
                <w:sz w:val="14"/>
              </w:rPr>
              <w:t>190</w:t>
            </w:r>
          </w:p>
        </w:tc>
        <w:tc>
          <w:tcPr>
            <w:tcW w:w="1796" w:type="dxa"/>
            <w:vAlign w:val="center"/>
          </w:tcPr>
          <w:p w14:paraId="708BA621" w14:textId="77777777" w:rsidR="00F80E41" w:rsidRDefault="00000000">
            <w:r>
              <w:rPr>
                <w:sz w:val="14"/>
              </w:rPr>
              <w:t>(CH₃NH₃)₂BeSiBr₆</w:t>
            </w:r>
          </w:p>
        </w:tc>
      </w:tr>
      <w:tr w:rsidR="00F80E41" w14:paraId="4C3CFF50" w14:textId="77777777">
        <w:trPr>
          <w:jc w:val="center"/>
        </w:trPr>
        <w:tc>
          <w:tcPr>
            <w:tcW w:w="1796" w:type="dxa"/>
            <w:vAlign w:val="center"/>
          </w:tcPr>
          <w:p w14:paraId="67267E1B" w14:textId="77777777" w:rsidR="00F80E41" w:rsidRDefault="00000000">
            <w:r>
              <w:rPr>
                <w:sz w:val="14"/>
              </w:rPr>
              <w:t>191</w:t>
            </w:r>
          </w:p>
        </w:tc>
        <w:tc>
          <w:tcPr>
            <w:tcW w:w="1796" w:type="dxa"/>
            <w:vAlign w:val="center"/>
          </w:tcPr>
          <w:p w14:paraId="4AC0C6D9" w14:textId="77777777" w:rsidR="00F80E41" w:rsidRDefault="00000000">
            <w:r>
              <w:rPr>
                <w:sz w:val="14"/>
              </w:rPr>
              <w:t>(CH₃NH₃)₂BeAlBr₆</w:t>
            </w:r>
          </w:p>
        </w:tc>
        <w:tc>
          <w:tcPr>
            <w:tcW w:w="1796" w:type="dxa"/>
            <w:vAlign w:val="center"/>
          </w:tcPr>
          <w:p w14:paraId="60994208" w14:textId="77777777" w:rsidR="00F80E41" w:rsidRDefault="00000000">
            <w:r>
              <w:rPr>
                <w:sz w:val="14"/>
              </w:rPr>
              <w:t>192</w:t>
            </w:r>
          </w:p>
        </w:tc>
        <w:tc>
          <w:tcPr>
            <w:tcW w:w="1796" w:type="dxa"/>
            <w:vAlign w:val="center"/>
          </w:tcPr>
          <w:p w14:paraId="72870685" w14:textId="77777777" w:rsidR="00F80E41" w:rsidRDefault="00000000">
            <w:r>
              <w:rPr>
                <w:sz w:val="14"/>
              </w:rPr>
              <w:t>(CH₃NH₃)₂CBeBr₆</w:t>
            </w:r>
          </w:p>
        </w:tc>
        <w:tc>
          <w:tcPr>
            <w:tcW w:w="1796" w:type="dxa"/>
            <w:vAlign w:val="center"/>
          </w:tcPr>
          <w:p w14:paraId="4111FF72" w14:textId="77777777" w:rsidR="00F80E41" w:rsidRDefault="00000000">
            <w:r>
              <w:rPr>
                <w:sz w:val="14"/>
              </w:rPr>
              <w:t>193</w:t>
            </w:r>
          </w:p>
        </w:tc>
        <w:tc>
          <w:tcPr>
            <w:tcW w:w="1796" w:type="dxa"/>
            <w:vAlign w:val="center"/>
          </w:tcPr>
          <w:p w14:paraId="6A819E3D" w14:textId="77777777" w:rsidR="00F80E41" w:rsidRDefault="00000000">
            <w:r>
              <w:rPr>
                <w:sz w:val="14"/>
              </w:rPr>
              <w:t>(CH₃NH₃)₂BPbBr₆</w:t>
            </w:r>
          </w:p>
        </w:tc>
        <w:tc>
          <w:tcPr>
            <w:tcW w:w="1796" w:type="dxa"/>
            <w:vAlign w:val="center"/>
          </w:tcPr>
          <w:p w14:paraId="09A08499" w14:textId="77777777" w:rsidR="00F80E41" w:rsidRDefault="00000000">
            <w:r>
              <w:rPr>
                <w:sz w:val="14"/>
              </w:rPr>
              <w:t>194</w:t>
            </w:r>
          </w:p>
        </w:tc>
        <w:tc>
          <w:tcPr>
            <w:tcW w:w="1796" w:type="dxa"/>
            <w:vAlign w:val="center"/>
          </w:tcPr>
          <w:p w14:paraId="6E0B8D6A" w14:textId="77777777" w:rsidR="00F80E41" w:rsidRDefault="00000000">
            <w:r>
              <w:rPr>
                <w:sz w:val="14"/>
              </w:rPr>
              <w:t>(CH₃NH₃)₂BHgBr₆</w:t>
            </w:r>
          </w:p>
        </w:tc>
      </w:tr>
      <w:tr w:rsidR="00F80E41" w14:paraId="1956143C" w14:textId="77777777">
        <w:trPr>
          <w:jc w:val="center"/>
        </w:trPr>
        <w:tc>
          <w:tcPr>
            <w:tcW w:w="1796" w:type="dxa"/>
            <w:vAlign w:val="center"/>
          </w:tcPr>
          <w:p w14:paraId="5B1B77CD" w14:textId="77777777" w:rsidR="00F80E41" w:rsidRDefault="00000000">
            <w:r>
              <w:rPr>
                <w:sz w:val="14"/>
              </w:rPr>
              <w:t>195</w:t>
            </w:r>
          </w:p>
        </w:tc>
        <w:tc>
          <w:tcPr>
            <w:tcW w:w="1796" w:type="dxa"/>
            <w:vAlign w:val="center"/>
          </w:tcPr>
          <w:p w14:paraId="47CFE836" w14:textId="77777777" w:rsidR="00F80E41" w:rsidRDefault="00000000">
            <w:r>
              <w:rPr>
                <w:sz w:val="14"/>
              </w:rPr>
              <w:t>(CH₃NH₃)₂BSnBr₆</w:t>
            </w:r>
          </w:p>
        </w:tc>
        <w:tc>
          <w:tcPr>
            <w:tcW w:w="1796" w:type="dxa"/>
            <w:vAlign w:val="center"/>
          </w:tcPr>
          <w:p w14:paraId="0E0C394F" w14:textId="77777777" w:rsidR="00F80E41" w:rsidRDefault="00000000">
            <w:r>
              <w:rPr>
                <w:sz w:val="14"/>
              </w:rPr>
              <w:t>196</w:t>
            </w:r>
          </w:p>
        </w:tc>
        <w:tc>
          <w:tcPr>
            <w:tcW w:w="1796" w:type="dxa"/>
            <w:vAlign w:val="center"/>
          </w:tcPr>
          <w:p w14:paraId="05FF4F70" w14:textId="77777777" w:rsidR="00F80E41" w:rsidRDefault="00000000">
            <w:r>
              <w:rPr>
                <w:sz w:val="14"/>
              </w:rPr>
              <w:t>(CH₃NH₃)₂BInBr₆</w:t>
            </w:r>
          </w:p>
        </w:tc>
        <w:tc>
          <w:tcPr>
            <w:tcW w:w="1796" w:type="dxa"/>
            <w:vAlign w:val="center"/>
          </w:tcPr>
          <w:p w14:paraId="2E9736F5" w14:textId="77777777" w:rsidR="00F80E41" w:rsidRDefault="00000000">
            <w:r>
              <w:rPr>
                <w:sz w:val="14"/>
              </w:rPr>
              <w:t>197</w:t>
            </w:r>
          </w:p>
        </w:tc>
        <w:tc>
          <w:tcPr>
            <w:tcW w:w="1796" w:type="dxa"/>
            <w:vAlign w:val="center"/>
          </w:tcPr>
          <w:p w14:paraId="7A24227A" w14:textId="77777777" w:rsidR="00F80E41" w:rsidRDefault="00000000">
            <w:r>
              <w:rPr>
                <w:sz w:val="14"/>
              </w:rPr>
              <w:t>(CH₃NH₃)₂BCdBr₆</w:t>
            </w:r>
          </w:p>
        </w:tc>
        <w:tc>
          <w:tcPr>
            <w:tcW w:w="1796" w:type="dxa"/>
            <w:vAlign w:val="center"/>
          </w:tcPr>
          <w:p w14:paraId="574B9B7A" w14:textId="77777777" w:rsidR="00F80E41" w:rsidRDefault="00000000">
            <w:r>
              <w:rPr>
                <w:sz w:val="14"/>
              </w:rPr>
              <w:t>198</w:t>
            </w:r>
          </w:p>
        </w:tc>
        <w:tc>
          <w:tcPr>
            <w:tcW w:w="1796" w:type="dxa"/>
            <w:vAlign w:val="center"/>
          </w:tcPr>
          <w:p w14:paraId="0A988C96" w14:textId="77777777" w:rsidR="00F80E41" w:rsidRDefault="00000000">
            <w:r>
              <w:rPr>
                <w:sz w:val="14"/>
              </w:rPr>
              <w:t>(CH₃NH₃)₂BGeBr₆</w:t>
            </w:r>
          </w:p>
        </w:tc>
      </w:tr>
      <w:tr w:rsidR="00F80E41" w14:paraId="64E799FE" w14:textId="77777777">
        <w:trPr>
          <w:jc w:val="center"/>
        </w:trPr>
        <w:tc>
          <w:tcPr>
            <w:tcW w:w="1796" w:type="dxa"/>
            <w:vAlign w:val="center"/>
          </w:tcPr>
          <w:p w14:paraId="16530F0D" w14:textId="77777777" w:rsidR="00F80E41" w:rsidRDefault="00000000">
            <w:r>
              <w:rPr>
                <w:sz w:val="14"/>
              </w:rPr>
              <w:t>200</w:t>
            </w:r>
          </w:p>
        </w:tc>
        <w:tc>
          <w:tcPr>
            <w:tcW w:w="1796" w:type="dxa"/>
            <w:vAlign w:val="center"/>
          </w:tcPr>
          <w:p w14:paraId="0B75239E" w14:textId="77777777" w:rsidR="00F80E41" w:rsidRDefault="00000000">
            <w:r>
              <w:rPr>
                <w:sz w:val="14"/>
              </w:rPr>
              <w:t>(CH₃NH₃)₂BZnBr₆</w:t>
            </w:r>
          </w:p>
        </w:tc>
        <w:tc>
          <w:tcPr>
            <w:tcW w:w="1796" w:type="dxa"/>
            <w:vAlign w:val="center"/>
          </w:tcPr>
          <w:p w14:paraId="27E4193A" w14:textId="77777777" w:rsidR="00F80E41" w:rsidRDefault="00000000">
            <w:r>
              <w:rPr>
                <w:sz w:val="14"/>
              </w:rPr>
              <w:t>201</w:t>
            </w:r>
          </w:p>
        </w:tc>
        <w:tc>
          <w:tcPr>
            <w:tcW w:w="1796" w:type="dxa"/>
            <w:vAlign w:val="center"/>
          </w:tcPr>
          <w:p w14:paraId="74A87BB7" w14:textId="77777777" w:rsidR="00F80E41" w:rsidRDefault="00000000">
            <w:r>
              <w:rPr>
                <w:sz w:val="14"/>
              </w:rPr>
              <w:t>(CH₃NH₃)₂BCuBr₆</w:t>
            </w:r>
          </w:p>
        </w:tc>
        <w:tc>
          <w:tcPr>
            <w:tcW w:w="1796" w:type="dxa"/>
            <w:vAlign w:val="center"/>
          </w:tcPr>
          <w:p w14:paraId="7E9F1DC7" w14:textId="77777777" w:rsidR="00F80E41" w:rsidRDefault="00000000">
            <w:r>
              <w:rPr>
                <w:sz w:val="14"/>
              </w:rPr>
              <w:t>202</w:t>
            </w:r>
          </w:p>
        </w:tc>
        <w:tc>
          <w:tcPr>
            <w:tcW w:w="1796" w:type="dxa"/>
            <w:vAlign w:val="center"/>
          </w:tcPr>
          <w:p w14:paraId="394656B3" w14:textId="77777777" w:rsidR="00F80E41" w:rsidRDefault="00000000">
            <w:r>
              <w:rPr>
                <w:sz w:val="14"/>
              </w:rPr>
              <w:t>(CH₃NH₃)₂BScBr₆</w:t>
            </w:r>
          </w:p>
        </w:tc>
        <w:tc>
          <w:tcPr>
            <w:tcW w:w="1796" w:type="dxa"/>
            <w:vAlign w:val="center"/>
          </w:tcPr>
          <w:p w14:paraId="5A78F129" w14:textId="77777777" w:rsidR="00F80E41" w:rsidRDefault="00000000">
            <w:r>
              <w:rPr>
                <w:sz w:val="14"/>
              </w:rPr>
              <w:t>203</w:t>
            </w:r>
          </w:p>
        </w:tc>
        <w:tc>
          <w:tcPr>
            <w:tcW w:w="1796" w:type="dxa"/>
            <w:vAlign w:val="center"/>
          </w:tcPr>
          <w:p w14:paraId="6CC88D74" w14:textId="77777777" w:rsidR="00F80E41" w:rsidRDefault="00000000">
            <w:r>
              <w:rPr>
                <w:sz w:val="14"/>
              </w:rPr>
              <w:t>(CH₃NH₃)₂BAlBr₆</w:t>
            </w:r>
          </w:p>
        </w:tc>
      </w:tr>
      <w:tr w:rsidR="00F80E41" w14:paraId="198836CB" w14:textId="77777777">
        <w:trPr>
          <w:jc w:val="center"/>
        </w:trPr>
        <w:tc>
          <w:tcPr>
            <w:tcW w:w="1796" w:type="dxa"/>
            <w:vAlign w:val="center"/>
          </w:tcPr>
          <w:p w14:paraId="240B930C" w14:textId="77777777" w:rsidR="00F80E41" w:rsidRDefault="00000000">
            <w:r>
              <w:rPr>
                <w:sz w:val="14"/>
              </w:rPr>
              <w:t>204</w:t>
            </w:r>
          </w:p>
        </w:tc>
        <w:tc>
          <w:tcPr>
            <w:tcW w:w="1796" w:type="dxa"/>
            <w:vAlign w:val="center"/>
          </w:tcPr>
          <w:p w14:paraId="6B14EACE" w14:textId="77777777" w:rsidR="00F80E41" w:rsidRDefault="00000000">
            <w:r>
              <w:rPr>
                <w:sz w:val="14"/>
              </w:rPr>
              <w:t>(CH₃NH₃)₂BMgBr₆</w:t>
            </w:r>
          </w:p>
        </w:tc>
        <w:tc>
          <w:tcPr>
            <w:tcW w:w="1796" w:type="dxa"/>
            <w:vAlign w:val="center"/>
          </w:tcPr>
          <w:p w14:paraId="1C80CA90" w14:textId="77777777" w:rsidR="00F80E41" w:rsidRDefault="00000000">
            <w:r>
              <w:rPr>
                <w:sz w:val="14"/>
              </w:rPr>
              <w:t>205</w:t>
            </w:r>
          </w:p>
        </w:tc>
        <w:tc>
          <w:tcPr>
            <w:tcW w:w="1796" w:type="dxa"/>
            <w:vAlign w:val="center"/>
          </w:tcPr>
          <w:p w14:paraId="13E7B52E" w14:textId="77777777" w:rsidR="00F80E41" w:rsidRDefault="00000000">
            <w:r>
              <w:rPr>
                <w:sz w:val="14"/>
              </w:rPr>
              <w:t>(CH₃NH₃)₂CPbBr₆</w:t>
            </w:r>
          </w:p>
        </w:tc>
        <w:tc>
          <w:tcPr>
            <w:tcW w:w="1796" w:type="dxa"/>
            <w:vAlign w:val="center"/>
          </w:tcPr>
          <w:p w14:paraId="3B1E6866" w14:textId="77777777" w:rsidR="00F80E41" w:rsidRDefault="00000000">
            <w:r>
              <w:rPr>
                <w:sz w:val="14"/>
              </w:rPr>
              <w:t>206</w:t>
            </w:r>
          </w:p>
        </w:tc>
        <w:tc>
          <w:tcPr>
            <w:tcW w:w="1796" w:type="dxa"/>
            <w:vAlign w:val="center"/>
          </w:tcPr>
          <w:p w14:paraId="1897DDDC" w14:textId="77777777" w:rsidR="00F80E41" w:rsidRDefault="00000000">
            <w:r>
              <w:rPr>
                <w:sz w:val="14"/>
              </w:rPr>
              <w:t>(CH₃NH₃)₂CHgBr₆</w:t>
            </w:r>
          </w:p>
        </w:tc>
        <w:tc>
          <w:tcPr>
            <w:tcW w:w="1796" w:type="dxa"/>
            <w:vAlign w:val="center"/>
          </w:tcPr>
          <w:p w14:paraId="1526FB5E" w14:textId="77777777" w:rsidR="00F80E41" w:rsidRDefault="00000000">
            <w:r>
              <w:rPr>
                <w:sz w:val="14"/>
              </w:rPr>
              <w:t>207</w:t>
            </w:r>
          </w:p>
        </w:tc>
        <w:tc>
          <w:tcPr>
            <w:tcW w:w="1796" w:type="dxa"/>
            <w:vAlign w:val="center"/>
          </w:tcPr>
          <w:p w14:paraId="138612B4" w14:textId="77777777" w:rsidR="00F80E41" w:rsidRDefault="00000000">
            <w:r>
              <w:rPr>
                <w:sz w:val="14"/>
              </w:rPr>
              <w:t>(CH₃NH₃)₂CBaBr₆</w:t>
            </w:r>
          </w:p>
        </w:tc>
      </w:tr>
      <w:tr w:rsidR="00F80E41" w14:paraId="52632299" w14:textId="77777777">
        <w:trPr>
          <w:jc w:val="center"/>
        </w:trPr>
        <w:tc>
          <w:tcPr>
            <w:tcW w:w="1796" w:type="dxa"/>
            <w:vAlign w:val="center"/>
          </w:tcPr>
          <w:p w14:paraId="19AAD474" w14:textId="77777777" w:rsidR="00F80E41" w:rsidRDefault="00000000">
            <w:r>
              <w:rPr>
                <w:sz w:val="14"/>
              </w:rPr>
              <w:t>208</w:t>
            </w:r>
          </w:p>
        </w:tc>
        <w:tc>
          <w:tcPr>
            <w:tcW w:w="1796" w:type="dxa"/>
            <w:vAlign w:val="center"/>
          </w:tcPr>
          <w:p w14:paraId="49A51D4A" w14:textId="77777777" w:rsidR="00F80E41" w:rsidRDefault="00000000">
            <w:r>
              <w:rPr>
                <w:sz w:val="14"/>
              </w:rPr>
              <w:t>(CH₃NH₃)₂CSnBr₆</w:t>
            </w:r>
          </w:p>
        </w:tc>
        <w:tc>
          <w:tcPr>
            <w:tcW w:w="1796" w:type="dxa"/>
            <w:vAlign w:val="center"/>
          </w:tcPr>
          <w:p w14:paraId="5E616DBB" w14:textId="77777777" w:rsidR="00F80E41" w:rsidRDefault="00000000">
            <w:r>
              <w:rPr>
                <w:sz w:val="14"/>
              </w:rPr>
              <w:t>209</w:t>
            </w:r>
          </w:p>
        </w:tc>
        <w:tc>
          <w:tcPr>
            <w:tcW w:w="1796" w:type="dxa"/>
            <w:vAlign w:val="center"/>
          </w:tcPr>
          <w:p w14:paraId="5ABB9492" w14:textId="77777777" w:rsidR="00F80E41" w:rsidRDefault="00000000">
            <w:r>
              <w:rPr>
                <w:sz w:val="14"/>
              </w:rPr>
              <w:t>(CH₃NH₃)₂CCdBr₆</w:t>
            </w:r>
          </w:p>
        </w:tc>
        <w:tc>
          <w:tcPr>
            <w:tcW w:w="1796" w:type="dxa"/>
            <w:vAlign w:val="center"/>
          </w:tcPr>
          <w:p w14:paraId="693F859F" w14:textId="77777777" w:rsidR="00F80E41" w:rsidRDefault="00000000">
            <w:r>
              <w:rPr>
                <w:sz w:val="14"/>
              </w:rPr>
              <w:t>212</w:t>
            </w:r>
          </w:p>
        </w:tc>
        <w:tc>
          <w:tcPr>
            <w:tcW w:w="1796" w:type="dxa"/>
            <w:vAlign w:val="center"/>
          </w:tcPr>
          <w:p w14:paraId="44F603C5" w14:textId="77777777" w:rsidR="00F80E41" w:rsidRDefault="00000000">
            <w:r>
              <w:rPr>
                <w:sz w:val="14"/>
              </w:rPr>
              <w:t>(CH₃NH₃)₂CZnBr₆</w:t>
            </w:r>
          </w:p>
        </w:tc>
        <w:tc>
          <w:tcPr>
            <w:tcW w:w="1796" w:type="dxa"/>
            <w:vAlign w:val="center"/>
          </w:tcPr>
          <w:p w14:paraId="2CFB82B2" w14:textId="77777777" w:rsidR="00F80E41" w:rsidRDefault="00000000">
            <w:r>
              <w:rPr>
                <w:sz w:val="14"/>
              </w:rPr>
              <w:t>213</w:t>
            </w:r>
          </w:p>
        </w:tc>
        <w:tc>
          <w:tcPr>
            <w:tcW w:w="1796" w:type="dxa"/>
            <w:vAlign w:val="center"/>
          </w:tcPr>
          <w:p w14:paraId="47D1B03E" w14:textId="77777777" w:rsidR="00F80E41" w:rsidRDefault="00000000">
            <w:r>
              <w:rPr>
                <w:sz w:val="14"/>
              </w:rPr>
              <w:t>(CH₃NH₃)₂CCuBr₆</w:t>
            </w:r>
          </w:p>
        </w:tc>
      </w:tr>
      <w:tr w:rsidR="00F80E41" w14:paraId="3B1817C9" w14:textId="77777777">
        <w:trPr>
          <w:jc w:val="center"/>
        </w:trPr>
        <w:tc>
          <w:tcPr>
            <w:tcW w:w="1796" w:type="dxa"/>
            <w:vAlign w:val="center"/>
          </w:tcPr>
          <w:p w14:paraId="40332CE3" w14:textId="77777777" w:rsidR="00F80E41" w:rsidRDefault="00000000">
            <w:r>
              <w:rPr>
                <w:sz w:val="14"/>
              </w:rPr>
              <w:t>214</w:t>
            </w:r>
          </w:p>
        </w:tc>
        <w:tc>
          <w:tcPr>
            <w:tcW w:w="1796" w:type="dxa"/>
            <w:vAlign w:val="center"/>
          </w:tcPr>
          <w:p w14:paraId="064DCA20" w14:textId="77777777" w:rsidR="00F80E41" w:rsidRDefault="00000000">
            <w:r>
              <w:rPr>
                <w:sz w:val="14"/>
              </w:rPr>
              <w:t>(CH₃NH₃)₂CCaBr₆</w:t>
            </w:r>
          </w:p>
        </w:tc>
        <w:tc>
          <w:tcPr>
            <w:tcW w:w="1796" w:type="dxa"/>
            <w:vAlign w:val="center"/>
          </w:tcPr>
          <w:p w14:paraId="714FCFF1" w14:textId="77777777" w:rsidR="00F80E41" w:rsidRDefault="00000000">
            <w:r>
              <w:rPr>
                <w:sz w:val="14"/>
              </w:rPr>
              <w:t>215</w:t>
            </w:r>
          </w:p>
        </w:tc>
        <w:tc>
          <w:tcPr>
            <w:tcW w:w="1796" w:type="dxa"/>
            <w:vAlign w:val="center"/>
          </w:tcPr>
          <w:p w14:paraId="1DE931BC" w14:textId="77777777" w:rsidR="00F80E41" w:rsidRDefault="00000000">
            <w:r>
              <w:rPr>
                <w:sz w:val="14"/>
              </w:rPr>
              <w:t>(CH₃NH₃)₂CMgBr₆</w:t>
            </w:r>
          </w:p>
        </w:tc>
        <w:tc>
          <w:tcPr>
            <w:tcW w:w="1796" w:type="dxa"/>
            <w:vAlign w:val="center"/>
          </w:tcPr>
          <w:p w14:paraId="1625C367" w14:textId="77777777" w:rsidR="00F80E41" w:rsidRDefault="00000000">
            <w:r>
              <w:rPr>
                <w:sz w:val="14"/>
              </w:rPr>
              <w:t>217</w:t>
            </w:r>
          </w:p>
        </w:tc>
        <w:tc>
          <w:tcPr>
            <w:tcW w:w="1796" w:type="dxa"/>
            <w:vAlign w:val="center"/>
          </w:tcPr>
          <w:p w14:paraId="41C6128C" w14:textId="77777777" w:rsidR="00F80E41" w:rsidRDefault="00000000">
            <w:r>
              <w:rPr>
                <w:sz w:val="14"/>
              </w:rPr>
              <w:t>(CH₃NH₃)₂NGaBr₆</w:t>
            </w:r>
          </w:p>
        </w:tc>
        <w:tc>
          <w:tcPr>
            <w:tcW w:w="1796" w:type="dxa"/>
            <w:vAlign w:val="center"/>
          </w:tcPr>
          <w:p w14:paraId="66C24D50" w14:textId="77777777" w:rsidR="00F80E41" w:rsidRDefault="00000000">
            <w:r>
              <w:rPr>
                <w:sz w:val="14"/>
              </w:rPr>
              <w:t>218</w:t>
            </w:r>
          </w:p>
        </w:tc>
        <w:tc>
          <w:tcPr>
            <w:tcW w:w="1796" w:type="dxa"/>
            <w:vAlign w:val="center"/>
          </w:tcPr>
          <w:p w14:paraId="471CE8B4" w14:textId="77777777" w:rsidR="00F80E41" w:rsidRDefault="00000000">
            <w:r>
              <w:rPr>
                <w:sz w:val="14"/>
              </w:rPr>
              <w:t>(CH₃NH₃)₂NTiBr₆</w:t>
            </w:r>
          </w:p>
        </w:tc>
      </w:tr>
      <w:tr w:rsidR="00F80E41" w14:paraId="2C461230" w14:textId="77777777">
        <w:trPr>
          <w:jc w:val="center"/>
        </w:trPr>
        <w:tc>
          <w:tcPr>
            <w:tcW w:w="1796" w:type="dxa"/>
            <w:vAlign w:val="center"/>
          </w:tcPr>
          <w:p w14:paraId="26553E0E" w14:textId="77777777" w:rsidR="00F80E41" w:rsidRDefault="00000000">
            <w:r>
              <w:rPr>
                <w:sz w:val="14"/>
              </w:rPr>
              <w:t>220</w:t>
            </w:r>
          </w:p>
        </w:tc>
        <w:tc>
          <w:tcPr>
            <w:tcW w:w="1796" w:type="dxa"/>
            <w:vAlign w:val="center"/>
          </w:tcPr>
          <w:p w14:paraId="2F3A763B" w14:textId="77777777" w:rsidR="00F80E41" w:rsidRDefault="00000000">
            <w:r>
              <w:rPr>
                <w:sz w:val="14"/>
              </w:rPr>
              <w:t>(CH₃NH₃)₂NAlBr₆</w:t>
            </w:r>
          </w:p>
        </w:tc>
        <w:tc>
          <w:tcPr>
            <w:tcW w:w="1796" w:type="dxa"/>
            <w:vAlign w:val="center"/>
          </w:tcPr>
          <w:p w14:paraId="70D6726C" w14:textId="77777777" w:rsidR="00F80E41" w:rsidRDefault="00000000">
            <w:r>
              <w:rPr>
                <w:sz w:val="14"/>
              </w:rPr>
              <w:t>221</w:t>
            </w:r>
          </w:p>
        </w:tc>
        <w:tc>
          <w:tcPr>
            <w:tcW w:w="1796" w:type="dxa"/>
            <w:vAlign w:val="center"/>
          </w:tcPr>
          <w:p w14:paraId="6DF093E4" w14:textId="77777777" w:rsidR="00F80E41" w:rsidRDefault="00000000">
            <w:r>
              <w:rPr>
                <w:sz w:val="14"/>
              </w:rPr>
              <w:t>(CH₃NH₃)₂MgPbBr₆</w:t>
            </w:r>
          </w:p>
        </w:tc>
        <w:tc>
          <w:tcPr>
            <w:tcW w:w="1796" w:type="dxa"/>
            <w:vAlign w:val="center"/>
          </w:tcPr>
          <w:p w14:paraId="41667901" w14:textId="77777777" w:rsidR="00F80E41" w:rsidRDefault="00000000">
            <w:r>
              <w:rPr>
                <w:sz w:val="14"/>
              </w:rPr>
              <w:t>223</w:t>
            </w:r>
          </w:p>
        </w:tc>
        <w:tc>
          <w:tcPr>
            <w:tcW w:w="1796" w:type="dxa"/>
            <w:vAlign w:val="center"/>
          </w:tcPr>
          <w:p w14:paraId="133CF9DA" w14:textId="77777777" w:rsidR="00F80E41" w:rsidRDefault="00000000">
            <w:r>
              <w:rPr>
                <w:sz w:val="14"/>
              </w:rPr>
              <w:t>(CH₃NH₃)₂MgPtBr₆</w:t>
            </w:r>
          </w:p>
        </w:tc>
        <w:tc>
          <w:tcPr>
            <w:tcW w:w="1796" w:type="dxa"/>
            <w:vAlign w:val="center"/>
          </w:tcPr>
          <w:p w14:paraId="2549D58C" w14:textId="77777777" w:rsidR="00F80E41" w:rsidRDefault="00000000">
            <w:r>
              <w:rPr>
                <w:sz w:val="14"/>
              </w:rPr>
              <w:t>224</w:t>
            </w:r>
          </w:p>
        </w:tc>
        <w:tc>
          <w:tcPr>
            <w:tcW w:w="1796" w:type="dxa"/>
            <w:vAlign w:val="center"/>
          </w:tcPr>
          <w:p w14:paraId="1C921BED" w14:textId="77777777" w:rsidR="00F80E41" w:rsidRDefault="00000000">
            <w:r>
              <w:rPr>
                <w:sz w:val="14"/>
              </w:rPr>
              <w:t>(CH₃NH₃)₂MgSnBr₆</w:t>
            </w:r>
          </w:p>
        </w:tc>
      </w:tr>
      <w:tr w:rsidR="00F80E41" w14:paraId="07DF8004" w14:textId="77777777">
        <w:trPr>
          <w:jc w:val="center"/>
        </w:trPr>
        <w:tc>
          <w:tcPr>
            <w:tcW w:w="1796" w:type="dxa"/>
            <w:vAlign w:val="center"/>
          </w:tcPr>
          <w:p w14:paraId="17349308" w14:textId="77777777" w:rsidR="00F80E41" w:rsidRDefault="00000000">
            <w:r>
              <w:rPr>
                <w:sz w:val="14"/>
              </w:rPr>
              <w:t>225</w:t>
            </w:r>
          </w:p>
        </w:tc>
        <w:tc>
          <w:tcPr>
            <w:tcW w:w="1796" w:type="dxa"/>
            <w:vAlign w:val="center"/>
          </w:tcPr>
          <w:p w14:paraId="56F95A58" w14:textId="77777777" w:rsidR="00F80E41" w:rsidRDefault="00000000">
            <w:r>
              <w:rPr>
                <w:sz w:val="14"/>
              </w:rPr>
              <w:t>(CH₃NH₃)₂MgInBr₆</w:t>
            </w:r>
          </w:p>
        </w:tc>
        <w:tc>
          <w:tcPr>
            <w:tcW w:w="1796" w:type="dxa"/>
            <w:vAlign w:val="center"/>
          </w:tcPr>
          <w:p w14:paraId="370BC3E7" w14:textId="77777777" w:rsidR="00F80E41" w:rsidRDefault="00000000">
            <w:r>
              <w:rPr>
                <w:sz w:val="14"/>
              </w:rPr>
              <w:t>226</w:t>
            </w:r>
          </w:p>
        </w:tc>
        <w:tc>
          <w:tcPr>
            <w:tcW w:w="1796" w:type="dxa"/>
            <w:vAlign w:val="center"/>
          </w:tcPr>
          <w:p w14:paraId="596737E7" w14:textId="77777777" w:rsidR="00F80E41" w:rsidRDefault="00000000">
            <w:r>
              <w:rPr>
                <w:sz w:val="14"/>
              </w:rPr>
              <w:t>(CH₃NH₃)₂MgCdBr₆</w:t>
            </w:r>
          </w:p>
        </w:tc>
        <w:tc>
          <w:tcPr>
            <w:tcW w:w="1796" w:type="dxa"/>
            <w:vAlign w:val="center"/>
          </w:tcPr>
          <w:p w14:paraId="67D88197" w14:textId="77777777" w:rsidR="00F80E41" w:rsidRDefault="00000000">
            <w:r>
              <w:rPr>
                <w:sz w:val="14"/>
              </w:rPr>
              <w:t>227</w:t>
            </w:r>
          </w:p>
        </w:tc>
        <w:tc>
          <w:tcPr>
            <w:tcW w:w="1796" w:type="dxa"/>
            <w:vAlign w:val="center"/>
          </w:tcPr>
          <w:p w14:paraId="77F0748A" w14:textId="77777777" w:rsidR="00F80E41" w:rsidRDefault="00000000">
            <w:r>
              <w:rPr>
                <w:sz w:val="14"/>
              </w:rPr>
              <w:t>(CH₃NH₃)₂MgPdBr₆</w:t>
            </w:r>
          </w:p>
        </w:tc>
        <w:tc>
          <w:tcPr>
            <w:tcW w:w="1796" w:type="dxa"/>
            <w:vAlign w:val="center"/>
          </w:tcPr>
          <w:p w14:paraId="5EB3C78B" w14:textId="77777777" w:rsidR="00F80E41" w:rsidRDefault="00000000">
            <w:r>
              <w:rPr>
                <w:sz w:val="14"/>
              </w:rPr>
              <w:t>228</w:t>
            </w:r>
          </w:p>
        </w:tc>
        <w:tc>
          <w:tcPr>
            <w:tcW w:w="1796" w:type="dxa"/>
            <w:vAlign w:val="center"/>
          </w:tcPr>
          <w:p w14:paraId="31FB119D" w14:textId="77777777" w:rsidR="00F80E41" w:rsidRDefault="00000000">
            <w:r>
              <w:rPr>
                <w:sz w:val="14"/>
              </w:rPr>
              <w:t>(CH₃NH₃)₂MgGeBr₆</w:t>
            </w:r>
          </w:p>
        </w:tc>
      </w:tr>
      <w:tr w:rsidR="00F80E41" w14:paraId="394CD71A" w14:textId="77777777">
        <w:trPr>
          <w:jc w:val="center"/>
        </w:trPr>
        <w:tc>
          <w:tcPr>
            <w:tcW w:w="1796" w:type="dxa"/>
            <w:vAlign w:val="center"/>
          </w:tcPr>
          <w:p w14:paraId="243ED3F9" w14:textId="77777777" w:rsidR="00F80E41" w:rsidRDefault="00000000">
            <w:r>
              <w:rPr>
                <w:sz w:val="14"/>
              </w:rPr>
              <w:t>229</w:t>
            </w:r>
          </w:p>
        </w:tc>
        <w:tc>
          <w:tcPr>
            <w:tcW w:w="1796" w:type="dxa"/>
            <w:vAlign w:val="center"/>
          </w:tcPr>
          <w:p w14:paraId="1956CBFB" w14:textId="77777777" w:rsidR="00F80E41" w:rsidRDefault="00000000">
            <w:r>
              <w:rPr>
                <w:sz w:val="14"/>
              </w:rPr>
              <w:t>(CH₃NH₃)₂MgGaBr₆</w:t>
            </w:r>
          </w:p>
        </w:tc>
        <w:tc>
          <w:tcPr>
            <w:tcW w:w="1796" w:type="dxa"/>
            <w:vAlign w:val="center"/>
          </w:tcPr>
          <w:p w14:paraId="31DC0B77" w14:textId="77777777" w:rsidR="00F80E41" w:rsidRDefault="00000000">
            <w:r>
              <w:rPr>
                <w:sz w:val="14"/>
              </w:rPr>
              <w:t>230</w:t>
            </w:r>
          </w:p>
        </w:tc>
        <w:tc>
          <w:tcPr>
            <w:tcW w:w="1796" w:type="dxa"/>
            <w:vAlign w:val="center"/>
          </w:tcPr>
          <w:p w14:paraId="61B09F4F" w14:textId="77777777" w:rsidR="00F80E41" w:rsidRDefault="00000000">
            <w:r>
              <w:rPr>
                <w:sz w:val="14"/>
              </w:rPr>
              <w:t>(CH₃NH₃)₂MgSiBr₆</w:t>
            </w:r>
          </w:p>
        </w:tc>
        <w:tc>
          <w:tcPr>
            <w:tcW w:w="1796" w:type="dxa"/>
            <w:vAlign w:val="center"/>
          </w:tcPr>
          <w:p w14:paraId="4FDC73B0" w14:textId="77777777" w:rsidR="00F80E41" w:rsidRDefault="00000000">
            <w:r>
              <w:rPr>
                <w:sz w:val="14"/>
              </w:rPr>
              <w:t>231</w:t>
            </w:r>
          </w:p>
        </w:tc>
        <w:tc>
          <w:tcPr>
            <w:tcW w:w="1796" w:type="dxa"/>
            <w:vAlign w:val="center"/>
          </w:tcPr>
          <w:p w14:paraId="574F068B" w14:textId="77777777" w:rsidR="00F80E41" w:rsidRDefault="00000000">
            <w:r>
              <w:rPr>
                <w:sz w:val="14"/>
              </w:rPr>
              <w:t>(CH₃NH₃)₂MgAlBr₆</w:t>
            </w:r>
          </w:p>
        </w:tc>
        <w:tc>
          <w:tcPr>
            <w:tcW w:w="1796" w:type="dxa"/>
            <w:vAlign w:val="center"/>
          </w:tcPr>
          <w:p w14:paraId="0DBAFA03" w14:textId="77777777" w:rsidR="00F80E41" w:rsidRDefault="00000000">
            <w:r>
              <w:rPr>
                <w:sz w:val="14"/>
              </w:rPr>
              <w:t>232</w:t>
            </w:r>
          </w:p>
        </w:tc>
        <w:tc>
          <w:tcPr>
            <w:tcW w:w="1796" w:type="dxa"/>
            <w:vAlign w:val="center"/>
          </w:tcPr>
          <w:p w14:paraId="5915EDB3" w14:textId="77777777" w:rsidR="00F80E41" w:rsidRDefault="00000000">
            <w:r>
              <w:rPr>
                <w:sz w:val="14"/>
              </w:rPr>
              <w:t>(CH₃NH₃)₂AlTlBr₆</w:t>
            </w:r>
          </w:p>
        </w:tc>
      </w:tr>
      <w:tr w:rsidR="00F80E41" w14:paraId="4AA03729" w14:textId="77777777">
        <w:trPr>
          <w:jc w:val="center"/>
        </w:trPr>
        <w:tc>
          <w:tcPr>
            <w:tcW w:w="1796" w:type="dxa"/>
            <w:vAlign w:val="center"/>
          </w:tcPr>
          <w:p w14:paraId="53E4C993" w14:textId="77777777" w:rsidR="00F80E41" w:rsidRDefault="00000000">
            <w:r>
              <w:rPr>
                <w:sz w:val="14"/>
              </w:rPr>
              <w:t>233</w:t>
            </w:r>
          </w:p>
        </w:tc>
        <w:tc>
          <w:tcPr>
            <w:tcW w:w="1796" w:type="dxa"/>
            <w:vAlign w:val="center"/>
          </w:tcPr>
          <w:p w14:paraId="0B15F109" w14:textId="77777777" w:rsidR="00F80E41" w:rsidRDefault="00000000">
            <w:r>
              <w:rPr>
                <w:sz w:val="14"/>
              </w:rPr>
              <w:t>(CH₃NH₃)₂AlHgBr₆</w:t>
            </w:r>
          </w:p>
        </w:tc>
        <w:tc>
          <w:tcPr>
            <w:tcW w:w="1796" w:type="dxa"/>
            <w:vAlign w:val="center"/>
          </w:tcPr>
          <w:p w14:paraId="63CC9792" w14:textId="77777777" w:rsidR="00F80E41" w:rsidRDefault="00000000">
            <w:r>
              <w:rPr>
                <w:sz w:val="14"/>
              </w:rPr>
              <w:t>234</w:t>
            </w:r>
          </w:p>
        </w:tc>
        <w:tc>
          <w:tcPr>
            <w:tcW w:w="1796" w:type="dxa"/>
            <w:vAlign w:val="center"/>
          </w:tcPr>
          <w:p w14:paraId="3ADFA9CF" w14:textId="77777777" w:rsidR="00F80E41" w:rsidRDefault="00000000">
            <w:r>
              <w:rPr>
                <w:sz w:val="14"/>
              </w:rPr>
              <w:t>(CH₃NH₃)₂AlAuBr₆</w:t>
            </w:r>
          </w:p>
        </w:tc>
        <w:tc>
          <w:tcPr>
            <w:tcW w:w="1796" w:type="dxa"/>
            <w:vAlign w:val="center"/>
          </w:tcPr>
          <w:p w14:paraId="31824803" w14:textId="77777777" w:rsidR="00F80E41" w:rsidRDefault="00000000">
            <w:r>
              <w:rPr>
                <w:sz w:val="14"/>
              </w:rPr>
              <w:t>235</w:t>
            </w:r>
          </w:p>
        </w:tc>
        <w:tc>
          <w:tcPr>
            <w:tcW w:w="1796" w:type="dxa"/>
            <w:vAlign w:val="center"/>
          </w:tcPr>
          <w:p w14:paraId="6E115E73" w14:textId="77777777" w:rsidR="00F80E41" w:rsidRDefault="00000000">
            <w:r>
              <w:rPr>
                <w:sz w:val="14"/>
              </w:rPr>
              <w:t>(CH₃NH₃)₂AlSbBr₆</w:t>
            </w:r>
          </w:p>
        </w:tc>
        <w:tc>
          <w:tcPr>
            <w:tcW w:w="1796" w:type="dxa"/>
            <w:vAlign w:val="center"/>
          </w:tcPr>
          <w:p w14:paraId="2B6146EF" w14:textId="77777777" w:rsidR="00F80E41" w:rsidRDefault="00000000">
            <w:r>
              <w:rPr>
                <w:sz w:val="14"/>
              </w:rPr>
              <w:t>237</w:t>
            </w:r>
          </w:p>
        </w:tc>
        <w:tc>
          <w:tcPr>
            <w:tcW w:w="1796" w:type="dxa"/>
            <w:vAlign w:val="center"/>
          </w:tcPr>
          <w:p w14:paraId="4DEAFAB1" w14:textId="77777777" w:rsidR="00F80E41" w:rsidRDefault="00000000">
            <w:r>
              <w:rPr>
                <w:sz w:val="14"/>
              </w:rPr>
              <w:t>(CH₃NH₃)₂AlCdBr₆</w:t>
            </w:r>
          </w:p>
        </w:tc>
      </w:tr>
      <w:tr w:rsidR="00F80E41" w14:paraId="687B044F" w14:textId="77777777">
        <w:trPr>
          <w:jc w:val="center"/>
        </w:trPr>
        <w:tc>
          <w:tcPr>
            <w:tcW w:w="1796" w:type="dxa"/>
            <w:vAlign w:val="center"/>
          </w:tcPr>
          <w:p w14:paraId="7F70F815" w14:textId="77777777" w:rsidR="00F80E41" w:rsidRDefault="00000000">
            <w:r>
              <w:rPr>
                <w:sz w:val="14"/>
              </w:rPr>
              <w:t>239</w:t>
            </w:r>
          </w:p>
        </w:tc>
        <w:tc>
          <w:tcPr>
            <w:tcW w:w="1796" w:type="dxa"/>
            <w:vAlign w:val="center"/>
          </w:tcPr>
          <w:p w14:paraId="2BEA35D1" w14:textId="77777777" w:rsidR="00F80E41" w:rsidRDefault="00000000">
            <w:r>
              <w:rPr>
                <w:sz w:val="14"/>
              </w:rPr>
              <w:t>(CH₃NH₃)₂AlYBr₆</w:t>
            </w:r>
          </w:p>
        </w:tc>
        <w:tc>
          <w:tcPr>
            <w:tcW w:w="1796" w:type="dxa"/>
            <w:vAlign w:val="center"/>
          </w:tcPr>
          <w:p w14:paraId="531F53E3" w14:textId="77777777" w:rsidR="00F80E41" w:rsidRDefault="00000000">
            <w:r>
              <w:rPr>
                <w:sz w:val="14"/>
              </w:rPr>
              <w:t>240</w:t>
            </w:r>
          </w:p>
        </w:tc>
        <w:tc>
          <w:tcPr>
            <w:tcW w:w="1796" w:type="dxa"/>
            <w:vAlign w:val="center"/>
          </w:tcPr>
          <w:p w14:paraId="73E217CF" w14:textId="77777777" w:rsidR="00F80E41" w:rsidRDefault="00000000">
            <w:r>
              <w:rPr>
                <w:sz w:val="14"/>
              </w:rPr>
              <w:t>(CH₃NH₃)₂AlAsBr₆</w:t>
            </w:r>
          </w:p>
        </w:tc>
        <w:tc>
          <w:tcPr>
            <w:tcW w:w="1796" w:type="dxa"/>
            <w:vAlign w:val="center"/>
          </w:tcPr>
          <w:p w14:paraId="43B85310" w14:textId="77777777" w:rsidR="00F80E41" w:rsidRDefault="00000000">
            <w:r>
              <w:rPr>
                <w:sz w:val="14"/>
              </w:rPr>
              <w:t>241</w:t>
            </w:r>
          </w:p>
        </w:tc>
        <w:tc>
          <w:tcPr>
            <w:tcW w:w="1796" w:type="dxa"/>
            <w:vAlign w:val="center"/>
          </w:tcPr>
          <w:p w14:paraId="11577830" w14:textId="77777777" w:rsidR="00F80E41" w:rsidRDefault="00000000">
            <w:r>
              <w:rPr>
                <w:sz w:val="14"/>
              </w:rPr>
              <w:t>(CH₃NH₃)₂AlGaBr₆</w:t>
            </w:r>
          </w:p>
        </w:tc>
        <w:tc>
          <w:tcPr>
            <w:tcW w:w="1796" w:type="dxa"/>
            <w:vAlign w:val="center"/>
          </w:tcPr>
          <w:p w14:paraId="63AA8813" w14:textId="77777777" w:rsidR="00F80E41" w:rsidRDefault="00000000">
            <w:r>
              <w:rPr>
                <w:sz w:val="14"/>
              </w:rPr>
              <w:t>242</w:t>
            </w:r>
          </w:p>
        </w:tc>
        <w:tc>
          <w:tcPr>
            <w:tcW w:w="1796" w:type="dxa"/>
            <w:vAlign w:val="center"/>
          </w:tcPr>
          <w:p w14:paraId="20333B6A" w14:textId="77777777" w:rsidR="00F80E41" w:rsidRDefault="00000000">
            <w:r>
              <w:rPr>
                <w:sz w:val="14"/>
              </w:rPr>
              <w:t>(CH₃NH₃)₂AlZnBr₆</w:t>
            </w:r>
          </w:p>
        </w:tc>
      </w:tr>
      <w:tr w:rsidR="00F80E41" w14:paraId="593E16C1" w14:textId="77777777">
        <w:trPr>
          <w:jc w:val="center"/>
        </w:trPr>
        <w:tc>
          <w:tcPr>
            <w:tcW w:w="1796" w:type="dxa"/>
            <w:vAlign w:val="center"/>
          </w:tcPr>
          <w:p w14:paraId="52612A62" w14:textId="77777777" w:rsidR="00F80E41" w:rsidRDefault="00000000">
            <w:r>
              <w:rPr>
                <w:sz w:val="14"/>
              </w:rPr>
              <w:t>243</w:t>
            </w:r>
          </w:p>
        </w:tc>
        <w:tc>
          <w:tcPr>
            <w:tcW w:w="1796" w:type="dxa"/>
            <w:vAlign w:val="center"/>
          </w:tcPr>
          <w:p w14:paraId="74A3C9B7" w14:textId="77777777" w:rsidR="00F80E41" w:rsidRDefault="00000000">
            <w:r>
              <w:rPr>
                <w:sz w:val="14"/>
              </w:rPr>
              <w:t>(CH₃NH₃)₂AlCuBr₆</w:t>
            </w:r>
          </w:p>
        </w:tc>
        <w:tc>
          <w:tcPr>
            <w:tcW w:w="1796" w:type="dxa"/>
            <w:vAlign w:val="center"/>
          </w:tcPr>
          <w:p w14:paraId="4A7E62B2" w14:textId="77777777" w:rsidR="00F80E41" w:rsidRDefault="00000000">
            <w:r>
              <w:rPr>
                <w:sz w:val="14"/>
              </w:rPr>
              <w:t>244</w:t>
            </w:r>
          </w:p>
        </w:tc>
        <w:tc>
          <w:tcPr>
            <w:tcW w:w="1796" w:type="dxa"/>
            <w:vAlign w:val="center"/>
          </w:tcPr>
          <w:p w14:paraId="6D9D322F" w14:textId="77777777" w:rsidR="00F80E41" w:rsidRDefault="00000000">
            <w:r>
              <w:rPr>
                <w:sz w:val="14"/>
              </w:rPr>
              <w:t>(CH₃NH₃)₂AlScBr₆</w:t>
            </w:r>
          </w:p>
        </w:tc>
        <w:tc>
          <w:tcPr>
            <w:tcW w:w="1796" w:type="dxa"/>
            <w:vAlign w:val="center"/>
          </w:tcPr>
          <w:p w14:paraId="429B2804" w14:textId="77777777" w:rsidR="00F80E41" w:rsidRDefault="00000000">
            <w:r>
              <w:rPr>
                <w:sz w:val="14"/>
              </w:rPr>
              <w:t>246</w:t>
            </w:r>
          </w:p>
        </w:tc>
        <w:tc>
          <w:tcPr>
            <w:tcW w:w="1796" w:type="dxa"/>
            <w:vAlign w:val="center"/>
          </w:tcPr>
          <w:p w14:paraId="555AED81" w14:textId="77777777" w:rsidR="00F80E41" w:rsidRDefault="00000000">
            <w:r>
              <w:rPr>
                <w:sz w:val="14"/>
              </w:rPr>
              <w:t>(CH₃NH₃)₂AlPBr₆</w:t>
            </w:r>
          </w:p>
        </w:tc>
        <w:tc>
          <w:tcPr>
            <w:tcW w:w="1796" w:type="dxa"/>
            <w:vAlign w:val="center"/>
          </w:tcPr>
          <w:p w14:paraId="1C5655B7" w14:textId="77777777" w:rsidR="00F80E41" w:rsidRDefault="00000000">
            <w:r>
              <w:rPr>
                <w:sz w:val="14"/>
              </w:rPr>
              <w:t>247</w:t>
            </w:r>
          </w:p>
        </w:tc>
        <w:tc>
          <w:tcPr>
            <w:tcW w:w="1796" w:type="dxa"/>
            <w:vAlign w:val="center"/>
          </w:tcPr>
          <w:p w14:paraId="37231DE1" w14:textId="77777777" w:rsidR="00F80E41" w:rsidRDefault="00000000">
            <w:r>
              <w:rPr>
                <w:sz w:val="14"/>
              </w:rPr>
              <w:t>(CH₃NH₃)₂SiPbBr₆</w:t>
            </w:r>
          </w:p>
        </w:tc>
      </w:tr>
      <w:tr w:rsidR="00F80E41" w14:paraId="79EC2A26" w14:textId="77777777">
        <w:trPr>
          <w:jc w:val="center"/>
        </w:trPr>
        <w:tc>
          <w:tcPr>
            <w:tcW w:w="1796" w:type="dxa"/>
            <w:vAlign w:val="center"/>
          </w:tcPr>
          <w:p w14:paraId="3DFBD809" w14:textId="77777777" w:rsidR="00F80E41" w:rsidRDefault="00000000">
            <w:r>
              <w:rPr>
                <w:sz w:val="14"/>
              </w:rPr>
              <w:t>249</w:t>
            </w:r>
          </w:p>
        </w:tc>
        <w:tc>
          <w:tcPr>
            <w:tcW w:w="1796" w:type="dxa"/>
            <w:vAlign w:val="center"/>
          </w:tcPr>
          <w:p w14:paraId="019B96A8" w14:textId="77777777" w:rsidR="00F80E41" w:rsidRDefault="00000000">
            <w:r>
              <w:rPr>
                <w:sz w:val="14"/>
              </w:rPr>
              <w:t>(CH₃NH₃)₂SiBaBr₆</w:t>
            </w:r>
          </w:p>
        </w:tc>
        <w:tc>
          <w:tcPr>
            <w:tcW w:w="1796" w:type="dxa"/>
            <w:vAlign w:val="center"/>
          </w:tcPr>
          <w:p w14:paraId="48EF6626" w14:textId="77777777" w:rsidR="00F80E41" w:rsidRDefault="00000000">
            <w:r>
              <w:rPr>
                <w:sz w:val="14"/>
              </w:rPr>
              <w:t>250</w:t>
            </w:r>
          </w:p>
        </w:tc>
        <w:tc>
          <w:tcPr>
            <w:tcW w:w="1796" w:type="dxa"/>
            <w:vAlign w:val="center"/>
          </w:tcPr>
          <w:p w14:paraId="232EA5B6" w14:textId="77777777" w:rsidR="00F80E41" w:rsidRDefault="00000000">
            <w:r>
              <w:rPr>
                <w:sz w:val="14"/>
              </w:rPr>
              <w:t>(CH₃NH₃)₂SiSnBr₆</w:t>
            </w:r>
          </w:p>
        </w:tc>
        <w:tc>
          <w:tcPr>
            <w:tcW w:w="1796" w:type="dxa"/>
            <w:vAlign w:val="center"/>
          </w:tcPr>
          <w:p w14:paraId="4F97F741" w14:textId="77777777" w:rsidR="00F80E41" w:rsidRDefault="00000000">
            <w:r>
              <w:rPr>
                <w:sz w:val="14"/>
              </w:rPr>
              <w:t>251</w:t>
            </w:r>
          </w:p>
        </w:tc>
        <w:tc>
          <w:tcPr>
            <w:tcW w:w="1796" w:type="dxa"/>
            <w:vAlign w:val="center"/>
          </w:tcPr>
          <w:p w14:paraId="13F5650A" w14:textId="77777777" w:rsidR="00F80E41" w:rsidRDefault="00000000">
            <w:r>
              <w:rPr>
                <w:sz w:val="14"/>
              </w:rPr>
              <w:t>(CH₃NH₃)₂SiCdBr₆</w:t>
            </w:r>
          </w:p>
        </w:tc>
        <w:tc>
          <w:tcPr>
            <w:tcW w:w="1796" w:type="dxa"/>
            <w:vAlign w:val="center"/>
          </w:tcPr>
          <w:p w14:paraId="4831DDBD" w14:textId="77777777" w:rsidR="00F80E41" w:rsidRDefault="00000000">
            <w:r>
              <w:rPr>
                <w:sz w:val="14"/>
              </w:rPr>
              <w:t>252</w:t>
            </w:r>
          </w:p>
        </w:tc>
        <w:tc>
          <w:tcPr>
            <w:tcW w:w="1796" w:type="dxa"/>
            <w:vAlign w:val="center"/>
          </w:tcPr>
          <w:p w14:paraId="3C1482D6" w14:textId="77777777" w:rsidR="00F80E41" w:rsidRDefault="00000000">
            <w:r>
              <w:rPr>
                <w:sz w:val="14"/>
              </w:rPr>
              <w:t>(CH₃NH₃)₂SiSrBr₆</w:t>
            </w:r>
          </w:p>
        </w:tc>
      </w:tr>
      <w:tr w:rsidR="00F80E41" w14:paraId="45A9FB3F" w14:textId="77777777">
        <w:trPr>
          <w:jc w:val="center"/>
        </w:trPr>
        <w:tc>
          <w:tcPr>
            <w:tcW w:w="1796" w:type="dxa"/>
            <w:vAlign w:val="center"/>
          </w:tcPr>
          <w:p w14:paraId="7419EEE9" w14:textId="77777777" w:rsidR="00F80E41" w:rsidRDefault="00000000">
            <w:r>
              <w:rPr>
                <w:sz w:val="14"/>
              </w:rPr>
              <w:t>253</w:t>
            </w:r>
          </w:p>
        </w:tc>
        <w:tc>
          <w:tcPr>
            <w:tcW w:w="1796" w:type="dxa"/>
            <w:vAlign w:val="center"/>
          </w:tcPr>
          <w:p w14:paraId="21EF4B45" w14:textId="77777777" w:rsidR="00F80E41" w:rsidRDefault="00000000">
            <w:r>
              <w:rPr>
                <w:sz w:val="14"/>
              </w:rPr>
              <w:t>(CH₃NH₃)₂SiGeBr₆</w:t>
            </w:r>
          </w:p>
        </w:tc>
        <w:tc>
          <w:tcPr>
            <w:tcW w:w="1796" w:type="dxa"/>
            <w:vAlign w:val="center"/>
          </w:tcPr>
          <w:p w14:paraId="74275BD2" w14:textId="77777777" w:rsidR="00F80E41" w:rsidRDefault="00000000">
            <w:r>
              <w:rPr>
                <w:sz w:val="14"/>
              </w:rPr>
              <w:t>254</w:t>
            </w:r>
          </w:p>
        </w:tc>
        <w:tc>
          <w:tcPr>
            <w:tcW w:w="1796" w:type="dxa"/>
            <w:vAlign w:val="center"/>
          </w:tcPr>
          <w:p w14:paraId="24FA8B9D" w14:textId="77777777" w:rsidR="00F80E41" w:rsidRDefault="00000000">
            <w:r>
              <w:rPr>
                <w:sz w:val="14"/>
              </w:rPr>
              <w:t>(CH₃NH₃)₂SiZnBr₆</w:t>
            </w:r>
          </w:p>
        </w:tc>
        <w:tc>
          <w:tcPr>
            <w:tcW w:w="1796" w:type="dxa"/>
            <w:vAlign w:val="center"/>
          </w:tcPr>
          <w:p w14:paraId="3ACAD77C" w14:textId="77777777" w:rsidR="00F80E41" w:rsidRDefault="00000000">
            <w:r>
              <w:rPr>
                <w:sz w:val="14"/>
              </w:rPr>
              <w:t>255</w:t>
            </w:r>
          </w:p>
        </w:tc>
        <w:tc>
          <w:tcPr>
            <w:tcW w:w="1796" w:type="dxa"/>
            <w:vAlign w:val="center"/>
          </w:tcPr>
          <w:p w14:paraId="12B97489" w14:textId="77777777" w:rsidR="00F80E41" w:rsidRDefault="00000000">
            <w:r>
              <w:rPr>
                <w:sz w:val="14"/>
              </w:rPr>
              <w:t>(CH₃NH₃)₂SiCuBr₆</w:t>
            </w:r>
          </w:p>
        </w:tc>
        <w:tc>
          <w:tcPr>
            <w:tcW w:w="1796" w:type="dxa"/>
            <w:vAlign w:val="center"/>
          </w:tcPr>
          <w:p w14:paraId="6FB85FFE" w14:textId="77777777" w:rsidR="00F80E41" w:rsidRDefault="00000000">
            <w:r>
              <w:rPr>
                <w:sz w:val="14"/>
              </w:rPr>
              <w:t>256</w:t>
            </w:r>
          </w:p>
        </w:tc>
        <w:tc>
          <w:tcPr>
            <w:tcW w:w="1796" w:type="dxa"/>
            <w:vAlign w:val="center"/>
          </w:tcPr>
          <w:p w14:paraId="0F478445" w14:textId="77777777" w:rsidR="00F80E41" w:rsidRDefault="00000000">
            <w:r>
              <w:rPr>
                <w:sz w:val="14"/>
              </w:rPr>
              <w:t>(CH₃NH₃)₂SiCaBr₆</w:t>
            </w:r>
          </w:p>
        </w:tc>
      </w:tr>
      <w:tr w:rsidR="00F80E41" w14:paraId="42B401A1" w14:textId="77777777">
        <w:trPr>
          <w:jc w:val="center"/>
        </w:trPr>
        <w:tc>
          <w:tcPr>
            <w:tcW w:w="1796" w:type="dxa"/>
            <w:vAlign w:val="center"/>
          </w:tcPr>
          <w:p w14:paraId="251871DC" w14:textId="77777777" w:rsidR="00F80E41" w:rsidRDefault="00000000">
            <w:r>
              <w:rPr>
                <w:sz w:val="14"/>
              </w:rPr>
              <w:t>258</w:t>
            </w:r>
          </w:p>
        </w:tc>
        <w:tc>
          <w:tcPr>
            <w:tcW w:w="1796" w:type="dxa"/>
            <w:vAlign w:val="center"/>
          </w:tcPr>
          <w:p w14:paraId="35D4D3D3" w14:textId="77777777" w:rsidR="00F80E41" w:rsidRDefault="00000000">
            <w:r>
              <w:rPr>
                <w:sz w:val="14"/>
              </w:rPr>
              <w:t>(CH₃NH₃)₂PCuBr₆</w:t>
            </w:r>
          </w:p>
        </w:tc>
        <w:tc>
          <w:tcPr>
            <w:tcW w:w="1796" w:type="dxa"/>
            <w:vAlign w:val="center"/>
          </w:tcPr>
          <w:p w14:paraId="40CF0365" w14:textId="77777777" w:rsidR="00F80E41" w:rsidRDefault="00000000">
            <w:r>
              <w:rPr>
                <w:sz w:val="14"/>
              </w:rPr>
              <w:t>259</w:t>
            </w:r>
          </w:p>
        </w:tc>
        <w:tc>
          <w:tcPr>
            <w:tcW w:w="1796" w:type="dxa"/>
            <w:vAlign w:val="center"/>
          </w:tcPr>
          <w:p w14:paraId="60C206F1" w14:textId="77777777" w:rsidR="00F80E41" w:rsidRDefault="00000000">
            <w:r>
              <w:rPr>
                <w:sz w:val="14"/>
              </w:rPr>
              <w:t>(CH₃NH₃)₂PScBr₆</w:t>
            </w:r>
          </w:p>
        </w:tc>
        <w:tc>
          <w:tcPr>
            <w:tcW w:w="1796" w:type="dxa"/>
            <w:vAlign w:val="center"/>
          </w:tcPr>
          <w:p w14:paraId="0E912FCF" w14:textId="77777777" w:rsidR="00F80E41" w:rsidRDefault="00000000">
            <w:r>
              <w:rPr>
                <w:sz w:val="14"/>
              </w:rPr>
              <w:t>260</w:t>
            </w:r>
          </w:p>
        </w:tc>
        <w:tc>
          <w:tcPr>
            <w:tcW w:w="1796" w:type="dxa"/>
            <w:vAlign w:val="center"/>
          </w:tcPr>
          <w:p w14:paraId="72E3CD05" w14:textId="77777777" w:rsidR="00F80E41" w:rsidRDefault="00000000">
            <w:r>
              <w:rPr>
                <w:sz w:val="14"/>
              </w:rPr>
              <w:t>(CH₃NH₃)₂CaHgBr₆</w:t>
            </w:r>
          </w:p>
        </w:tc>
        <w:tc>
          <w:tcPr>
            <w:tcW w:w="1796" w:type="dxa"/>
            <w:vAlign w:val="center"/>
          </w:tcPr>
          <w:p w14:paraId="283D3B32" w14:textId="77777777" w:rsidR="00F80E41" w:rsidRDefault="00000000">
            <w:r>
              <w:rPr>
                <w:sz w:val="14"/>
              </w:rPr>
              <w:t>263</w:t>
            </w:r>
          </w:p>
        </w:tc>
        <w:tc>
          <w:tcPr>
            <w:tcW w:w="1796" w:type="dxa"/>
            <w:vAlign w:val="center"/>
          </w:tcPr>
          <w:p w14:paraId="5014A2BD" w14:textId="77777777" w:rsidR="00F80E41" w:rsidRDefault="00000000">
            <w:r>
              <w:rPr>
                <w:sz w:val="14"/>
              </w:rPr>
              <w:t>(CH₃NH₃)₂CaSnBr₆</w:t>
            </w:r>
          </w:p>
        </w:tc>
      </w:tr>
      <w:tr w:rsidR="00F80E41" w14:paraId="78F8F02E" w14:textId="77777777">
        <w:trPr>
          <w:jc w:val="center"/>
        </w:trPr>
        <w:tc>
          <w:tcPr>
            <w:tcW w:w="1796" w:type="dxa"/>
            <w:vAlign w:val="center"/>
          </w:tcPr>
          <w:p w14:paraId="0EAF5695" w14:textId="77777777" w:rsidR="00F80E41" w:rsidRDefault="00000000">
            <w:r>
              <w:rPr>
                <w:sz w:val="14"/>
              </w:rPr>
              <w:t>264</w:t>
            </w:r>
          </w:p>
        </w:tc>
        <w:tc>
          <w:tcPr>
            <w:tcW w:w="1796" w:type="dxa"/>
            <w:vAlign w:val="center"/>
          </w:tcPr>
          <w:p w14:paraId="7799447A" w14:textId="77777777" w:rsidR="00F80E41" w:rsidRDefault="00000000">
            <w:r>
              <w:rPr>
                <w:sz w:val="14"/>
              </w:rPr>
              <w:t>(CH₃NH₃)₂CaCdBr₆</w:t>
            </w:r>
          </w:p>
        </w:tc>
        <w:tc>
          <w:tcPr>
            <w:tcW w:w="1796" w:type="dxa"/>
            <w:vAlign w:val="center"/>
          </w:tcPr>
          <w:p w14:paraId="4DE4FEEB" w14:textId="77777777" w:rsidR="00F80E41" w:rsidRDefault="00000000">
            <w:r>
              <w:rPr>
                <w:sz w:val="14"/>
              </w:rPr>
              <w:t>265</w:t>
            </w:r>
          </w:p>
        </w:tc>
        <w:tc>
          <w:tcPr>
            <w:tcW w:w="1796" w:type="dxa"/>
            <w:vAlign w:val="center"/>
          </w:tcPr>
          <w:p w14:paraId="65146E49" w14:textId="77777777" w:rsidR="00F80E41" w:rsidRDefault="00000000">
            <w:r>
              <w:rPr>
                <w:sz w:val="14"/>
              </w:rPr>
              <w:t>(CH₃NH₃)₂CaPdBr₆</w:t>
            </w:r>
          </w:p>
        </w:tc>
        <w:tc>
          <w:tcPr>
            <w:tcW w:w="1796" w:type="dxa"/>
            <w:vAlign w:val="center"/>
          </w:tcPr>
          <w:p w14:paraId="5BD7DC75" w14:textId="77777777" w:rsidR="00F80E41" w:rsidRDefault="00000000">
            <w:r>
              <w:rPr>
                <w:sz w:val="14"/>
              </w:rPr>
              <w:t>267</w:t>
            </w:r>
          </w:p>
        </w:tc>
        <w:tc>
          <w:tcPr>
            <w:tcW w:w="1796" w:type="dxa"/>
            <w:vAlign w:val="center"/>
          </w:tcPr>
          <w:p w14:paraId="03314A9A" w14:textId="77777777" w:rsidR="00F80E41" w:rsidRDefault="00000000">
            <w:r>
              <w:rPr>
                <w:sz w:val="14"/>
              </w:rPr>
              <w:t>(CH₃NH₃)₂CaGeBr₆</w:t>
            </w:r>
          </w:p>
        </w:tc>
        <w:tc>
          <w:tcPr>
            <w:tcW w:w="1796" w:type="dxa"/>
            <w:vAlign w:val="center"/>
          </w:tcPr>
          <w:p w14:paraId="15079E1C" w14:textId="77777777" w:rsidR="00F80E41" w:rsidRDefault="00000000">
            <w:r>
              <w:rPr>
                <w:sz w:val="14"/>
              </w:rPr>
              <w:t>268</w:t>
            </w:r>
          </w:p>
        </w:tc>
        <w:tc>
          <w:tcPr>
            <w:tcW w:w="1796" w:type="dxa"/>
            <w:vAlign w:val="center"/>
          </w:tcPr>
          <w:p w14:paraId="6049596F" w14:textId="77777777" w:rsidR="00F80E41" w:rsidRDefault="00000000">
            <w:r>
              <w:rPr>
                <w:sz w:val="14"/>
              </w:rPr>
              <w:t>(CH₃NH₃)₂CaZnBr₆</w:t>
            </w:r>
          </w:p>
        </w:tc>
      </w:tr>
      <w:tr w:rsidR="00F80E41" w14:paraId="7665DBE6" w14:textId="77777777">
        <w:trPr>
          <w:jc w:val="center"/>
        </w:trPr>
        <w:tc>
          <w:tcPr>
            <w:tcW w:w="1796" w:type="dxa"/>
            <w:vAlign w:val="center"/>
          </w:tcPr>
          <w:p w14:paraId="01231465" w14:textId="77777777" w:rsidR="00F80E41" w:rsidRDefault="00000000">
            <w:r>
              <w:rPr>
                <w:sz w:val="14"/>
              </w:rPr>
              <w:t>269</w:t>
            </w:r>
          </w:p>
        </w:tc>
        <w:tc>
          <w:tcPr>
            <w:tcW w:w="1796" w:type="dxa"/>
            <w:vAlign w:val="center"/>
          </w:tcPr>
          <w:p w14:paraId="39D20796" w14:textId="77777777" w:rsidR="00F80E41" w:rsidRDefault="00000000">
            <w:r>
              <w:rPr>
                <w:sz w:val="14"/>
              </w:rPr>
              <w:t>(CH₃NH₃)₂ScTlBr₆</w:t>
            </w:r>
          </w:p>
        </w:tc>
        <w:tc>
          <w:tcPr>
            <w:tcW w:w="1796" w:type="dxa"/>
            <w:vAlign w:val="center"/>
          </w:tcPr>
          <w:p w14:paraId="4979D55E" w14:textId="77777777" w:rsidR="00F80E41" w:rsidRDefault="00000000">
            <w:r>
              <w:rPr>
                <w:sz w:val="14"/>
              </w:rPr>
              <w:t>270</w:t>
            </w:r>
          </w:p>
        </w:tc>
        <w:tc>
          <w:tcPr>
            <w:tcW w:w="1796" w:type="dxa"/>
            <w:vAlign w:val="center"/>
          </w:tcPr>
          <w:p w14:paraId="61FB4E37" w14:textId="77777777" w:rsidR="00F80E41" w:rsidRDefault="00000000">
            <w:r>
              <w:rPr>
                <w:sz w:val="14"/>
              </w:rPr>
              <w:t>(CH₃NH₃)₂ScAuBr₆</w:t>
            </w:r>
          </w:p>
        </w:tc>
        <w:tc>
          <w:tcPr>
            <w:tcW w:w="1796" w:type="dxa"/>
            <w:vAlign w:val="center"/>
          </w:tcPr>
          <w:p w14:paraId="00F4705F" w14:textId="77777777" w:rsidR="00F80E41" w:rsidRDefault="00000000">
            <w:r>
              <w:rPr>
                <w:sz w:val="14"/>
              </w:rPr>
              <w:t>271</w:t>
            </w:r>
          </w:p>
        </w:tc>
        <w:tc>
          <w:tcPr>
            <w:tcW w:w="1796" w:type="dxa"/>
            <w:vAlign w:val="center"/>
          </w:tcPr>
          <w:p w14:paraId="3C879E90" w14:textId="77777777" w:rsidR="00F80E41" w:rsidRDefault="00000000">
            <w:r>
              <w:rPr>
                <w:sz w:val="14"/>
              </w:rPr>
              <w:t>(CH₃NH₃)₂ScInBr₆</w:t>
            </w:r>
          </w:p>
        </w:tc>
        <w:tc>
          <w:tcPr>
            <w:tcW w:w="1796" w:type="dxa"/>
            <w:vAlign w:val="center"/>
          </w:tcPr>
          <w:p w14:paraId="39DAE10B" w14:textId="77777777" w:rsidR="00F80E41" w:rsidRDefault="00000000">
            <w:r>
              <w:rPr>
                <w:sz w:val="14"/>
              </w:rPr>
              <w:t>272</w:t>
            </w:r>
          </w:p>
        </w:tc>
        <w:tc>
          <w:tcPr>
            <w:tcW w:w="1796" w:type="dxa"/>
            <w:vAlign w:val="center"/>
          </w:tcPr>
          <w:p w14:paraId="1CF82310" w14:textId="77777777" w:rsidR="00F80E41" w:rsidRDefault="00000000">
            <w:r>
              <w:rPr>
                <w:sz w:val="14"/>
              </w:rPr>
              <w:t>(CH₃NH₃)₂ScAgBr₆</w:t>
            </w:r>
          </w:p>
        </w:tc>
      </w:tr>
      <w:tr w:rsidR="00F80E41" w14:paraId="0599DD51" w14:textId="77777777">
        <w:trPr>
          <w:jc w:val="center"/>
        </w:trPr>
        <w:tc>
          <w:tcPr>
            <w:tcW w:w="1796" w:type="dxa"/>
            <w:vAlign w:val="center"/>
          </w:tcPr>
          <w:p w14:paraId="3CB20482" w14:textId="77777777" w:rsidR="00F80E41" w:rsidRDefault="00000000">
            <w:r>
              <w:rPr>
                <w:sz w:val="14"/>
              </w:rPr>
              <w:t>273</w:t>
            </w:r>
          </w:p>
        </w:tc>
        <w:tc>
          <w:tcPr>
            <w:tcW w:w="1796" w:type="dxa"/>
            <w:vAlign w:val="center"/>
          </w:tcPr>
          <w:p w14:paraId="1463D61B" w14:textId="77777777" w:rsidR="00F80E41" w:rsidRDefault="00000000">
            <w:r>
              <w:rPr>
                <w:sz w:val="14"/>
              </w:rPr>
              <w:t>(CH₃NH₃)₂ScGaBr₆</w:t>
            </w:r>
          </w:p>
        </w:tc>
        <w:tc>
          <w:tcPr>
            <w:tcW w:w="1796" w:type="dxa"/>
            <w:vAlign w:val="center"/>
          </w:tcPr>
          <w:p w14:paraId="55198C58" w14:textId="77777777" w:rsidR="00F80E41" w:rsidRDefault="00000000">
            <w:r>
              <w:rPr>
                <w:sz w:val="14"/>
              </w:rPr>
              <w:t>274</w:t>
            </w:r>
          </w:p>
        </w:tc>
        <w:tc>
          <w:tcPr>
            <w:tcW w:w="1796" w:type="dxa"/>
            <w:vAlign w:val="center"/>
          </w:tcPr>
          <w:p w14:paraId="5029F132" w14:textId="77777777" w:rsidR="00F80E41" w:rsidRDefault="00000000">
            <w:r>
              <w:rPr>
                <w:sz w:val="14"/>
              </w:rPr>
              <w:t>(CH₃NH₃)₂ScZnBr₆</w:t>
            </w:r>
          </w:p>
        </w:tc>
        <w:tc>
          <w:tcPr>
            <w:tcW w:w="1796" w:type="dxa"/>
            <w:vAlign w:val="center"/>
          </w:tcPr>
          <w:p w14:paraId="7416F436" w14:textId="77777777" w:rsidR="00F80E41" w:rsidRDefault="00000000">
            <w:r>
              <w:rPr>
                <w:sz w:val="14"/>
              </w:rPr>
              <w:t>275</w:t>
            </w:r>
          </w:p>
        </w:tc>
        <w:tc>
          <w:tcPr>
            <w:tcW w:w="1796" w:type="dxa"/>
            <w:vAlign w:val="center"/>
          </w:tcPr>
          <w:p w14:paraId="2FA3AEC9" w14:textId="77777777" w:rsidR="00F80E41" w:rsidRDefault="00000000">
            <w:r>
              <w:rPr>
                <w:sz w:val="14"/>
              </w:rPr>
              <w:t>(CH₃NH₃)₂ScCuBr₆</w:t>
            </w:r>
          </w:p>
        </w:tc>
        <w:tc>
          <w:tcPr>
            <w:tcW w:w="1796" w:type="dxa"/>
            <w:vAlign w:val="center"/>
          </w:tcPr>
          <w:p w14:paraId="35750F8A" w14:textId="77777777" w:rsidR="00F80E41" w:rsidRDefault="00000000">
            <w:r>
              <w:rPr>
                <w:sz w:val="14"/>
              </w:rPr>
              <w:t>277</w:t>
            </w:r>
          </w:p>
        </w:tc>
        <w:tc>
          <w:tcPr>
            <w:tcW w:w="1796" w:type="dxa"/>
            <w:vAlign w:val="center"/>
          </w:tcPr>
          <w:p w14:paraId="66E1F5A6" w14:textId="77777777" w:rsidR="00F80E41" w:rsidRDefault="00000000">
            <w:r>
              <w:rPr>
                <w:sz w:val="14"/>
              </w:rPr>
              <w:t>(CH₃NH₃)₂TiPtBr₆</w:t>
            </w:r>
          </w:p>
        </w:tc>
      </w:tr>
      <w:tr w:rsidR="00F80E41" w14:paraId="106556DC" w14:textId="77777777">
        <w:trPr>
          <w:jc w:val="center"/>
        </w:trPr>
        <w:tc>
          <w:tcPr>
            <w:tcW w:w="1796" w:type="dxa"/>
            <w:vAlign w:val="center"/>
          </w:tcPr>
          <w:p w14:paraId="7ACC1123" w14:textId="77777777" w:rsidR="00F80E41" w:rsidRDefault="00000000">
            <w:r>
              <w:rPr>
                <w:sz w:val="14"/>
              </w:rPr>
              <w:t>279</w:t>
            </w:r>
          </w:p>
        </w:tc>
        <w:tc>
          <w:tcPr>
            <w:tcW w:w="1796" w:type="dxa"/>
            <w:vAlign w:val="center"/>
          </w:tcPr>
          <w:p w14:paraId="01BA6C12" w14:textId="77777777" w:rsidR="00F80E41" w:rsidRDefault="00000000">
            <w:r>
              <w:rPr>
                <w:sz w:val="14"/>
              </w:rPr>
              <w:t>(CH₃NH₃)₂NiHgBr₆</w:t>
            </w:r>
          </w:p>
        </w:tc>
        <w:tc>
          <w:tcPr>
            <w:tcW w:w="1796" w:type="dxa"/>
            <w:vAlign w:val="center"/>
          </w:tcPr>
          <w:p w14:paraId="67D0A7DB" w14:textId="77777777" w:rsidR="00F80E41" w:rsidRDefault="00000000">
            <w:r>
              <w:rPr>
                <w:sz w:val="14"/>
              </w:rPr>
              <w:t>280</w:t>
            </w:r>
          </w:p>
        </w:tc>
        <w:tc>
          <w:tcPr>
            <w:tcW w:w="1796" w:type="dxa"/>
            <w:vAlign w:val="center"/>
          </w:tcPr>
          <w:p w14:paraId="4AC47B0A" w14:textId="77777777" w:rsidR="00F80E41" w:rsidRDefault="00000000">
            <w:r>
              <w:rPr>
                <w:sz w:val="14"/>
              </w:rPr>
              <w:t>(CH₃NH₃)₂NiHfBr₆</w:t>
            </w:r>
          </w:p>
        </w:tc>
        <w:tc>
          <w:tcPr>
            <w:tcW w:w="1796" w:type="dxa"/>
            <w:vAlign w:val="center"/>
          </w:tcPr>
          <w:p w14:paraId="6EB1107D" w14:textId="77777777" w:rsidR="00F80E41" w:rsidRDefault="00000000">
            <w:r>
              <w:rPr>
                <w:sz w:val="14"/>
              </w:rPr>
              <w:t>283</w:t>
            </w:r>
          </w:p>
        </w:tc>
        <w:tc>
          <w:tcPr>
            <w:tcW w:w="1796" w:type="dxa"/>
            <w:vAlign w:val="center"/>
          </w:tcPr>
          <w:p w14:paraId="19D26DCB" w14:textId="77777777" w:rsidR="00F80E41" w:rsidRDefault="00000000">
            <w:r>
              <w:rPr>
                <w:sz w:val="14"/>
              </w:rPr>
              <w:t>(CH₃NH₃)₂CuIrBr₆</w:t>
            </w:r>
          </w:p>
        </w:tc>
        <w:tc>
          <w:tcPr>
            <w:tcW w:w="1796" w:type="dxa"/>
            <w:vAlign w:val="center"/>
          </w:tcPr>
          <w:p w14:paraId="38CACB41" w14:textId="77777777" w:rsidR="00F80E41" w:rsidRDefault="00000000">
            <w:r>
              <w:rPr>
                <w:sz w:val="14"/>
              </w:rPr>
              <w:t>284</w:t>
            </w:r>
          </w:p>
        </w:tc>
        <w:tc>
          <w:tcPr>
            <w:tcW w:w="1796" w:type="dxa"/>
            <w:vAlign w:val="center"/>
          </w:tcPr>
          <w:p w14:paraId="56E45387" w14:textId="77777777" w:rsidR="00F80E41" w:rsidRDefault="00000000">
            <w:r>
              <w:rPr>
                <w:sz w:val="14"/>
              </w:rPr>
              <w:t>(CH₃NH₃)₂CuSbBr₆</w:t>
            </w:r>
          </w:p>
        </w:tc>
      </w:tr>
      <w:tr w:rsidR="00F80E41" w14:paraId="06684D2E" w14:textId="77777777">
        <w:trPr>
          <w:jc w:val="center"/>
        </w:trPr>
        <w:tc>
          <w:tcPr>
            <w:tcW w:w="1796" w:type="dxa"/>
            <w:vAlign w:val="center"/>
          </w:tcPr>
          <w:p w14:paraId="1AC1F038" w14:textId="77777777" w:rsidR="00F80E41" w:rsidRDefault="00000000">
            <w:r>
              <w:rPr>
                <w:sz w:val="14"/>
              </w:rPr>
              <w:t>285</w:t>
            </w:r>
          </w:p>
        </w:tc>
        <w:tc>
          <w:tcPr>
            <w:tcW w:w="1796" w:type="dxa"/>
            <w:vAlign w:val="center"/>
          </w:tcPr>
          <w:p w14:paraId="1D2953F6" w14:textId="77777777" w:rsidR="00F80E41" w:rsidRDefault="00000000">
            <w:r>
              <w:rPr>
                <w:sz w:val="14"/>
              </w:rPr>
              <w:t>(CH₃NH₃)₂CuInBr₆</w:t>
            </w:r>
          </w:p>
        </w:tc>
        <w:tc>
          <w:tcPr>
            <w:tcW w:w="1796" w:type="dxa"/>
            <w:vAlign w:val="center"/>
          </w:tcPr>
          <w:p w14:paraId="5586C002" w14:textId="77777777" w:rsidR="00F80E41" w:rsidRDefault="00000000">
            <w:r>
              <w:rPr>
                <w:sz w:val="14"/>
              </w:rPr>
              <w:t>286</w:t>
            </w:r>
          </w:p>
        </w:tc>
        <w:tc>
          <w:tcPr>
            <w:tcW w:w="1796" w:type="dxa"/>
            <w:vAlign w:val="center"/>
          </w:tcPr>
          <w:p w14:paraId="2D80FD0C" w14:textId="77777777" w:rsidR="00F80E41" w:rsidRDefault="00000000">
            <w:r>
              <w:rPr>
                <w:sz w:val="14"/>
              </w:rPr>
              <w:t>(CH₃NH₃)₂CuYBr₆</w:t>
            </w:r>
          </w:p>
        </w:tc>
        <w:tc>
          <w:tcPr>
            <w:tcW w:w="1796" w:type="dxa"/>
            <w:vAlign w:val="center"/>
          </w:tcPr>
          <w:p w14:paraId="4878738D" w14:textId="77777777" w:rsidR="00F80E41" w:rsidRDefault="00000000">
            <w:r>
              <w:rPr>
                <w:sz w:val="14"/>
              </w:rPr>
              <w:t>287</w:t>
            </w:r>
          </w:p>
        </w:tc>
        <w:tc>
          <w:tcPr>
            <w:tcW w:w="1796" w:type="dxa"/>
            <w:vAlign w:val="center"/>
          </w:tcPr>
          <w:p w14:paraId="4FF5B8EB" w14:textId="77777777" w:rsidR="00F80E41" w:rsidRDefault="00000000">
            <w:r>
              <w:rPr>
                <w:sz w:val="14"/>
              </w:rPr>
              <w:t>(CH₃NH₃)₂CuAsBr₆</w:t>
            </w:r>
          </w:p>
        </w:tc>
        <w:tc>
          <w:tcPr>
            <w:tcW w:w="1796" w:type="dxa"/>
            <w:vAlign w:val="center"/>
          </w:tcPr>
          <w:p w14:paraId="20C40144" w14:textId="77777777" w:rsidR="00F80E41" w:rsidRDefault="00000000">
            <w:r>
              <w:rPr>
                <w:sz w:val="14"/>
              </w:rPr>
              <w:t>288</w:t>
            </w:r>
          </w:p>
        </w:tc>
        <w:tc>
          <w:tcPr>
            <w:tcW w:w="1796" w:type="dxa"/>
            <w:vAlign w:val="center"/>
          </w:tcPr>
          <w:p w14:paraId="1A7144C7" w14:textId="77777777" w:rsidR="00F80E41" w:rsidRDefault="00000000">
            <w:r>
              <w:rPr>
                <w:sz w:val="14"/>
              </w:rPr>
              <w:t>(CH₃NH₃)₂CuGaBr₆</w:t>
            </w:r>
          </w:p>
        </w:tc>
      </w:tr>
      <w:tr w:rsidR="00F80E41" w14:paraId="24E66F63" w14:textId="77777777">
        <w:trPr>
          <w:jc w:val="center"/>
        </w:trPr>
        <w:tc>
          <w:tcPr>
            <w:tcW w:w="1796" w:type="dxa"/>
            <w:vAlign w:val="center"/>
          </w:tcPr>
          <w:p w14:paraId="6A658ABE" w14:textId="77777777" w:rsidR="00F80E41" w:rsidRDefault="00000000">
            <w:r>
              <w:rPr>
                <w:sz w:val="14"/>
              </w:rPr>
              <w:t>289</w:t>
            </w:r>
          </w:p>
        </w:tc>
        <w:tc>
          <w:tcPr>
            <w:tcW w:w="1796" w:type="dxa"/>
            <w:vAlign w:val="center"/>
          </w:tcPr>
          <w:p w14:paraId="54887B3B" w14:textId="77777777" w:rsidR="00F80E41" w:rsidRDefault="00000000">
            <w:r>
              <w:rPr>
                <w:sz w:val="14"/>
              </w:rPr>
              <w:t>(CH₃NH₃)₂ZnPbBr₆</w:t>
            </w:r>
          </w:p>
        </w:tc>
        <w:tc>
          <w:tcPr>
            <w:tcW w:w="1796" w:type="dxa"/>
            <w:vAlign w:val="center"/>
          </w:tcPr>
          <w:p w14:paraId="12EC68F8" w14:textId="77777777" w:rsidR="00F80E41" w:rsidRDefault="00000000">
            <w:r>
              <w:rPr>
                <w:sz w:val="14"/>
              </w:rPr>
              <w:t>291</w:t>
            </w:r>
          </w:p>
        </w:tc>
        <w:tc>
          <w:tcPr>
            <w:tcW w:w="1796" w:type="dxa"/>
            <w:vAlign w:val="center"/>
          </w:tcPr>
          <w:p w14:paraId="1283A01A" w14:textId="77777777" w:rsidR="00F80E41" w:rsidRDefault="00000000">
            <w:r>
              <w:rPr>
                <w:sz w:val="14"/>
              </w:rPr>
              <w:t>(CH₃NH₃)₂ZnPtBr₆</w:t>
            </w:r>
          </w:p>
        </w:tc>
        <w:tc>
          <w:tcPr>
            <w:tcW w:w="1796" w:type="dxa"/>
            <w:vAlign w:val="center"/>
          </w:tcPr>
          <w:p w14:paraId="5EA1CD26" w14:textId="77777777" w:rsidR="00F80E41" w:rsidRDefault="00000000">
            <w:r>
              <w:rPr>
                <w:sz w:val="14"/>
              </w:rPr>
              <w:t>292</w:t>
            </w:r>
          </w:p>
        </w:tc>
        <w:tc>
          <w:tcPr>
            <w:tcW w:w="1796" w:type="dxa"/>
            <w:vAlign w:val="center"/>
          </w:tcPr>
          <w:p w14:paraId="0048247E" w14:textId="77777777" w:rsidR="00F80E41" w:rsidRDefault="00000000">
            <w:r>
              <w:rPr>
                <w:sz w:val="14"/>
              </w:rPr>
              <w:t>(CH₃NH₃)₂ZnHfBr₆</w:t>
            </w:r>
          </w:p>
        </w:tc>
        <w:tc>
          <w:tcPr>
            <w:tcW w:w="1796" w:type="dxa"/>
            <w:vAlign w:val="center"/>
          </w:tcPr>
          <w:p w14:paraId="6AACA8A6" w14:textId="77777777" w:rsidR="00F80E41" w:rsidRDefault="00000000">
            <w:r>
              <w:rPr>
                <w:sz w:val="14"/>
              </w:rPr>
              <w:t>294</w:t>
            </w:r>
          </w:p>
        </w:tc>
        <w:tc>
          <w:tcPr>
            <w:tcW w:w="1796" w:type="dxa"/>
            <w:vAlign w:val="center"/>
          </w:tcPr>
          <w:p w14:paraId="7CCECEF4" w14:textId="77777777" w:rsidR="00F80E41" w:rsidRDefault="00000000">
            <w:r>
              <w:rPr>
                <w:sz w:val="14"/>
              </w:rPr>
              <w:t>(CH₃NH₃)₂ZnSnBr₆</w:t>
            </w:r>
          </w:p>
        </w:tc>
      </w:tr>
      <w:tr w:rsidR="00F80E41" w14:paraId="0433A375" w14:textId="77777777">
        <w:trPr>
          <w:jc w:val="center"/>
        </w:trPr>
        <w:tc>
          <w:tcPr>
            <w:tcW w:w="1796" w:type="dxa"/>
            <w:vAlign w:val="center"/>
          </w:tcPr>
          <w:p w14:paraId="374BEF79" w14:textId="77777777" w:rsidR="00F80E41" w:rsidRDefault="00000000">
            <w:r>
              <w:rPr>
                <w:sz w:val="14"/>
              </w:rPr>
              <w:t>296</w:t>
            </w:r>
          </w:p>
        </w:tc>
        <w:tc>
          <w:tcPr>
            <w:tcW w:w="1796" w:type="dxa"/>
            <w:vAlign w:val="center"/>
          </w:tcPr>
          <w:p w14:paraId="772ECBDF" w14:textId="77777777" w:rsidR="00F80E41" w:rsidRDefault="00000000">
            <w:r>
              <w:rPr>
                <w:sz w:val="14"/>
              </w:rPr>
              <w:t>(CH₃NH₃)₂ZnCdBr₆</w:t>
            </w:r>
          </w:p>
        </w:tc>
        <w:tc>
          <w:tcPr>
            <w:tcW w:w="1796" w:type="dxa"/>
            <w:vAlign w:val="center"/>
          </w:tcPr>
          <w:p w14:paraId="59501ED3" w14:textId="77777777" w:rsidR="00F80E41" w:rsidRDefault="00000000">
            <w:r>
              <w:rPr>
                <w:sz w:val="14"/>
              </w:rPr>
              <w:t>298</w:t>
            </w:r>
          </w:p>
        </w:tc>
        <w:tc>
          <w:tcPr>
            <w:tcW w:w="1796" w:type="dxa"/>
            <w:vAlign w:val="center"/>
          </w:tcPr>
          <w:p w14:paraId="71BB6562" w14:textId="77777777" w:rsidR="00F80E41" w:rsidRDefault="00000000">
            <w:r>
              <w:rPr>
                <w:sz w:val="14"/>
              </w:rPr>
              <w:t>(CH₃NH₃)₂ZnZrBr₆</w:t>
            </w:r>
          </w:p>
        </w:tc>
        <w:tc>
          <w:tcPr>
            <w:tcW w:w="1796" w:type="dxa"/>
            <w:vAlign w:val="center"/>
          </w:tcPr>
          <w:p w14:paraId="3D2D4D8C" w14:textId="77777777" w:rsidR="00F80E41" w:rsidRDefault="00000000">
            <w:r>
              <w:rPr>
                <w:sz w:val="14"/>
              </w:rPr>
              <w:t>299</w:t>
            </w:r>
          </w:p>
        </w:tc>
        <w:tc>
          <w:tcPr>
            <w:tcW w:w="1796" w:type="dxa"/>
            <w:vAlign w:val="center"/>
          </w:tcPr>
          <w:p w14:paraId="0E04D1E6" w14:textId="77777777" w:rsidR="00F80E41" w:rsidRDefault="00000000">
            <w:r>
              <w:rPr>
                <w:sz w:val="14"/>
              </w:rPr>
              <w:t>(CH₃NH₃)₂ZnSrBr₆</w:t>
            </w:r>
          </w:p>
        </w:tc>
        <w:tc>
          <w:tcPr>
            <w:tcW w:w="1796" w:type="dxa"/>
            <w:vAlign w:val="center"/>
          </w:tcPr>
          <w:p w14:paraId="69F51674" w14:textId="77777777" w:rsidR="00F80E41" w:rsidRDefault="00000000">
            <w:r>
              <w:rPr>
                <w:sz w:val="14"/>
              </w:rPr>
              <w:t>301</w:t>
            </w:r>
          </w:p>
        </w:tc>
        <w:tc>
          <w:tcPr>
            <w:tcW w:w="1796" w:type="dxa"/>
            <w:vAlign w:val="center"/>
          </w:tcPr>
          <w:p w14:paraId="7A6B5F4A" w14:textId="77777777" w:rsidR="00F80E41" w:rsidRDefault="00000000">
            <w:r>
              <w:rPr>
                <w:sz w:val="14"/>
              </w:rPr>
              <w:t>(CH₃NH₃)₂ZnGaBr₆</w:t>
            </w:r>
          </w:p>
        </w:tc>
      </w:tr>
      <w:tr w:rsidR="00F80E41" w14:paraId="3EF8BBC0" w14:textId="77777777">
        <w:trPr>
          <w:jc w:val="center"/>
        </w:trPr>
        <w:tc>
          <w:tcPr>
            <w:tcW w:w="1796" w:type="dxa"/>
            <w:vAlign w:val="center"/>
          </w:tcPr>
          <w:p w14:paraId="4C125F7F" w14:textId="77777777" w:rsidR="00F80E41" w:rsidRDefault="00000000">
            <w:r>
              <w:rPr>
                <w:sz w:val="14"/>
              </w:rPr>
              <w:t>302</w:t>
            </w:r>
          </w:p>
        </w:tc>
        <w:tc>
          <w:tcPr>
            <w:tcW w:w="1796" w:type="dxa"/>
            <w:vAlign w:val="center"/>
          </w:tcPr>
          <w:p w14:paraId="77E67A7A" w14:textId="77777777" w:rsidR="00F80E41" w:rsidRDefault="00000000">
            <w:r>
              <w:rPr>
                <w:sz w:val="14"/>
              </w:rPr>
              <w:t>(CH₃NH₃)₂GaBiBr₆</w:t>
            </w:r>
          </w:p>
        </w:tc>
        <w:tc>
          <w:tcPr>
            <w:tcW w:w="1796" w:type="dxa"/>
            <w:vAlign w:val="center"/>
          </w:tcPr>
          <w:p w14:paraId="5FF59760" w14:textId="77777777" w:rsidR="00F80E41" w:rsidRDefault="00000000">
            <w:r>
              <w:rPr>
                <w:sz w:val="14"/>
              </w:rPr>
              <w:t>303</w:t>
            </w:r>
          </w:p>
        </w:tc>
        <w:tc>
          <w:tcPr>
            <w:tcW w:w="1796" w:type="dxa"/>
            <w:vAlign w:val="center"/>
          </w:tcPr>
          <w:p w14:paraId="6BBD1DDB" w14:textId="77777777" w:rsidR="00F80E41" w:rsidRDefault="00000000">
            <w:r>
              <w:rPr>
                <w:sz w:val="14"/>
              </w:rPr>
              <w:t>(CH₃NH₃)₂GaTlBr₆</w:t>
            </w:r>
          </w:p>
        </w:tc>
        <w:tc>
          <w:tcPr>
            <w:tcW w:w="1796" w:type="dxa"/>
            <w:vAlign w:val="center"/>
          </w:tcPr>
          <w:p w14:paraId="512F4E8C" w14:textId="77777777" w:rsidR="00F80E41" w:rsidRDefault="00000000">
            <w:r>
              <w:rPr>
                <w:sz w:val="14"/>
              </w:rPr>
              <w:t>304</w:t>
            </w:r>
          </w:p>
        </w:tc>
        <w:tc>
          <w:tcPr>
            <w:tcW w:w="1796" w:type="dxa"/>
            <w:vAlign w:val="center"/>
          </w:tcPr>
          <w:p w14:paraId="1EE53198" w14:textId="77777777" w:rsidR="00F80E41" w:rsidRDefault="00000000">
            <w:r>
              <w:rPr>
                <w:sz w:val="14"/>
              </w:rPr>
              <w:t>(CH₃NH₃)₂GaHgBr₆</w:t>
            </w:r>
          </w:p>
        </w:tc>
        <w:tc>
          <w:tcPr>
            <w:tcW w:w="1796" w:type="dxa"/>
            <w:vAlign w:val="center"/>
          </w:tcPr>
          <w:p w14:paraId="59AC5ACD" w14:textId="77777777" w:rsidR="00F80E41" w:rsidRDefault="00000000">
            <w:r>
              <w:rPr>
                <w:sz w:val="14"/>
              </w:rPr>
              <w:t>305</w:t>
            </w:r>
          </w:p>
        </w:tc>
        <w:tc>
          <w:tcPr>
            <w:tcW w:w="1796" w:type="dxa"/>
            <w:vAlign w:val="center"/>
          </w:tcPr>
          <w:p w14:paraId="4424485C" w14:textId="77777777" w:rsidR="00F80E41" w:rsidRDefault="00000000">
            <w:r>
              <w:rPr>
                <w:sz w:val="14"/>
              </w:rPr>
              <w:t>(CH₃NH₃)₂GaAuBr₆</w:t>
            </w:r>
          </w:p>
        </w:tc>
      </w:tr>
      <w:tr w:rsidR="00F80E41" w14:paraId="1D3FB9B6" w14:textId="77777777">
        <w:trPr>
          <w:jc w:val="center"/>
        </w:trPr>
        <w:tc>
          <w:tcPr>
            <w:tcW w:w="1796" w:type="dxa"/>
            <w:vAlign w:val="center"/>
          </w:tcPr>
          <w:p w14:paraId="674795C8" w14:textId="77777777" w:rsidR="00F80E41" w:rsidRDefault="00000000">
            <w:r>
              <w:rPr>
                <w:sz w:val="14"/>
              </w:rPr>
              <w:t>306</w:t>
            </w:r>
          </w:p>
        </w:tc>
        <w:tc>
          <w:tcPr>
            <w:tcW w:w="1796" w:type="dxa"/>
            <w:vAlign w:val="center"/>
          </w:tcPr>
          <w:p w14:paraId="4049FC1D" w14:textId="77777777" w:rsidR="00F80E41" w:rsidRDefault="00000000">
            <w:r>
              <w:rPr>
                <w:sz w:val="14"/>
              </w:rPr>
              <w:t>(CH₃NH₃)₂GaIrBr₆</w:t>
            </w:r>
          </w:p>
        </w:tc>
        <w:tc>
          <w:tcPr>
            <w:tcW w:w="1796" w:type="dxa"/>
            <w:vAlign w:val="center"/>
          </w:tcPr>
          <w:p w14:paraId="7159B1EF" w14:textId="77777777" w:rsidR="00F80E41" w:rsidRDefault="00000000">
            <w:r>
              <w:rPr>
                <w:sz w:val="14"/>
              </w:rPr>
              <w:t>307</w:t>
            </w:r>
          </w:p>
        </w:tc>
        <w:tc>
          <w:tcPr>
            <w:tcW w:w="1796" w:type="dxa"/>
            <w:vAlign w:val="center"/>
          </w:tcPr>
          <w:p w14:paraId="190C1005" w14:textId="77777777" w:rsidR="00F80E41" w:rsidRDefault="00000000">
            <w:r>
              <w:rPr>
                <w:sz w:val="14"/>
              </w:rPr>
              <w:t>(CH₃NH₃)₂GaSbBr₆</w:t>
            </w:r>
          </w:p>
        </w:tc>
        <w:tc>
          <w:tcPr>
            <w:tcW w:w="1796" w:type="dxa"/>
            <w:vAlign w:val="center"/>
          </w:tcPr>
          <w:p w14:paraId="7ECF3C65" w14:textId="77777777" w:rsidR="00F80E41" w:rsidRDefault="00000000">
            <w:r>
              <w:rPr>
                <w:sz w:val="14"/>
              </w:rPr>
              <w:t>309</w:t>
            </w:r>
          </w:p>
        </w:tc>
        <w:tc>
          <w:tcPr>
            <w:tcW w:w="1796" w:type="dxa"/>
            <w:vAlign w:val="center"/>
          </w:tcPr>
          <w:p w14:paraId="6F4CF1D0" w14:textId="77777777" w:rsidR="00F80E41" w:rsidRDefault="00000000">
            <w:r>
              <w:rPr>
                <w:sz w:val="14"/>
              </w:rPr>
              <w:t>(CH₃NH₃)₂GaAgBr₆</w:t>
            </w:r>
          </w:p>
        </w:tc>
        <w:tc>
          <w:tcPr>
            <w:tcW w:w="1796" w:type="dxa"/>
            <w:vAlign w:val="center"/>
          </w:tcPr>
          <w:p w14:paraId="75E5B3F7" w14:textId="77777777" w:rsidR="00F80E41" w:rsidRDefault="00000000">
            <w:r>
              <w:rPr>
                <w:sz w:val="14"/>
              </w:rPr>
              <w:t>310</w:t>
            </w:r>
          </w:p>
        </w:tc>
        <w:tc>
          <w:tcPr>
            <w:tcW w:w="1796" w:type="dxa"/>
            <w:vAlign w:val="center"/>
          </w:tcPr>
          <w:p w14:paraId="0836113B" w14:textId="77777777" w:rsidR="00F80E41" w:rsidRDefault="00000000">
            <w:r>
              <w:rPr>
                <w:sz w:val="14"/>
              </w:rPr>
              <w:t>(CH₃NH₃)₂GaRhBr₆</w:t>
            </w:r>
          </w:p>
        </w:tc>
      </w:tr>
      <w:tr w:rsidR="00F80E41" w14:paraId="15670EF6" w14:textId="77777777">
        <w:trPr>
          <w:jc w:val="center"/>
        </w:trPr>
        <w:tc>
          <w:tcPr>
            <w:tcW w:w="1796" w:type="dxa"/>
            <w:vAlign w:val="center"/>
          </w:tcPr>
          <w:p w14:paraId="30C43437" w14:textId="77777777" w:rsidR="00F80E41" w:rsidRDefault="00000000">
            <w:r>
              <w:rPr>
                <w:sz w:val="14"/>
              </w:rPr>
              <w:t>311</w:t>
            </w:r>
          </w:p>
        </w:tc>
        <w:tc>
          <w:tcPr>
            <w:tcW w:w="1796" w:type="dxa"/>
            <w:vAlign w:val="center"/>
          </w:tcPr>
          <w:p w14:paraId="7213E530" w14:textId="77777777" w:rsidR="00F80E41" w:rsidRDefault="00000000">
            <w:r>
              <w:rPr>
                <w:sz w:val="14"/>
              </w:rPr>
              <w:t>(CH₃NH₃)₂GaYBr₆</w:t>
            </w:r>
          </w:p>
        </w:tc>
        <w:tc>
          <w:tcPr>
            <w:tcW w:w="1796" w:type="dxa"/>
            <w:vAlign w:val="center"/>
          </w:tcPr>
          <w:p w14:paraId="004C6006" w14:textId="77777777" w:rsidR="00F80E41" w:rsidRDefault="00000000">
            <w:r>
              <w:rPr>
                <w:sz w:val="14"/>
              </w:rPr>
              <w:t>312</w:t>
            </w:r>
          </w:p>
        </w:tc>
        <w:tc>
          <w:tcPr>
            <w:tcW w:w="1796" w:type="dxa"/>
            <w:vAlign w:val="center"/>
          </w:tcPr>
          <w:p w14:paraId="0D0C63C8" w14:textId="77777777" w:rsidR="00F80E41" w:rsidRDefault="00000000">
            <w:r>
              <w:rPr>
                <w:sz w:val="14"/>
              </w:rPr>
              <w:t>(CH₃NH₃)₂GaAsBr₆</w:t>
            </w:r>
          </w:p>
        </w:tc>
        <w:tc>
          <w:tcPr>
            <w:tcW w:w="1796" w:type="dxa"/>
            <w:vAlign w:val="center"/>
          </w:tcPr>
          <w:p w14:paraId="2F5C9978" w14:textId="77777777" w:rsidR="00F80E41" w:rsidRDefault="00000000">
            <w:r>
              <w:rPr>
                <w:sz w:val="14"/>
              </w:rPr>
              <w:t>314</w:t>
            </w:r>
          </w:p>
        </w:tc>
        <w:tc>
          <w:tcPr>
            <w:tcW w:w="1796" w:type="dxa"/>
            <w:vAlign w:val="center"/>
          </w:tcPr>
          <w:p w14:paraId="0E786016" w14:textId="77777777" w:rsidR="00F80E41" w:rsidRDefault="00000000">
            <w:r>
              <w:rPr>
                <w:sz w:val="14"/>
              </w:rPr>
              <w:t>(CH₃NH₃)₂GeHgBr₆</w:t>
            </w:r>
          </w:p>
        </w:tc>
        <w:tc>
          <w:tcPr>
            <w:tcW w:w="1796" w:type="dxa"/>
            <w:vAlign w:val="center"/>
          </w:tcPr>
          <w:p w14:paraId="3B0AEBDF" w14:textId="77777777" w:rsidR="00F80E41" w:rsidRDefault="00000000">
            <w:r>
              <w:rPr>
                <w:sz w:val="14"/>
              </w:rPr>
              <w:t>315</w:t>
            </w:r>
          </w:p>
        </w:tc>
        <w:tc>
          <w:tcPr>
            <w:tcW w:w="1796" w:type="dxa"/>
            <w:vAlign w:val="center"/>
          </w:tcPr>
          <w:p w14:paraId="2D078ADD" w14:textId="77777777" w:rsidR="00F80E41" w:rsidRDefault="00000000">
            <w:r>
              <w:rPr>
                <w:sz w:val="14"/>
              </w:rPr>
              <w:t>(CH₃NH₃)₂GePtBr₆</w:t>
            </w:r>
          </w:p>
        </w:tc>
      </w:tr>
      <w:tr w:rsidR="00F80E41" w14:paraId="516DF369" w14:textId="77777777">
        <w:trPr>
          <w:jc w:val="center"/>
        </w:trPr>
        <w:tc>
          <w:tcPr>
            <w:tcW w:w="1796" w:type="dxa"/>
            <w:vAlign w:val="center"/>
          </w:tcPr>
          <w:p w14:paraId="2DB5C291" w14:textId="77777777" w:rsidR="00F80E41" w:rsidRDefault="00000000">
            <w:r>
              <w:rPr>
                <w:sz w:val="14"/>
              </w:rPr>
              <w:t>316</w:t>
            </w:r>
          </w:p>
        </w:tc>
        <w:tc>
          <w:tcPr>
            <w:tcW w:w="1796" w:type="dxa"/>
            <w:vAlign w:val="center"/>
          </w:tcPr>
          <w:p w14:paraId="30F60E4B" w14:textId="77777777" w:rsidR="00F80E41" w:rsidRDefault="00000000">
            <w:r>
              <w:rPr>
                <w:sz w:val="14"/>
              </w:rPr>
              <w:t>(CH₃NH₃)₂GeBaBr₆</w:t>
            </w:r>
          </w:p>
        </w:tc>
        <w:tc>
          <w:tcPr>
            <w:tcW w:w="1796" w:type="dxa"/>
            <w:vAlign w:val="center"/>
          </w:tcPr>
          <w:p w14:paraId="6A8F1003" w14:textId="77777777" w:rsidR="00F80E41" w:rsidRDefault="00000000">
            <w:r>
              <w:rPr>
                <w:sz w:val="14"/>
              </w:rPr>
              <w:t>317</w:t>
            </w:r>
          </w:p>
        </w:tc>
        <w:tc>
          <w:tcPr>
            <w:tcW w:w="1796" w:type="dxa"/>
            <w:vAlign w:val="center"/>
          </w:tcPr>
          <w:p w14:paraId="0D6628D9" w14:textId="77777777" w:rsidR="00F80E41" w:rsidRDefault="00000000">
            <w:r>
              <w:rPr>
                <w:sz w:val="14"/>
              </w:rPr>
              <w:t>(CH₃NH₃)₂GeSnBr₆</w:t>
            </w:r>
          </w:p>
        </w:tc>
        <w:tc>
          <w:tcPr>
            <w:tcW w:w="1796" w:type="dxa"/>
            <w:vAlign w:val="center"/>
          </w:tcPr>
          <w:p w14:paraId="2339B392" w14:textId="77777777" w:rsidR="00F80E41" w:rsidRDefault="00000000">
            <w:r>
              <w:rPr>
                <w:sz w:val="14"/>
              </w:rPr>
              <w:t>318</w:t>
            </w:r>
          </w:p>
        </w:tc>
        <w:tc>
          <w:tcPr>
            <w:tcW w:w="1796" w:type="dxa"/>
            <w:vAlign w:val="center"/>
          </w:tcPr>
          <w:p w14:paraId="77AABE5A" w14:textId="77777777" w:rsidR="00F80E41" w:rsidRDefault="00000000">
            <w:r>
              <w:rPr>
                <w:sz w:val="14"/>
              </w:rPr>
              <w:t>(CH₃NH₃)₂GeCdBr₆</w:t>
            </w:r>
          </w:p>
        </w:tc>
        <w:tc>
          <w:tcPr>
            <w:tcW w:w="1796" w:type="dxa"/>
            <w:vAlign w:val="center"/>
          </w:tcPr>
          <w:p w14:paraId="6C558C7C" w14:textId="77777777" w:rsidR="00F80E41" w:rsidRDefault="00000000">
            <w:r>
              <w:rPr>
                <w:sz w:val="14"/>
              </w:rPr>
              <w:t>321</w:t>
            </w:r>
          </w:p>
        </w:tc>
        <w:tc>
          <w:tcPr>
            <w:tcW w:w="1796" w:type="dxa"/>
            <w:vAlign w:val="center"/>
          </w:tcPr>
          <w:p w14:paraId="28FB72C0" w14:textId="77777777" w:rsidR="00F80E41" w:rsidRDefault="00000000">
            <w:r>
              <w:rPr>
                <w:sz w:val="14"/>
              </w:rPr>
              <w:t>(CH₃NH₃)₂SrHgBr₆</w:t>
            </w:r>
          </w:p>
        </w:tc>
      </w:tr>
      <w:tr w:rsidR="00F80E41" w14:paraId="5CC57AF6" w14:textId="77777777">
        <w:trPr>
          <w:jc w:val="center"/>
        </w:trPr>
        <w:tc>
          <w:tcPr>
            <w:tcW w:w="1796" w:type="dxa"/>
            <w:vAlign w:val="center"/>
          </w:tcPr>
          <w:p w14:paraId="021FDDD0" w14:textId="77777777" w:rsidR="00F80E41" w:rsidRDefault="00000000">
            <w:r>
              <w:rPr>
                <w:sz w:val="14"/>
              </w:rPr>
              <w:t>323</w:t>
            </w:r>
          </w:p>
        </w:tc>
        <w:tc>
          <w:tcPr>
            <w:tcW w:w="1796" w:type="dxa"/>
            <w:vAlign w:val="center"/>
          </w:tcPr>
          <w:p w14:paraId="1B8D1FCC" w14:textId="77777777" w:rsidR="00F80E41" w:rsidRDefault="00000000">
            <w:r>
              <w:rPr>
                <w:sz w:val="14"/>
              </w:rPr>
              <w:t>(CH₃NH₃)₂SrOsBr₆</w:t>
            </w:r>
          </w:p>
        </w:tc>
        <w:tc>
          <w:tcPr>
            <w:tcW w:w="1796" w:type="dxa"/>
            <w:vAlign w:val="center"/>
          </w:tcPr>
          <w:p w14:paraId="1009A789" w14:textId="77777777" w:rsidR="00F80E41" w:rsidRDefault="00000000">
            <w:r>
              <w:rPr>
                <w:sz w:val="14"/>
              </w:rPr>
              <w:t>324</w:t>
            </w:r>
          </w:p>
        </w:tc>
        <w:tc>
          <w:tcPr>
            <w:tcW w:w="1796" w:type="dxa"/>
            <w:vAlign w:val="center"/>
          </w:tcPr>
          <w:p w14:paraId="5D6CF5C1" w14:textId="77777777" w:rsidR="00F80E41" w:rsidRDefault="00000000">
            <w:r>
              <w:rPr>
                <w:sz w:val="14"/>
              </w:rPr>
              <w:t>(CH₃NH₃)₂SrSnBr₆</w:t>
            </w:r>
          </w:p>
        </w:tc>
        <w:tc>
          <w:tcPr>
            <w:tcW w:w="1796" w:type="dxa"/>
            <w:vAlign w:val="center"/>
          </w:tcPr>
          <w:p w14:paraId="381CD5CA" w14:textId="77777777" w:rsidR="00F80E41" w:rsidRDefault="00000000">
            <w:r>
              <w:rPr>
                <w:sz w:val="14"/>
              </w:rPr>
              <w:t>325</w:t>
            </w:r>
          </w:p>
        </w:tc>
        <w:tc>
          <w:tcPr>
            <w:tcW w:w="1796" w:type="dxa"/>
            <w:vAlign w:val="center"/>
          </w:tcPr>
          <w:p w14:paraId="454276B5" w14:textId="77777777" w:rsidR="00F80E41" w:rsidRDefault="00000000">
            <w:r>
              <w:rPr>
                <w:sz w:val="14"/>
              </w:rPr>
              <w:t>(CH₃NH₃)₂SrCdBr₆</w:t>
            </w:r>
          </w:p>
        </w:tc>
        <w:tc>
          <w:tcPr>
            <w:tcW w:w="1796" w:type="dxa"/>
            <w:vAlign w:val="center"/>
          </w:tcPr>
          <w:p w14:paraId="21D0CCCE" w14:textId="77777777" w:rsidR="00F80E41" w:rsidRDefault="00000000">
            <w:r>
              <w:rPr>
                <w:sz w:val="14"/>
              </w:rPr>
              <w:t>326</w:t>
            </w:r>
          </w:p>
        </w:tc>
        <w:tc>
          <w:tcPr>
            <w:tcW w:w="1796" w:type="dxa"/>
            <w:vAlign w:val="center"/>
          </w:tcPr>
          <w:p w14:paraId="624DC683" w14:textId="62C67191" w:rsidR="00F80E41" w:rsidRDefault="00697872">
            <w:r w:rsidRPr="00420F67">
              <w:rPr>
                <w:color w:val="000000" w:themeColor="text1"/>
                <w:sz w:val="14"/>
              </w:rPr>
              <w:t>(CH₃NH₃)₂SrPdBr₆</w:t>
            </w:r>
          </w:p>
        </w:tc>
      </w:tr>
      <w:tr w:rsidR="00F80E41" w14:paraId="16DFDE01" w14:textId="77777777">
        <w:trPr>
          <w:jc w:val="center"/>
        </w:trPr>
        <w:tc>
          <w:tcPr>
            <w:tcW w:w="1796" w:type="dxa"/>
            <w:vAlign w:val="center"/>
          </w:tcPr>
          <w:p w14:paraId="1F0B145F" w14:textId="77777777" w:rsidR="00F80E41" w:rsidRDefault="00000000">
            <w:r>
              <w:rPr>
                <w:sz w:val="14"/>
              </w:rPr>
              <w:t>327</w:t>
            </w:r>
          </w:p>
        </w:tc>
        <w:tc>
          <w:tcPr>
            <w:tcW w:w="1796" w:type="dxa"/>
            <w:vAlign w:val="center"/>
          </w:tcPr>
          <w:p w14:paraId="071954A9" w14:textId="77777777" w:rsidR="00F80E41" w:rsidRDefault="00000000">
            <w:r>
              <w:rPr>
                <w:sz w:val="14"/>
              </w:rPr>
              <w:t>(CH₃NH₃)₂SrRuBr₆</w:t>
            </w:r>
          </w:p>
        </w:tc>
        <w:tc>
          <w:tcPr>
            <w:tcW w:w="1796" w:type="dxa"/>
            <w:vAlign w:val="center"/>
          </w:tcPr>
          <w:p w14:paraId="71D18A31" w14:textId="77777777" w:rsidR="00F80E41" w:rsidRDefault="00000000">
            <w:r>
              <w:rPr>
                <w:sz w:val="14"/>
              </w:rPr>
              <w:t>330</w:t>
            </w:r>
          </w:p>
        </w:tc>
        <w:tc>
          <w:tcPr>
            <w:tcW w:w="1796" w:type="dxa"/>
            <w:vAlign w:val="center"/>
          </w:tcPr>
          <w:p w14:paraId="0EAF7FDA" w14:textId="77777777" w:rsidR="00F80E41" w:rsidRDefault="00000000">
            <w:r>
              <w:rPr>
                <w:sz w:val="14"/>
              </w:rPr>
              <w:t>(CH₃NH₃)₂ZrCdBr₆</w:t>
            </w:r>
          </w:p>
        </w:tc>
        <w:tc>
          <w:tcPr>
            <w:tcW w:w="1796" w:type="dxa"/>
            <w:vAlign w:val="center"/>
          </w:tcPr>
          <w:p w14:paraId="7DC88005" w14:textId="77777777" w:rsidR="00F80E41" w:rsidRDefault="00000000">
            <w:r>
              <w:rPr>
                <w:sz w:val="14"/>
              </w:rPr>
              <w:t>331</w:t>
            </w:r>
          </w:p>
        </w:tc>
        <w:tc>
          <w:tcPr>
            <w:tcW w:w="1796" w:type="dxa"/>
            <w:vAlign w:val="center"/>
          </w:tcPr>
          <w:p w14:paraId="0FE43801" w14:textId="77777777" w:rsidR="00F80E41" w:rsidRDefault="00000000">
            <w:r>
              <w:rPr>
                <w:sz w:val="14"/>
              </w:rPr>
              <w:t>(CH₃NH₃)₂RuBaBr₆</w:t>
            </w:r>
          </w:p>
        </w:tc>
        <w:tc>
          <w:tcPr>
            <w:tcW w:w="1796" w:type="dxa"/>
            <w:vAlign w:val="center"/>
          </w:tcPr>
          <w:p w14:paraId="41453F54" w14:textId="77777777" w:rsidR="00F80E41" w:rsidRDefault="00000000">
            <w:r>
              <w:rPr>
                <w:sz w:val="14"/>
              </w:rPr>
              <w:t>332</w:t>
            </w:r>
          </w:p>
        </w:tc>
        <w:tc>
          <w:tcPr>
            <w:tcW w:w="1796" w:type="dxa"/>
            <w:vAlign w:val="center"/>
          </w:tcPr>
          <w:p w14:paraId="189B3F80" w14:textId="77777777" w:rsidR="00F80E41" w:rsidRDefault="00000000">
            <w:r>
              <w:rPr>
                <w:sz w:val="14"/>
              </w:rPr>
              <w:t>(CH₃NH₃)₂RhInBr₆</w:t>
            </w:r>
          </w:p>
        </w:tc>
      </w:tr>
      <w:tr w:rsidR="00F80E41" w14:paraId="61F990E7" w14:textId="77777777">
        <w:trPr>
          <w:jc w:val="center"/>
        </w:trPr>
        <w:tc>
          <w:tcPr>
            <w:tcW w:w="1796" w:type="dxa"/>
            <w:vAlign w:val="center"/>
          </w:tcPr>
          <w:p w14:paraId="2554914D" w14:textId="77777777" w:rsidR="00F80E41" w:rsidRDefault="00000000">
            <w:r>
              <w:rPr>
                <w:sz w:val="14"/>
              </w:rPr>
              <w:t>333</w:t>
            </w:r>
          </w:p>
        </w:tc>
        <w:tc>
          <w:tcPr>
            <w:tcW w:w="1796" w:type="dxa"/>
            <w:vAlign w:val="center"/>
          </w:tcPr>
          <w:p w14:paraId="3856EEA5" w14:textId="77777777" w:rsidR="00F80E41" w:rsidRDefault="00000000">
            <w:r>
              <w:rPr>
                <w:sz w:val="14"/>
              </w:rPr>
              <w:t>(CH₃NH₃)₂PdHgBr₆</w:t>
            </w:r>
          </w:p>
        </w:tc>
        <w:tc>
          <w:tcPr>
            <w:tcW w:w="1796" w:type="dxa"/>
            <w:vAlign w:val="center"/>
          </w:tcPr>
          <w:p w14:paraId="7A0E0834" w14:textId="77777777" w:rsidR="00F80E41" w:rsidRDefault="00000000">
            <w:r>
              <w:rPr>
                <w:sz w:val="14"/>
              </w:rPr>
              <w:t>334</w:t>
            </w:r>
          </w:p>
        </w:tc>
        <w:tc>
          <w:tcPr>
            <w:tcW w:w="1796" w:type="dxa"/>
            <w:vAlign w:val="center"/>
          </w:tcPr>
          <w:p w14:paraId="075DB20C" w14:textId="77777777" w:rsidR="00F80E41" w:rsidRDefault="00000000">
            <w:r>
              <w:rPr>
                <w:sz w:val="14"/>
              </w:rPr>
              <w:t>(CH₃NH₃)₂PdBaBr₆</w:t>
            </w:r>
          </w:p>
        </w:tc>
        <w:tc>
          <w:tcPr>
            <w:tcW w:w="1796" w:type="dxa"/>
            <w:vAlign w:val="center"/>
          </w:tcPr>
          <w:p w14:paraId="30843347" w14:textId="77777777" w:rsidR="00F80E41" w:rsidRDefault="00000000">
            <w:r>
              <w:rPr>
                <w:sz w:val="14"/>
              </w:rPr>
              <w:t>335</w:t>
            </w:r>
          </w:p>
        </w:tc>
        <w:tc>
          <w:tcPr>
            <w:tcW w:w="1796" w:type="dxa"/>
            <w:vAlign w:val="center"/>
          </w:tcPr>
          <w:p w14:paraId="5AAFF81E" w14:textId="77777777" w:rsidR="00F80E41" w:rsidRDefault="00000000">
            <w:r>
              <w:rPr>
                <w:sz w:val="14"/>
              </w:rPr>
              <w:t>(CH₃NH₃)₂PdCdBr₆</w:t>
            </w:r>
          </w:p>
        </w:tc>
        <w:tc>
          <w:tcPr>
            <w:tcW w:w="1796" w:type="dxa"/>
            <w:vAlign w:val="center"/>
          </w:tcPr>
          <w:p w14:paraId="2BCE821F" w14:textId="77777777" w:rsidR="00F80E41" w:rsidRDefault="00000000">
            <w:r>
              <w:rPr>
                <w:sz w:val="14"/>
              </w:rPr>
              <w:t>336</w:t>
            </w:r>
          </w:p>
        </w:tc>
        <w:tc>
          <w:tcPr>
            <w:tcW w:w="1796" w:type="dxa"/>
            <w:vAlign w:val="center"/>
          </w:tcPr>
          <w:p w14:paraId="2C62B654" w14:textId="77777777" w:rsidR="00F80E41" w:rsidRDefault="00000000">
            <w:r>
              <w:rPr>
                <w:sz w:val="14"/>
              </w:rPr>
              <w:t>(CH₃NH₃)₂AgInBr₆</w:t>
            </w:r>
          </w:p>
        </w:tc>
      </w:tr>
      <w:tr w:rsidR="00F80E41" w14:paraId="19D90747" w14:textId="77777777">
        <w:trPr>
          <w:jc w:val="center"/>
        </w:trPr>
        <w:tc>
          <w:tcPr>
            <w:tcW w:w="1796" w:type="dxa"/>
            <w:vAlign w:val="center"/>
          </w:tcPr>
          <w:p w14:paraId="3E38C655" w14:textId="77777777" w:rsidR="00F80E41" w:rsidRDefault="00000000">
            <w:r>
              <w:rPr>
                <w:sz w:val="14"/>
              </w:rPr>
              <w:t>337</w:t>
            </w:r>
          </w:p>
        </w:tc>
        <w:tc>
          <w:tcPr>
            <w:tcW w:w="1796" w:type="dxa"/>
            <w:vAlign w:val="center"/>
          </w:tcPr>
          <w:p w14:paraId="231D919C" w14:textId="77777777" w:rsidR="00F80E41" w:rsidRDefault="00000000">
            <w:r>
              <w:rPr>
                <w:sz w:val="14"/>
              </w:rPr>
              <w:t>(CH₃NH₃)₂CdPbBr₆</w:t>
            </w:r>
          </w:p>
        </w:tc>
        <w:tc>
          <w:tcPr>
            <w:tcW w:w="1796" w:type="dxa"/>
            <w:vAlign w:val="center"/>
          </w:tcPr>
          <w:p w14:paraId="4067C246" w14:textId="77777777" w:rsidR="00F80E41" w:rsidRDefault="00000000">
            <w:r>
              <w:rPr>
                <w:sz w:val="14"/>
              </w:rPr>
              <w:t>338</w:t>
            </w:r>
          </w:p>
        </w:tc>
        <w:tc>
          <w:tcPr>
            <w:tcW w:w="1796" w:type="dxa"/>
            <w:vAlign w:val="center"/>
          </w:tcPr>
          <w:p w14:paraId="6794BE89" w14:textId="77777777" w:rsidR="00F80E41" w:rsidRDefault="00000000">
            <w:r>
              <w:rPr>
                <w:sz w:val="14"/>
              </w:rPr>
              <w:t>(CH₃NH₃)₂CdHgBr₆</w:t>
            </w:r>
          </w:p>
        </w:tc>
        <w:tc>
          <w:tcPr>
            <w:tcW w:w="1796" w:type="dxa"/>
            <w:vAlign w:val="center"/>
          </w:tcPr>
          <w:p w14:paraId="505E7612" w14:textId="77777777" w:rsidR="00F80E41" w:rsidRDefault="00000000">
            <w:r>
              <w:rPr>
                <w:sz w:val="14"/>
              </w:rPr>
              <w:t>339</w:t>
            </w:r>
          </w:p>
        </w:tc>
        <w:tc>
          <w:tcPr>
            <w:tcW w:w="1796" w:type="dxa"/>
            <w:vAlign w:val="center"/>
          </w:tcPr>
          <w:p w14:paraId="52E46462" w14:textId="77777777" w:rsidR="00F80E41" w:rsidRDefault="00000000">
            <w:r>
              <w:rPr>
                <w:sz w:val="14"/>
              </w:rPr>
              <w:t>(CH₃NH₃)₂CdPtBr₆</w:t>
            </w:r>
          </w:p>
        </w:tc>
        <w:tc>
          <w:tcPr>
            <w:tcW w:w="1796" w:type="dxa"/>
            <w:vAlign w:val="center"/>
          </w:tcPr>
          <w:p w14:paraId="1EEBE742" w14:textId="77777777" w:rsidR="00F80E41" w:rsidRDefault="00000000">
            <w:r>
              <w:rPr>
                <w:sz w:val="14"/>
              </w:rPr>
              <w:t>340</w:t>
            </w:r>
          </w:p>
        </w:tc>
        <w:tc>
          <w:tcPr>
            <w:tcW w:w="1796" w:type="dxa"/>
            <w:vAlign w:val="center"/>
          </w:tcPr>
          <w:p w14:paraId="5B1398C8" w14:textId="77777777" w:rsidR="00F80E41" w:rsidRDefault="00000000">
            <w:r>
              <w:rPr>
                <w:sz w:val="14"/>
              </w:rPr>
              <w:t>(CH₃NH₃)₂CdHfBr₆</w:t>
            </w:r>
          </w:p>
        </w:tc>
      </w:tr>
      <w:tr w:rsidR="00F80E41" w14:paraId="3F1D843F" w14:textId="77777777">
        <w:trPr>
          <w:jc w:val="center"/>
        </w:trPr>
        <w:tc>
          <w:tcPr>
            <w:tcW w:w="1796" w:type="dxa"/>
            <w:vAlign w:val="center"/>
          </w:tcPr>
          <w:p w14:paraId="35F8E15F" w14:textId="77777777" w:rsidR="00F80E41" w:rsidRDefault="00000000">
            <w:r>
              <w:rPr>
                <w:sz w:val="14"/>
              </w:rPr>
              <w:t>341</w:t>
            </w:r>
          </w:p>
        </w:tc>
        <w:tc>
          <w:tcPr>
            <w:tcW w:w="1796" w:type="dxa"/>
            <w:vAlign w:val="center"/>
          </w:tcPr>
          <w:p w14:paraId="27EAC44B" w14:textId="77777777" w:rsidR="00F80E41" w:rsidRDefault="00000000">
            <w:r>
              <w:rPr>
                <w:sz w:val="14"/>
              </w:rPr>
              <w:t>(CH₃NH₃)₂CdBaBr₆</w:t>
            </w:r>
          </w:p>
        </w:tc>
        <w:tc>
          <w:tcPr>
            <w:tcW w:w="1796" w:type="dxa"/>
            <w:vAlign w:val="center"/>
          </w:tcPr>
          <w:p w14:paraId="74792F5C" w14:textId="77777777" w:rsidR="00F80E41" w:rsidRDefault="00000000">
            <w:r>
              <w:rPr>
                <w:sz w:val="14"/>
              </w:rPr>
              <w:t>342</w:t>
            </w:r>
          </w:p>
        </w:tc>
        <w:tc>
          <w:tcPr>
            <w:tcW w:w="1796" w:type="dxa"/>
            <w:vAlign w:val="center"/>
          </w:tcPr>
          <w:p w14:paraId="681ACC83" w14:textId="77777777" w:rsidR="00F80E41" w:rsidRDefault="00000000">
            <w:r>
              <w:rPr>
                <w:sz w:val="14"/>
              </w:rPr>
              <w:t>(CH₃NH₃)₂CdSnBr₆</w:t>
            </w:r>
          </w:p>
        </w:tc>
        <w:tc>
          <w:tcPr>
            <w:tcW w:w="1796" w:type="dxa"/>
            <w:vAlign w:val="center"/>
          </w:tcPr>
          <w:p w14:paraId="6724B39A" w14:textId="77777777" w:rsidR="00F80E41" w:rsidRDefault="00000000">
            <w:r>
              <w:rPr>
                <w:sz w:val="14"/>
              </w:rPr>
              <w:t>343</w:t>
            </w:r>
          </w:p>
        </w:tc>
        <w:tc>
          <w:tcPr>
            <w:tcW w:w="1796" w:type="dxa"/>
            <w:vAlign w:val="center"/>
          </w:tcPr>
          <w:p w14:paraId="060AF803" w14:textId="77777777" w:rsidR="00F80E41" w:rsidRDefault="00000000">
            <w:r>
              <w:rPr>
                <w:sz w:val="14"/>
              </w:rPr>
              <w:t>(CH₃NH₃)₂InBiBr₆</w:t>
            </w:r>
          </w:p>
        </w:tc>
        <w:tc>
          <w:tcPr>
            <w:tcW w:w="1796" w:type="dxa"/>
            <w:vAlign w:val="center"/>
          </w:tcPr>
          <w:p w14:paraId="6DD92F21" w14:textId="77777777" w:rsidR="00F80E41" w:rsidRDefault="00000000">
            <w:r>
              <w:rPr>
                <w:sz w:val="14"/>
              </w:rPr>
              <w:t>344</w:t>
            </w:r>
          </w:p>
        </w:tc>
        <w:tc>
          <w:tcPr>
            <w:tcW w:w="1796" w:type="dxa"/>
            <w:vAlign w:val="center"/>
          </w:tcPr>
          <w:p w14:paraId="3FF1ECFD" w14:textId="77777777" w:rsidR="00F80E41" w:rsidRDefault="00000000">
            <w:r>
              <w:rPr>
                <w:sz w:val="14"/>
              </w:rPr>
              <w:t>(CH₃NH₃)₂InTlBr₆</w:t>
            </w:r>
          </w:p>
        </w:tc>
      </w:tr>
      <w:tr w:rsidR="00F80E41" w14:paraId="022E5EA5" w14:textId="77777777">
        <w:trPr>
          <w:jc w:val="center"/>
        </w:trPr>
        <w:tc>
          <w:tcPr>
            <w:tcW w:w="1796" w:type="dxa"/>
            <w:vAlign w:val="center"/>
          </w:tcPr>
          <w:p w14:paraId="6A6732A9" w14:textId="77777777" w:rsidR="00F80E41" w:rsidRDefault="00000000">
            <w:r>
              <w:rPr>
                <w:sz w:val="14"/>
              </w:rPr>
              <w:t>345</w:t>
            </w:r>
          </w:p>
        </w:tc>
        <w:tc>
          <w:tcPr>
            <w:tcW w:w="1796" w:type="dxa"/>
            <w:vAlign w:val="center"/>
          </w:tcPr>
          <w:p w14:paraId="140F6C11" w14:textId="77777777" w:rsidR="00F80E41" w:rsidRDefault="00000000">
            <w:r>
              <w:rPr>
                <w:sz w:val="14"/>
              </w:rPr>
              <w:t>(CH₃NH₃)₂InAuBr₆</w:t>
            </w:r>
          </w:p>
        </w:tc>
        <w:tc>
          <w:tcPr>
            <w:tcW w:w="1796" w:type="dxa"/>
            <w:vAlign w:val="center"/>
          </w:tcPr>
          <w:p w14:paraId="2EB18684" w14:textId="77777777" w:rsidR="00F80E41" w:rsidRDefault="00000000">
            <w:r>
              <w:rPr>
                <w:sz w:val="14"/>
              </w:rPr>
              <w:t>346</w:t>
            </w:r>
          </w:p>
        </w:tc>
        <w:tc>
          <w:tcPr>
            <w:tcW w:w="1796" w:type="dxa"/>
            <w:vAlign w:val="center"/>
          </w:tcPr>
          <w:p w14:paraId="6B825496" w14:textId="77777777" w:rsidR="00F80E41" w:rsidRDefault="00000000">
            <w:r>
              <w:rPr>
                <w:sz w:val="14"/>
              </w:rPr>
              <w:t>(CH₃NH₃)₂InIrBr₆</w:t>
            </w:r>
          </w:p>
        </w:tc>
        <w:tc>
          <w:tcPr>
            <w:tcW w:w="1796" w:type="dxa"/>
            <w:vAlign w:val="center"/>
          </w:tcPr>
          <w:p w14:paraId="01F3E825" w14:textId="77777777" w:rsidR="00F80E41" w:rsidRDefault="00000000">
            <w:r>
              <w:rPr>
                <w:sz w:val="14"/>
              </w:rPr>
              <w:t>348</w:t>
            </w:r>
          </w:p>
        </w:tc>
        <w:tc>
          <w:tcPr>
            <w:tcW w:w="1796" w:type="dxa"/>
            <w:vAlign w:val="center"/>
          </w:tcPr>
          <w:p w14:paraId="051D8B6B" w14:textId="77777777" w:rsidR="00F80E41" w:rsidRDefault="00000000">
            <w:r>
              <w:rPr>
                <w:sz w:val="14"/>
              </w:rPr>
              <w:t>(CH₃NH₃)₂SnPbBr₆</w:t>
            </w:r>
          </w:p>
        </w:tc>
        <w:tc>
          <w:tcPr>
            <w:tcW w:w="1796" w:type="dxa"/>
            <w:vAlign w:val="center"/>
          </w:tcPr>
          <w:p w14:paraId="597A2F49" w14:textId="77777777" w:rsidR="00F80E41" w:rsidRDefault="00000000">
            <w:r>
              <w:rPr>
                <w:sz w:val="14"/>
              </w:rPr>
              <w:t>349</w:t>
            </w:r>
          </w:p>
        </w:tc>
        <w:tc>
          <w:tcPr>
            <w:tcW w:w="1796" w:type="dxa"/>
            <w:vAlign w:val="center"/>
          </w:tcPr>
          <w:p w14:paraId="3F74E2D2" w14:textId="77777777" w:rsidR="00F80E41" w:rsidRDefault="00000000">
            <w:r>
              <w:rPr>
                <w:sz w:val="14"/>
              </w:rPr>
              <w:t>(CH₃NH₃)₂SnHgBr₆</w:t>
            </w:r>
          </w:p>
        </w:tc>
      </w:tr>
      <w:tr w:rsidR="00F80E41" w14:paraId="56C2F13E" w14:textId="77777777">
        <w:trPr>
          <w:jc w:val="center"/>
        </w:trPr>
        <w:tc>
          <w:tcPr>
            <w:tcW w:w="1796" w:type="dxa"/>
            <w:vAlign w:val="center"/>
          </w:tcPr>
          <w:p w14:paraId="47F196F0" w14:textId="77777777" w:rsidR="00F80E41" w:rsidRDefault="00000000">
            <w:r>
              <w:rPr>
                <w:sz w:val="14"/>
              </w:rPr>
              <w:t>350</w:t>
            </w:r>
          </w:p>
        </w:tc>
        <w:tc>
          <w:tcPr>
            <w:tcW w:w="1796" w:type="dxa"/>
            <w:vAlign w:val="center"/>
          </w:tcPr>
          <w:p w14:paraId="1A385B78" w14:textId="77777777" w:rsidR="00F80E41" w:rsidRDefault="00000000">
            <w:r>
              <w:rPr>
                <w:sz w:val="14"/>
              </w:rPr>
              <w:t>(CH₃NH₃)₂SnPtBr₆</w:t>
            </w:r>
          </w:p>
        </w:tc>
        <w:tc>
          <w:tcPr>
            <w:tcW w:w="1796" w:type="dxa"/>
            <w:vAlign w:val="center"/>
          </w:tcPr>
          <w:p w14:paraId="7F19D2BF" w14:textId="77777777" w:rsidR="00F80E41" w:rsidRDefault="00000000">
            <w:r>
              <w:rPr>
                <w:sz w:val="14"/>
              </w:rPr>
              <w:t>351</w:t>
            </w:r>
          </w:p>
        </w:tc>
        <w:tc>
          <w:tcPr>
            <w:tcW w:w="1796" w:type="dxa"/>
            <w:vAlign w:val="center"/>
          </w:tcPr>
          <w:p w14:paraId="1CB6E685" w14:textId="77777777" w:rsidR="00F80E41" w:rsidRDefault="00000000">
            <w:r>
              <w:rPr>
                <w:sz w:val="14"/>
              </w:rPr>
              <w:t>(CH₃NH₃)₂SnBaBr₆</w:t>
            </w:r>
          </w:p>
        </w:tc>
        <w:tc>
          <w:tcPr>
            <w:tcW w:w="1796" w:type="dxa"/>
            <w:vAlign w:val="center"/>
          </w:tcPr>
          <w:p w14:paraId="2FB63CFB" w14:textId="77777777" w:rsidR="00F80E41" w:rsidRDefault="00000000">
            <w:r>
              <w:rPr>
                <w:sz w:val="14"/>
              </w:rPr>
              <w:t>353</w:t>
            </w:r>
          </w:p>
        </w:tc>
        <w:tc>
          <w:tcPr>
            <w:tcW w:w="1796" w:type="dxa"/>
            <w:vAlign w:val="center"/>
          </w:tcPr>
          <w:p w14:paraId="7D4E39A7" w14:textId="77777777" w:rsidR="00F80E41" w:rsidRDefault="00000000">
            <w:r>
              <w:rPr>
                <w:sz w:val="14"/>
              </w:rPr>
              <w:t>(CH₃NH₃)₂BaPtBr₆</w:t>
            </w:r>
          </w:p>
        </w:tc>
        <w:tc>
          <w:tcPr>
            <w:tcW w:w="1796" w:type="dxa"/>
            <w:vAlign w:val="center"/>
          </w:tcPr>
          <w:p w14:paraId="3D06BF05" w14:textId="77777777" w:rsidR="00F80E41" w:rsidRDefault="00000000">
            <w:r>
              <w:rPr>
                <w:sz w:val="14"/>
              </w:rPr>
              <w:t>354</w:t>
            </w:r>
          </w:p>
        </w:tc>
        <w:tc>
          <w:tcPr>
            <w:tcW w:w="1796" w:type="dxa"/>
            <w:vAlign w:val="center"/>
          </w:tcPr>
          <w:p w14:paraId="46DAE654" w14:textId="77777777" w:rsidR="00F80E41" w:rsidRDefault="00000000">
            <w:r>
              <w:rPr>
                <w:sz w:val="14"/>
              </w:rPr>
              <w:t>(CH₃NH₃)₂BaOsBr₆</w:t>
            </w:r>
          </w:p>
        </w:tc>
      </w:tr>
      <w:tr w:rsidR="00F80E41" w14:paraId="4442C7EA" w14:textId="77777777">
        <w:trPr>
          <w:jc w:val="center"/>
        </w:trPr>
        <w:tc>
          <w:tcPr>
            <w:tcW w:w="1796" w:type="dxa"/>
            <w:vAlign w:val="center"/>
          </w:tcPr>
          <w:p w14:paraId="0FADB15E" w14:textId="77777777" w:rsidR="00F80E41" w:rsidRDefault="00000000">
            <w:r>
              <w:rPr>
                <w:sz w:val="14"/>
              </w:rPr>
              <w:t>355</w:t>
            </w:r>
          </w:p>
        </w:tc>
        <w:tc>
          <w:tcPr>
            <w:tcW w:w="1796" w:type="dxa"/>
            <w:vAlign w:val="center"/>
          </w:tcPr>
          <w:p w14:paraId="157A0E76" w14:textId="77777777" w:rsidR="00F80E41" w:rsidRDefault="00000000">
            <w:r>
              <w:rPr>
                <w:sz w:val="14"/>
              </w:rPr>
              <w:t>(CH₃NH₃)₂HfHgBr₆</w:t>
            </w:r>
          </w:p>
        </w:tc>
        <w:tc>
          <w:tcPr>
            <w:tcW w:w="1796" w:type="dxa"/>
            <w:vAlign w:val="center"/>
          </w:tcPr>
          <w:p w14:paraId="068977E6" w14:textId="77777777" w:rsidR="00F80E41" w:rsidRDefault="00000000">
            <w:r>
              <w:rPr>
                <w:sz w:val="14"/>
              </w:rPr>
              <w:t>356</w:t>
            </w:r>
          </w:p>
        </w:tc>
        <w:tc>
          <w:tcPr>
            <w:tcW w:w="1796" w:type="dxa"/>
            <w:vAlign w:val="center"/>
          </w:tcPr>
          <w:p w14:paraId="62C95A6A" w14:textId="77777777" w:rsidR="00F80E41" w:rsidRDefault="00000000">
            <w:r>
              <w:rPr>
                <w:sz w:val="14"/>
              </w:rPr>
              <w:t>(CH₃NH₃)₂PtHgBr₆</w:t>
            </w:r>
          </w:p>
        </w:tc>
        <w:tc>
          <w:tcPr>
            <w:tcW w:w="1796" w:type="dxa"/>
            <w:vAlign w:val="center"/>
          </w:tcPr>
          <w:p w14:paraId="619E869F" w14:textId="77777777" w:rsidR="00F80E41" w:rsidRDefault="00000000">
            <w:r>
              <w:rPr>
                <w:sz w:val="14"/>
              </w:rPr>
              <w:t>357</w:t>
            </w:r>
          </w:p>
        </w:tc>
        <w:tc>
          <w:tcPr>
            <w:tcW w:w="1796" w:type="dxa"/>
            <w:vAlign w:val="center"/>
          </w:tcPr>
          <w:p w14:paraId="199F741B" w14:textId="77777777" w:rsidR="00F80E41" w:rsidRDefault="00000000">
            <w:r>
              <w:rPr>
                <w:sz w:val="14"/>
              </w:rPr>
              <w:t>(CH₃NH₃)₂HgPbBr₆</w:t>
            </w:r>
          </w:p>
        </w:tc>
        <w:tc>
          <w:tcPr>
            <w:tcW w:w="1796" w:type="dxa"/>
            <w:vAlign w:val="center"/>
          </w:tcPr>
          <w:p w14:paraId="1535EA55" w14:textId="77777777" w:rsidR="00F80E41" w:rsidRDefault="00000000">
            <w:r>
              <w:rPr>
                <w:sz w:val="14"/>
              </w:rPr>
              <w:t>358</w:t>
            </w:r>
          </w:p>
        </w:tc>
        <w:tc>
          <w:tcPr>
            <w:tcW w:w="1796" w:type="dxa"/>
            <w:vAlign w:val="center"/>
          </w:tcPr>
          <w:p w14:paraId="506B6D09" w14:textId="77777777" w:rsidR="00F80E41" w:rsidRDefault="00000000">
            <w:r>
              <w:rPr>
                <w:sz w:val="14"/>
              </w:rPr>
              <w:t>(CH₃NH₃)₂Al₂Cl₆</w:t>
            </w:r>
          </w:p>
        </w:tc>
      </w:tr>
      <w:tr w:rsidR="00F80E41" w14:paraId="70A48421" w14:textId="77777777">
        <w:trPr>
          <w:jc w:val="center"/>
        </w:trPr>
        <w:tc>
          <w:tcPr>
            <w:tcW w:w="1796" w:type="dxa"/>
            <w:vAlign w:val="center"/>
          </w:tcPr>
          <w:p w14:paraId="50FC2716" w14:textId="77777777" w:rsidR="00F80E41" w:rsidRDefault="00000000">
            <w:r>
              <w:rPr>
                <w:sz w:val="14"/>
              </w:rPr>
              <w:lastRenderedPageBreak/>
              <w:t>359</w:t>
            </w:r>
          </w:p>
        </w:tc>
        <w:tc>
          <w:tcPr>
            <w:tcW w:w="1796" w:type="dxa"/>
            <w:vAlign w:val="center"/>
          </w:tcPr>
          <w:p w14:paraId="747450FA" w14:textId="77777777" w:rsidR="00F80E41" w:rsidRDefault="00000000">
            <w:r>
              <w:rPr>
                <w:sz w:val="14"/>
              </w:rPr>
              <w:t>(CH₃NH₃)₂Ga₂Cl₆</w:t>
            </w:r>
          </w:p>
        </w:tc>
        <w:tc>
          <w:tcPr>
            <w:tcW w:w="1796" w:type="dxa"/>
            <w:vAlign w:val="center"/>
          </w:tcPr>
          <w:p w14:paraId="2D538CCB" w14:textId="77777777" w:rsidR="00F80E41" w:rsidRDefault="00000000">
            <w:r>
              <w:rPr>
                <w:sz w:val="14"/>
              </w:rPr>
              <w:t>360</w:t>
            </w:r>
          </w:p>
        </w:tc>
        <w:tc>
          <w:tcPr>
            <w:tcW w:w="1796" w:type="dxa"/>
            <w:vAlign w:val="center"/>
          </w:tcPr>
          <w:p w14:paraId="794D18E4" w14:textId="77777777" w:rsidR="00F80E41" w:rsidRDefault="00000000">
            <w:r>
              <w:rPr>
                <w:sz w:val="14"/>
              </w:rPr>
              <w:t>(CH₃NH₃)₂Ge₂Cl₆</w:t>
            </w:r>
          </w:p>
        </w:tc>
        <w:tc>
          <w:tcPr>
            <w:tcW w:w="1796" w:type="dxa"/>
            <w:vAlign w:val="center"/>
          </w:tcPr>
          <w:p w14:paraId="1DC0D82B" w14:textId="77777777" w:rsidR="00F80E41" w:rsidRDefault="00000000">
            <w:r>
              <w:rPr>
                <w:sz w:val="14"/>
              </w:rPr>
              <w:t>361</w:t>
            </w:r>
          </w:p>
        </w:tc>
        <w:tc>
          <w:tcPr>
            <w:tcW w:w="1796" w:type="dxa"/>
            <w:vAlign w:val="center"/>
          </w:tcPr>
          <w:p w14:paraId="0A31AE7C" w14:textId="77777777" w:rsidR="00F80E41" w:rsidRDefault="00000000">
            <w:r>
              <w:rPr>
                <w:sz w:val="14"/>
              </w:rPr>
              <w:t>(CH₃NH₃)₂Cd₂Cl₆</w:t>
            </w:r>
          </w:p>
        </w:tc>
        <w:tc>
          <w:tcPr>
            <w:tcW w:w="1796" w:type="dxa"/>
            <w:vAlign w:val="center"/>
          </w:tcPr>
          <w:p w14:paraId="2EFF7BC0" w14:textId="77777777" w:rsidR="00F80E41" w:rsidRDefault="00000000">
            <w:r>
              <w:rPr>
                <w:sz w:val="14"/>
              </w:rPr>
              <w:t>362</w:t>
            </w:r>
          </w:p>
        </w:tc>
        <w:tc>
          <w:tcPr>
            <w:tcW w:w="1796" w:type="dxa"/>
            <w:vAlign w:val="center"/>
          </w:tcPr>
          <w:p w14:paraId="1A3B5124" w14:textId="77777777" w:rsidR="00F80E41" w:rsidRDefault="00000000">
            <w:r>
              <w:rPr>
                <w:sz w:val="14"/>
              </w:rPr>
              <w:t>(CH₃NH₃)₂In₂Cl₆</w:t>
            </w:r>
          </w:p>
        </w:tc>
      </w:tr>
      <w:tr w:rsidR="00F80E41" w14:paraId="30A9A73C" w14:textId="77777777">
        <w:trPr>
          <w:jc w:val="center"/>
        </w:trPr>
        <w:tc>
          <w:tcPr>
            <w:tcW w:w="1796" w:type="dxa"/>
            <w:vAlign w:val="center"/>
          </w:tcPr>
          <w:p w14:paraId="726DCCB6" w14:textId="77777777" w:rsidR="00F80E41" w:rsidRDefault="00000000">
            <w:r>
              <w:rPr>
                <w:sz w:val="14"/>
              </w:rPr>
              <w:t>363</w:t>
            </w:r>
          </w:p>
        </w:tc>
        <w:tc>
          <w:tcPr>
            <w:tcW w:w="1796" w:type="dxa"/>
            <w:vAlign w:val="center"/>
          </w:tcPr>
          <w:p w14:paraId="79536384" w14:textId="77777777" w:rsidR="00F80E41" w:rsidRDefault="00000000">
            <w:r>
              <w:rPr>
                <w:sz w:val="14"/>
              </w:rPr>
              <w:t>(CH₃NH₃)₂Sn₂Cl₆</w:t>
            </w:r>
          </w:p>
        </w:tc>
        <w:tc>
          <w:tcPr>
            <w:tcW w:w="1796" w:type="dxa"/>
            <w:vAlign w:val="center"/>
          </w:tcPr>
          <w:p w14:paraId="0F1DB378" w14:textId="77777777" w:rsidR="00F80E41" w:rsidRDefault="00000000">
            <w:r>
              <w:rPr>
                <w:sz w:val="14"/>
              </w:rPr>
              <w:t>364</w:t>
            </w:r>
          </w:p>
        </w:tc>
        <w:tc>
          <w:tcPr>
            <w:tcW w:w="1796" w:type="dxa"/>
            <w:vAlign w:val="center"/>
          </w:tcPr>
          <w:p w14:paraId="017AC775" w14:textId="77777777" w:rsidR="00F80E41" w:rsidRDefault="00000000">
            <w:r>
              <w:rPr>
                <w:sz w:val="14"/>
              </w:rPr>
              <w:t>(CH₃NH₃)₂Hg₂Cl₆</w:t>
            </w:r>
          </w:p>
        </w:tc>
        <w:tc>
          <w:tcPr>
            <w:tcW w:w="1796" w:type="dxa"/>
            <w:vAlign w:val="center"/>
          </w:tcPr>
          <w:p w14:paraId="5E428435" w14:textId="77777777" w:rsidR="00F80E41" w:rsidRDefault="00000000">
            <w:r>
              <w:rPr>
                <w:sz w:val="14"/>
              </w:rPr>
              <w:t>365</w:t>
            </w:r>
          </w:p>
        </w:tc>
        <w:tc>
          <w:tcPr>
            <w:tcW w:w="1796" w:type="dxa"/>
            <w:vAlign w:val="center"/>
          </w:tcPr>
          <w:p w14:paraId="38D6C1A4" w14:textId="77777777" w:rsidR="00F80E41" w:rsidRDefault="00000000">
            <w:r>
              <w:rPr>
                <w:sz w:val="14"/>
              </w:rPr>
              <w:t>(CH₃NH₃)₂Pb₂Cl₆</w:t>
            </w:r>
          </w:p>
        </w:tc>
        <w:tc>
          <w:tcPr>
            <w:tcW w:w="1796" w:type="dxa"/>
            <w:vAlign w:val="center"/>
          </w:tcPr>
          <w:p w14:paraId="21CF9476" w14:textId="77777777" w:rsidR="00F80E41" w:rsidRDefault="00000000">
            <w:r>
              <w:rPr>
                <w:sz w:val="14"/>
              </w:rPr>
              <w:t>366</w:t>
            </w:r>
          </w:p>
        </w:tc>
        <w:tc>
          <w:tcPr>
            <w:tcW w:w="1796" w:type="dxa"/>
            <w:vAlign w:val="center"/>
          </w:tcPr>
          <w:p w14:paraId="337F2B37" w14:textId="77777777" w:rsidR="00F80E41" w:rsidRDefault="00000000">
            <w:r>
              <w:rPr>
                <w:sz w:val="14"/>
              </w:rPr>
              <w:t>(CH₃NH₃)₂BeTlCl₆</w:t>
            </w:r>
          </w:p>
        </w:tc>
      </w:tr>
      <w:tr w:rsidR="00F80E41" w14:paraId="488DE67C" w14:textId="77777777">
        <w:trPr>
          <w:jc w:val="center"/>
        </w:trPr>
        <w:tc>
          <w:tcPr>
            <w:tcW w:w="1796" w:type="dxa"/>
            <w:vAlign w:val="center"/>
          </w:tcPr>
          <w:p w14:paraId="778182DC" w14:textId="77777777" w:rsidR="00F80E41" w:rsidRDefault="00000000">
            <w:r>
              <w:rPr>
                <w:sz w:val="14"/>
              </w:rPr>
              <w:t>367</w:t>
            </w:r>
          </w:p>
        </w:tc>
        <w:tc>
          <w:tcPr>
            <w:tcW w:w="1796" w:type="dxa"/>
            <w:vAlign w:val="center"/>
          </w:tcPr>
          <w:p w14:paraId="3E861880" w14:textId="77777777" w:rsidR="00F80E41" w:rsidRDefault="00000000">
            <w:r>
              <w:rPr>
                <w:sz w:val="14"/>
              </w:rPr>
              <w:t>(CH₃NH₃)₂BeHgCl₆</w:t>
            </w:r>
          </w:p>
        </w:tc>
        <w:tc>
          <w:tcPr>
            <w:tcW w:w="1796" w:type="dxa"/>
            <w:vAlign w:val="center"/>
          </w:tcPr>
          <w:p w14:paraId="3966B39A" w14:textId="77777777" w:rsidR="00F80E41" w:rsidRDefault="00000000">
            <w:r>
              <w:rPr>
                <w:sz w:val="14"/>
              </w:rPr>
              <w:t>368</w:t>
            </w:r>
          </w:p>
        </w:tc>
        <w:tc>
          <w:tcPr>
            <w:tcW w:w="1796" w:type="dxa"/>
            <w:vAlign w:val="center"/>
          </w:tcPr>
          <w:p w14:paraId="3404F144" w14:textId="77777777" w:rsidR="00F80E41" w:rsidRDefault="00000000">
            <w:r>
              <w:rPr>
                <w:sz w:val="14"/>
              </w:rPr>
              <w:t>(CH₃NH₃)₂BePtCl₆</w:t>
            </w:r>
          </w:p>
        </w:tc>
        <w:tc>
          <w:tcPr>
            <w:tcW w:w="1796" w:type="dxa"/>
            <w:vAlign w:val="center"/>
          </w:tcPr>
          <w:p w14:paraId="3CA87AC5" w14:textId="77777777" w:rsidR="00F80E41" w:rsidRDefault="00000000">
            <w:r>
              <w:rPr>
                <w:sz w:val="14"/>
              </w:rPr>
              <w:t>369</w:t>
            </w:r>
          </w:p>
        </w:tc>
        <w:tc>
          <w:tcPr>
            <w:tcW w:w="1796" w:type="dxa"/>
            <w:vAlign w:val="center"/>
          </w:tcPr>
          <w:p w14:paraId="267AB2D5" w14:textId="77777777" w:rsidR="00F80E41" w:rsidRDefault="00000000">
            <w:r>
              <w:rPr>
                <w:sz w:val="14"/>
              </w:rPr>
              <w:t>(CH₃NH₃)₂BeInCl₆</w:t>
            </w:r>
          </w:p>
        </w:tc>
        <w:tc>
          <w:tcPr>
            <w:tcW w:w="1796" w:type="dxa"/>
            <w:vAlign w:val="center"/>
          </w:tcPr>
          <w:p w14:paraId="4C2B51FF" w14:textId="77777777" w:rsidR="00F80E41" w:rsidRDefault="00000000">
            <w:r>
              <w:rPr>
                <w:sz w:val="14"/>
              </w:rPr>
              <w:t>370</w:t>
            </w:r>
          </w:p>
        </w:tc>
        <w:tc>
          <w:tcPr>
            <w:tcW w:w="1796" w:type="dxa"/>
            <w:vAlign w:val="center"/>
          </w:tcPr>
          <w:p w14:paraId="34F57B74" w14:textId="77777777" w:rsidR="00F80E41" w:rsidRDefault="00000000">
            <w:r>
              <w:rPr>
                <w:sz w:val="14"/>
              </w:rPr>
              <w:t>(CH₃NH₃)₂BePdCl₆</w:t>
            </w:r>
          </w:p>
        </w:tc>
      </w:tr>
      <w:tr w:rsidR="00F80E41" w14:paraId="2F742CB6" w14:textId="77777777">
        <w:trPr>
          <w:jc w:val="center"/>
        </w:trPr>
        <w:tc>
          <w:tcPr>
            <w:tcW w:w="1796" w:type="dxa"/>
            <w:vAlign w:val="center"/>
          </w:tcPr>
          <w:p w14:paraId="06CFF89E" w14:textId="77777777" w:rsidR="00F80E41" w:rsidRDefault="00000000">
            <w:r>
              <w:rPr>
                <w:sz w:val="14"/>
              </w:rPr>
              <w:t>373</w:t>
            </w:r>
          </w:p>
        </w:tc>
        <w:tc>
          <w:tcPr>
            <w:tcW w:w="1796" w:type="dxa"/>
            <w:vAlign w:val="center"/>
          </w:tcPr>
          <w:p w14:paraId="73818981" w14:textId="77777777" w:rsidR="00F80E41" w:rsidRDefault="00000000">
            <w:r>
              <w:rPr>
                <w:sz w:val="14"/>
              </w:rPr>
              <w:t>(CH₃NH₃)₂BeSiCl₆</w:t>
            </w:r>
          </w:p>
        </w:tc>
        <w:tc>
          <w:tcPr>
            <w:tcW w:w="1796" w:type="dxa"/>
            <w:vAlign w:val="center"/>
          </w:tcPr>
          <w:p w14:paraId="4B851E56" w14:textId="77777777" w:rsidR="00F80E41" w:rsidRDefault="00000000">
            <w:r>
              <w:rPr>
                <w:sz w:val="14"/>
              </w:rPr>
              <w:t>374</w:t>
            </w:r>
          </w:p>
        </w:tc>
        <w:tc>
          <w:tcPr>
            <w:tcW w:w="1796" w:type="dxa"/>
            <w:vAlign w:val="center"/>
          </w:tcPr>
          <w:p w14:paraId="4CE9A87A" w14:textId="77777777" w:rsidR="00F80E41" w:rsidRDefault="00000000">
            <w:r>
              <w:rPr>
                <w:sz w:val="14"/>
              </w:rPr>
              <w:t>(CH₃NH₃)₂BeAlCl₆</w:t>
            </w:r>
          </w:p>
        </w:tc>
        <w:tc>
          <w:tcPr>
            <w:tcW w:w="1796" w:type="dxa"/>
            <w:vAlign w:val="center"/>
          </w:tcPr>
          <w:p w14:paraId="3AF124FD" w14:textId="77777777" w:rsidR="00F80E41" w:rsidRDefault="00000000">
            <w:r>
              <w:rPr>
                <w:sz w:val="14"/>
              </w:rPr>
              <w:t>375</w:t>
            </w:r>
          </w:p>
        </w:tc>
        <w:tc>
          <w:tcPr>
            <w:tcW w:w="1796" w:type="dxa"/>
            <w:vAlign w:val="center"/>
          </w:tcPr>
          <w:p w14:paraId="5024E17D" w14:textId="77777777" w:rsidR="00F80E41" w:rsidRDefault="00000000">
            <w:r>
              <w:rPr>
                <w:sz w:val="14"/>
              </w:rPr>
              <w:t>(CH₃NH₃)₂CBeCl₆</w:t>
            </w:r>
          </w:p>
        </w:tc>
        <w:tc>
          <w:tcPr>
            <w:tcW w:w="1796" w:type="dxa"/>
            <w:vAlign w:val="center"/>
          </w:tcPr>
          <w:p w14:paraId="31EB619C" w14:textId="77777777" w:rsidR="00F80E41" w:rsidRDefault="00000000">
            <w:r>
              <w:rPr>
                <w:sz w:val="14"/>
              </w:rPr>
              <w:t>376</w:t>
            </w:r>
          </w:p>
        </w:tc>
        <w:tc>
          <w:tcPr>
            <w:tcW w:w="1796" w:type="dxa"/>
            <w:vAlign w:val="center"/>
          </w:tcPr>
          <w:p w14:paraId="2E0C7869" w14:textId="77777777" w:rsidR="00F80E41" w:rsidRDefault="00000000">
            <w:r>
              <w:rPr>
                <w:sz w:val="14"/>
              </w:rPr>
              <w:t>(CH₃NH₃)₂BeBCl₆</w:t>
            </w:r>
          </w:p>
        </w:tc>
      </w:tr>
      <w:tr w:rsidR="00F80E41" w14:paraId="0661D4CB" w14:textId="77777777">
        <w:trPr>
          <w:jc w:val="center"/>
        </w:trPr>
        <w:tc>
          <w:tcPr>
            <w:tcW w:w="1796" w:type="dxa"/>
            <w:vAlign w:val="center"/>
          </w:tcPr>
          <w:p w14:paraId="16E4106C" w14:textId="77777777" w:rsidR="00F80E41" w:rsidRDefault="00000000">
            <w:r>
              <w:rPr>
                <w:sz w:val="14"/>
              </w:rPr>
              <w:t>377</w:t>
            </w:r>
          </w:p>
        </w:tc>
        <w:tc>
          <w:tcPr>
            <w:tcW w:w="1796" w:type="dxa"/>
            <w:vAlign w:val="center"/>
          </w:tcPr>
          <w:p w14:paraId="4656AB98" w14:textId="77777777" w:rsidR="00F80E41" w:rsidRDefault="00000000">
            <w:r>
              <w:rPr>
                <w:sz w:val="14"/>
              </w:rPr>
              <w:t>(CH₃NH₃)₂BPbCl₆</w:t>
            </w:r>
          </w:p>
        </w:tc>
        <w:tc>
          <w:tcPr>
            <w:tcW w:w="1796" w:type="dxa"/>
            <w:vAlign w:val="center"/>
          </w:tcPr>
          <w:p w14:paraId="0601AE14" w14:textId="77777777" w:rsidR="00F80E41" w:rsidRDefault="00000000">
            <w:r>
              <w:rPr>
                <w:sz w:val="14"/>
              </w:rPr>
              <w:t>378</w:t>
            </w:r>
          </w:p>
        </w:tc>
        <w:tc>
          <w:tcPr>
            <w:tcW w:w="1796" w:type="dxa"/>
            <w:vAlign w:val="center"/>
          </w:tcPr>
          <w:p w14:paraId="097FF02A" w14:textId="77777777" w:rsidR="00F80E41" w:rsidRDefault="00000000">
            <w:r>
              <w:rPr>
                <w:sz w:val="14"/>
              </w:rPr>
              <w:t>(CH₃NH₃)₂BHgCl₆</w:t>
            </w:r>
          </w:p>
        </w:tc>
        <w:tc>
          <w:tcPr>
            <w:tcW w:w="1796" w:type="dxa"/>
            <w:vAlign w:val="center"/>
          </w:tcPr>
          <w:p w14:paraId="0C2D25E5" w14:textId="77777777" w:rsidR="00F80E41" w:rsidRDefault="00000000">
            <w:r>
              <w:rPr>
                <w:sz w:val="14"/>
              </w:rPr>
              <w:t>379</w:t>
            </w:r>
          </w:p>
        </w:tc>
        <w:tc>
          <w:tcPr>
            <w:tcW w:w="1796" w:type="dxa"/>
            <w:vAlign w:val="center"/>
          </w:tcPr>
          <w:p w14:paraId="3B13833B" w14:textId="77777777" w:rsidR="00F80E41" w:rsidRDefault="00000000">
            <w:r>
              <w:rPr>
                <w:sz w:val="14"/>
              </w:rPr>
              <w:t>(CH₃NH₃)₂BSnCl₆</w:t>
            </w:r>
          </w:p>
        </w:tc>
        <w:tc>
          <w:tcPr>
            <w:tcW w:w="1796" w:type="dxa"/>
            <w:vAlign w:val="center"/>
          </w:tcPr>
          <w:p w14:paraId="769E3B62" w14:textId="77777777" w:rsidR="00F80E41" w:rsidRDefault="00000000">
            <w:r>
              <w:rPr>
                <w:sz w:val="14"/>
              </w:rPr>
              <w:t>380</w:t>
            </w:r>
          </w:p>
        </w:tc>
        <w:tc>
          <w:tcPr>
            <w:tcW w:w="1796" w:type="dxa"/>
            <w:vAlign w:val="center"/>
          </w:tcPr>
          <w:p w14:paraId="2F590D59" w14:textId="77777777" w:rsidR="00F80E41" w:rsidRDefault="00000000">
            <w:r>
              <w:rPr>
                <w:sz w:val="14"/>
              </w:rPr>
              <w:t>(CH₃NH₃)₂BCdCl₆</w:t>
            </w:r>
          </w:p>
        </w:tc>
      </w:tr>
      <w:tr w:rsidR="00F80E41" w14:paraId="01CECE02" w14:textId="77777777">
        <w:trPr>
          <w:jc w:val="center"/>
        </w:trPr>
        <w:tc>
          <w:tcPr>
            <w:tcW w:w="1796" w:type="dxa"/>
            <w:vAlign w:val="center"/>
          </w:tcPr>
          <w:p w14:paraId="722D31D5" w14:textId="77777777" w:rsidR="00F80E41" w:rsidRDefault="00000000">
            <w:r>
              <w:rPr>
                <w:sz w:val="14"/>
              </w:rPr>
              <w:t>381</w:t>
            </w:r>
          </w:p>
        </w:tc>
        <w:tc>
          <w:tcPr>
            <w:tcW w:w="1796" w:type="dxa"/>
            <w:vAlign w:val="center"/>
          </w:tcPr>
          <w:p w14:paraId="4ADD9A29" w14:textId="77777777" w:rsidR="00F80E41" w:rsidRDefault="00000000">
            <w:r>
              <w:rPr>
                <w:sz w:val="14"/>
              </w:rPr>
              <w:t>(CH₃NH₃)₂BGeCl₆</w:t>
            </w:r>
          </w:p>
        </w:tc>
        <w:tc>
          <w:tcPr>
            <w:tcW w:w="1796" w:type="dxa"/>
            <w:vAlign w:val="center"/>
          </w:tcPr>
          <w:p w14:paraId="326FF262" w14:textId="77777777" w:rsidR="00F80E41" w:rsidRDefault="00000000">
            <w:r>
              <w:rPr>
                <w:sz w:val="14"/>
              </w:rPr>
              <w:t>382</w:t>
            </w:r>
          </w:p>
        </w:tc>
        <w:tc>
          <w:tcPr>
            <w:tcW w:w="1796" w:type="dxa"/>
            <w:vAlign w:val="center"/>
          </w:tcPr>
          <w:p w14:paraId="0BB26B21" w14:textId="77777777" w:rsidR="00F80E41" w:rsidRDefault="00000000">
            <w:r>
              <w:rPr>
                <w:sz w:val="14"/>
              </w:rPr>
              <w:t>(CH₃NH₃)₂BGaCl₆</w:t>
            </w:r>
          </w:p>
        </w:tc>
        <w:tc>
          <w:tcPr>
            <w:tcW w:w="1796" w:type="dxa"/>
            <w:vAlign w:val="center"/>
          </w:tcPr>
          <w:p w14:paraId="56C47614" w14:textId="77777777" w:rsidR="00F80E41" w:rsidRDefault="00000000">
            <w:r>
              <w:rPr>
                <w:sz w:val="14"/>
              </w:rPr>
              <w:t>384</w:t>
            </w:r>
          </w:p>
        </w:tc>
        <w:tc>
          <w:tcPr>
            <w:tcW w:w="1796" w:type="dxa"/>
            <w:vAlign w:val="center"/>
          </w:tcPr>
          <w:p w14:paraId="49F2B3BC" w14:textId="77777777" w:rsidR="00F80E41" w:rsidRDefault="00000000">
            <w:r>
              <w:rPr>
                <w:sz w:val="14"/>
              </w:rPr>
              <w:t>(CH₃NH₃)₂BCuCl₆</w:t>
            </w:r>
          </w:p>
        </w:tc>
        <w:tc>
          <w:tcPr>
            <w:tcW w:w="1796" w:type="dxa"/>
            <w:vAlign w:val="center"/>
          </w:tcPr>
          <w:p w14:paraId="7EE5FE4C" w14:textId="77777777" w:rsidR="00F80E41" w:rsidRDefault="00000000">
            <w:r>
              <w:rPr>
                <w:sz w:val="14"/>
              </w:rPr>
              <w:t>385</w:t>
            </w:r>
          </w:p>
        </w:tc>
        <w:tc>
          <w:tcPr>
            <w:tcW w:w="1796" w:type="dxa"/>
            <w:vAlign w:val="center"/>
          </w:tcPr>
          <w:p w14:paraId="5859A2FE" w14:textId="77777777" w:rsidR="00F80E41" w:rsidRDefault="00000000">
            <w:r>
              <w:rPr>
                <w:sz w:val="14"/>
              </w:rPr>
              <w:t>(CH₃NH₃)₂BScCl₆</w:t>
            </w:r>
          </w:p>
        </w:tc>
      </w:tr>
      <w:tr w:rsidR="00F80E41" w14:paraId="63BC2D02" w14:textId="77777777">
        <w:trPr>
          <w:jc w:val="center"/>
        </w:trPr>
        <w:tc>
          <w:tcPr>
            <w:tcW w:w="1796" w:type="dxa"/>
            <w:vAlign w:val="center"/>
          </w:tcPr>
          <w:p w14:paraId="75C1CD22" w14:textId="77777777" w:rsidR="00F80E41" w:rsidRDefault="00000000">
            <w:r>
              <w:rPr>
                <w:sz w:val="14"/>
              </w:rPr>
              <w:t>386</w:t>
            </w:r>
          </w:p>
        </w:tc>
        <w:tc>
          <w:tcPr>
            <w:tcW w:w="1796" w:type="dxa"/>
            <w:vAlign w:val="center"/>
          </w:tcPr>
          <w:p w14:paraId="26E78A37" w14:textId="77777777" w:rsidR="00F80E41" w:rsidRDefault="00000000">
            <w:r>
              <w:rPr>
                <w:sz w:val="14"/>
              </w:rPr>
              <w:t>(CH₃NH₃)₂BAlCl₆</w:t>
            </w:r>
          </w:p>
        </w:tc>
        <w:tc>
          <w:tcPr>
            <w:tcW w:w="1796" w:type="dxa"/>
            <w:vAlign w:val="center"/>
          </w:tcPr>
          <w:p w14:paraId="1BAE29F0" w14:textId="77777777" w:rsidR="00F80E41" w:rsidRDefault="00000000">
            <w:r>
              <w:rPr>
                <w:sz w:val="14"/>
              </w:rPr>
              <w:t>387</w:t>
            </w:r>
          </w:p>
        </w:tc>
        <w:tc>
          <w:tcPr>
            <w:tcW w:w="1796" w:type="dxa"/>
            <w:vAlign w:val="center"/>
          </w:tcPr>
          <w:p w14:paraId="038B9A62" w14:textId="77777777" w:rsidR="00F80E41" w:rsidRDefault="00000000">
            <w:r>
              <w:rPr>
                <w:sz w:val="14"/>
              </w:rPr>
              <w:t>(CH₃NH₃)₂BMgCl₆</w:t>
            </w:r>
          </w:p>
        </w:tc>
        <w:tc>
          <w:tcPr>
            <w:tcW w:w="1796" w:type="dxa"/>
            <w:vAlign w:val="center"/>
          </w:tcPr>
          <w:p w14:paraId="1DAE4BF0" w14:textId="77777777" w:rsidR="00F80E41" w:rsidRDefault="00000000">
            <w:r>
              <w:rPr>
                <w:sz w:val="14"/>
              </w:rPr>
              <w:t>388</w:t>
            </w:r>
          </w:p>
        </w:tc>
        <w:tc>
          <w:tcPr>
            <w:tcW w:w="1796" w:type="dxa"/>
            <w:vAlign w:val="center"/>
          </w:tcPr>
          <w:p w14:paraId="42A401B7" w14:textId="77777777" w:rsidR="00F80E41" w:rsidRDefault="00000000">
            <w:r>
              <w:rPr>
                <w:sz w:val="14"/>
              </w:rPr>
              <w:t>(CH₃NH₃)₂CPbCl₆</w:t>
            </w:r>
          </w:p>
        </w:tc>
        <w:tc>
          <w:tcPr>
            <w:tcW w:w="1796" w:type="dxa"/>
            <w:vAlign w:val="center"/>
          </w:tcPr>
          <w:p w14:paraId="28E2A6EB" w14:textId="77777777" w:rsidR="00F80E41" w:rsidRDefault="00000000">
            <w:r>
              <w:rPr>
                <w:sz w:val="14"/>
              </w:rPr>
              <w:t>389</w:t>
            </w:r>
          </w:p>
        </w:tc>
        <w:tc>
          <w:tcPr>
            <w:tcW w:w="1796" w:type="dxa"/>
            <w:vAlign w:val="center"/>
          </w:tcPr>
          <w:p w14:paraId="1A2A4C42" w14:textId="77777777" w:rsidR="00F80E41" w:rsidRDefault="00000000">
            <w:r>
              <w:rPr>
                <w:sz w:val="14"/>
              </w:rPr>
              <w:t>(CH₃NH₃)₂CHgCl₆</w:t>
            </w:r>
          </w:p>
        </w:tc>
      </w:tr>
      <w:tr w:rsidR="00F80E41" w14:paraId="38281BBB" w14:textId="77777777">
        <w:trPr>
          <w:jc w:val="center"/>
        </w:trPr>
        <w:tc>
          <w:tcPr>
            <w:tcW w:w="1796" w:type="dxa"/>
            <w:vAlign w:val="center"/>
          </w:tcPr>
          <w:p w14:paraId="451785EF" w14:textId="77777777" w:rsidR="00F80E41" w:rsidRDefault="00000000">
            <w:r>
              <w:rPr>
                <w:sz w:val="14"/>
              </w:rPr>
              <w:t>390</w:t>
            </w:r>
          </w:p>
        </w:tc>
        <w:tc>
          <w:tcPr>
            <w:tcW w:w="1796" w:type="dxa"/>
            <w:vAlign w:val="center"/>
          </w:tcPr>
          <w:p w14:paraId="327A045B" w14:textId="77777777" w:rsidR="00F80E41" w:rsidRDefault="00000000">
            <w:r>
              <w:rPr>
                <w:sz w:val="14"/>
              </w:rPr>
              <w:t>(CH₃NH₃)₂CBaCl₆</w:t>
            </w:r>
          </w:p>
        </w:tc>
        <w:tc>
          <w:tcPr>
            <w:tcW w:w="1796" w:type="dxa"/>
            <w:vAlign w:val="center"/>
          </w:tcPr>
          <w:p w14:paraId="0E05EB6E" w14:textId="77777777" w:rsidR="00F80E41" w:rsidRDefault="00000000">
            <w:r>
              <w:rPr>
                <w:sz w:val="14"/>
              </w:rPr>
              <w:t>391</w:t>
            </w:r>
          </w:p>
        </w:tc>
        <w:tc>
          <w:tcPr>
            <w:tcW w:w="1796" w:type="dxa"/>
            <w:vAlign w:val="center"/>
          </w:tcPr>
          <w:p w14:paraId="1425A2AC" w14:textId="77777777" w:rsidR="00F80E41" w:rsidRDefault="00000000">
            <w:r>
              <w:rPr>
                <w:sz w:val="14"/>
              </w:rPr>
              <w:t>(CH₃NH₃)₂CSnCl₆</w:t>
            </w:r>
          </w:p>
        </w:tc>
        <w:tc>
          <w:tcPr>
            <w:tcW w:w="1796" w:type="dxa"/>
            <w:vAlign w:val="center"/>
          </w:tcPr>
          <w:p w14:paraId="02DE4D72" w14:textId="77777777" w:rsidR="00F80E41" w:rsidRDefault="00000000">
            <w:r>
              <w:rPr>
                <w:sz w:val="14"/>
              </w:rPr>
              <w:t>392</w:t>
            </w:r>
          </w:p>
        </w:tc>
        <w:tc>
          <w:tcPr>
            <w:tcW w:w="1796" w:type="dxa"/>
            <w:vAlign w:val="center"/>
          </w:tcPr>
          <w:p w14:paraId="254DC14B" w14:textId="77777777" w:rsidR="00F80E41" w:rsidRDefault="00000000">
            <w:r>
              <w:rPr>
                <w:sz w:val="14"/>
              </w:rPr>
              <w:t>(CH₃NH₃)₂CInCl₆</w:t>
            </w:r>
          </w:p>
        </w:tc>
        <w:tc>
          <w:tcPr>
            <w:tcW w:w="1796" w:type="dxa"/>
            <w:vAlign w:val="center"/>
          </w:tcPr>
          <w:p w14:paraId="32FD1A8A" w14:textId="77777777" w:rsidR="00F80E41" w:rsidRDefault="00000000">
            <w:r>
              <w:rPr>
                <w:sz w:val="14"/>
              </w:rPr>
              <w:t>393</w:t>
            </w:r>
          </w:p>
        </w:tc>
        <w:tc>
          <w:tcPr>
            <w:tcW w:w="1796" w:type="dxa"/>
            <w:vAlign w:val="center"/>
          </w:tcPr>
          <w:p w14:paraId="32EFE4C5" w14:textId="77777777" w:rsidR="00F80E41" w:rsidRDefault="00000000">
            <w:r>
              <w:rPr>
                <w:sz w:val="14"/>
              </w:rPr>
              <w:t>(CH₃NH₃)₂CCdCl₆</w:t>
            </w:r>
          </w:p>
        </w:tc>
      </w:tr>
      <w:tr w:rsidR="00F80E41" w14:paraId="1B846841" w14:textId="77777777">
        <w:trPr>
          <w:jc w:val="center"/>
        </w:trPr>
        <w:tc>
          <w:tcPr>
            <w:tcW w:w="1796" w:type="dxa"/>
            <w:vAlign w:val="center"/>
          </w:tcPr>
          <w:p w14:paraId="75BC9751" w14:textId="77777777" w:rsidR="00F80E41" w:rsidRDefault="00000000">
            <w:r>
              <w:rPr>
                <w:sz w:val="14"/>
              </w:rPr>
              <w:t>394</w:t>
            </w:r>
          </w:p>
        </w:tc>
        <w:tc>
          <w:tcPr>
            <w:tcW w:w="1796" w:type="dxa"/>
            <w:vAlign w:val="center"/>
          </w:tcPr>
          <w:p w14:paraId="5F05FC14" w14:textId="77777777" w:rsidR="00F80E41" w:rsidRDefault="00000000">
            <w:r>
              <w:rPr>
                <w:sz w:val="14"/>
              </w:rPr>
              <w:t>(CH₃NH₃)₂CSrCl₆</w:t>
            </w:r>
          </w:p>
        </w:tc>
        <w:tc>
          <w:tcPr>
            <w:tcW w:w="1796" w:type="dxa"/>
            <w:vAlign w:val="center"/>
          </w:tcPr>
          <w:p w14:paraId="03A47CA3" w14:textId="77777777" w:rsidR="00F80E41" w:rsidRDefault="00000000">
            <w:r>
              <w:rPr>
                <w:sz w:val="14"/>
              </w:rPr>
              <w:t>395</w:t>
            </w:r>
          </w:p>
        </w:tc>
        <w:tc>
          <w:tcPr>
            <w:tcW w:w="1796" w:type="dxa"/>
            <w:vAlign w:val="center"/>
          </w:tcPr>
          <w:p w14:paraId="584E25DF" w14:textId="77777777" w:rsidR="00F80E41" w:rsidRDefault="00000000">
            <w:r>
              <w:rPr>
                <w:sz w:val="14"/>
              </w:rPr>
              <w:t>(CH₃NH₃)₂CGeCl₆</w:t>
            </w:r>
          </w:p>
        </w:tc>
        <w:tc>
          <w:tcPr>
            <w:tcW w:w="1796" w:type="dxa"/>
            <w:vAlign w:val="center"/>
          </w:tcPr>
          <w:p w14:paraId="490FBFBE" w14:textId="77777777" w:rsidR="00F80E41" w:rsidRDefault="00000000">
            <w:r>
              <w:rPr>
                <w:sz w:val="14"/>
              </w:rPr>
              <w:t>396</w:t>
            </w:r>
          </w:p>
        </w:tc>
        <w:tc>
          <w:tcPr>
            <w:tcW w:w="1796" w:type="dxa"/>
            <w:vAlign w:val="center"/>
          </w:tcPr>
          <w:p w14:paraId="7C3BACCB" w14:textId="77777777" w:rsidR="00F80E41" w:rsidRDefault="00000000">
            <w:r>
              <w:rPr>
                <w:sz w:val="14"/>
              </w:rPr>
              <w:t>(CH₃NH₃)₂CZnCl₆</w:t>
            </w:r>
          </w:p>
        </w:tc>
        <w:tc>
          <w:tcPr>
            <w:tcW w:w="1796" w:type="dxa"/>
            <w:vAlign w:val="center"/>
          </w:tcPr>
          <w:p w14:paraId="1860E09C" w14:textId="77777777" w:rsidR="00F80E41" w:rsidRDefault="00000000">
            <w:r>
              <w:rPr>
                <w:sz w:val="14"/>
              </w:rPr>
              <w:t>397</w:t>
            </w:r>
          </w:p>
        </w:tc>
        <w:tc>
          <w:tcPr>
            <w:tcW w:w="1796" w:type="dxa"/>
            <w:vAlign w:val="center"/>
          </w:tcPr>
          <w:p w14:paraId="579573B2" w14:textId="77777777" w:rsidR="00F80E41" w:rsidRDefault="00000000">
            <w:r>
              <w:rPr>
                <w:sz w:val="14"/>
              </w:rPr>
              <w:t>(CH₃NH₃)₂CCaCl₆</w:t>
            </w:r>
          </w:p>
        </w:tc>
      </w:tr>
      <w:tr w:rsidR="00F80E41" w14:paraId="5B8BEA62" w14:textId="77777777">
        <w:trPr>
          <w:jc w:val="center"/>
        </w:trPr>
        <w:tc>
          <w:tcPr>
            <w:tcW w:w="1796" w:type="dxa"/>
            <w:vAlign w:val="center"/>
          </w:tcPr>
          <w:p w14:paraId="41A0515E" w14:textId="77777777" w:rsidR="00F80E41" w:rsidRDefault="00000000">
            <w:r>
              <w:rPr>
                <w:sz w:val="14"/>
              </w:rPr>
              <w:t>398</w:t>
            </w:r>
          </w:p>
        </w:tc>
        <w:tc>
          <w:tcPr>
            <w:tcW w:w="1796" w:type="dxa"/>
            <w:vAlign w:val="center"/>
          </w:tcPr>
          <w:p w14:paraId="3E5E4F20" w14:textId="77777777" w:rsidR="00F80E41" w:rsidRDefault="00000000">
            <w:r>
              <w:rPr>
                <w:sz w:val="14"/>
              </w:rPr>
              <w:t>(CH₃NH₃)₂CMgCl₆</w:t>
            </w:r>
          </w:p>
        </w:tc>
        <w:tc>
          <w:tcPr>
            <w:tcW w:w="1796" w:type="dxa"/>
            <w:vAlign w:val="center"/>
          </w:tcPr>
          <w:p w14:paraId="430E5F82" w14:textId="77777777" w:rsidR="00F80E41" w:rsidRDefault="00000000">
            <w:r>
              <w:rPr>
                <w:sz w:val="14"/>
              </w:rPr>
              <w:t>399</w:t>
            </w:r>
          </w:p>
        </w:tc>
        <w:tc>
          <w:tcPr>
            <w:tcW w:w="1796" w:type="dxa"/>
            <w:vAlign w:val="center"/>
          </w:tcPr>
          <w:p w14:paraId="1972D2C0" w14:textId="77777777" w:rsidR="00F80E41" w:rsidRDefault="00000000">
            <w:r>
              <w:rPr>
                <w:sz w:val="14"/>
              </w:rPr>
              <w:t>(CH₃NH₃)₂NInCl₆</w:t>
            </w:r>
          </w:p>
        </w:tc>
        <w:tc>
          <w:tcPr>
            <w:tcW w:w="1796" w:type="dxa"/>
            <w:vAlign w:val="center"/>
          </w:tcPr>
          <w:p w14:paraId="650BBF07" w14:textId="77777777" w:rsidR="00F80E41" w:rsidRDefault="00000000">
            <w:r>
              <w:rPr>
                <w:sz w:val="14"/>
              </w:rPr>
              <w:t>400</w:t>
            </w:r>
          </w:p>
        </w:tc>
        <w:tc>
          <w:tcPr>
            <w:tcW w:w="1796" w:type="dxa"/>
            <w:vAlign w:val="center"/>
          </w:tcPr>
          <w:p w14:paraId="0EAC60FD" w14:textId="77777777" w:rsidR="00F80E41" w:rsidRDefault="00000000">
            <w:r>
              <w:rPr>
                <w:sz w:val="14"/>
              </w:rPr>
              <w:t>(CH₃NH₃)₂NSrCl₆</w:t>
            </w:r>
          </w:p>
        </w:tc>
        <w:tc>
          <w:tcPr>
            <w:tcW w:w="1796" w:type="dxa"/>
            <w:vAlign w:val="center"/>
          </w:tcPr>
          <w:p w14:paraId="06117D8A" w14:textId="77777777" w:rsidR="00F80E41" w:rsidRDefault="00000000">
            <w:r>
              <w:rPr>
                <w:sz w:val="14"/>
              </w:rPr>
              <w:t>401</w:t>
            </w:r>
          </w:p>
        </w:tc>
        <w:tc>
          <w:tcPr>
            <w:tcW w:w="1796" w:type="dxa"/>
            <w:vAlign w:val="center"/>
          </w:tcPr>
          <w:p w14:paraId="6809D060" w14:textId="77777777" w:rsidR="00F80E41" w:rsidRDefault="00000000">
            <w:r>
              <w:rPr>
                <w:sz w:val="14"/>
              </w:rPr>
              <w:t>(CH₃NH₃)₂NGaCl₆</w:t>
            </w:r>
          </w:p>
        </w:tc>
      </w:tr>
      <w:tr w:rsidR="00F80E41" w14:paraId="75A3DEB2" w14:textId="77777777">
        <w:trPr>
          <w:jc w:val="center"/>
        </w:trPr>
        <w:tc>
          <w:tcPr>
            <w:tcW w:w="1796" w:type="dxa"/>
            <w:vAlign w:val="center"/>
          </w:tcPr>
          <w:p w14:paraId="21ABA6F1" w14:textId="77777777" w:rsidR="00F80E41" w:rsidRDefault="00000000">
            <w:r>
              <w:rPr>
                <w:sz w:val="14"/>
              </w:rPr>
              <w:t>402</w:t>
            </w:r>
          </w:p>
        </w:tc>
        <w:tc>
          <w:tcPr>
            <w:tcW w:w="1796" w:type="dxa"/>
            <w:vAlign w:val="center"/>
          </w:tcPr>
          <w:p w14:paraId="51303042" w14:textId="77777777" w:rsidR="00F80E41" w:rsidRDefault="00000000">
            <w:r>
              <w:rPr>
                <w:sz w:val="14"/>
              </w:rPr>
              <w:t>(CH₃NH₃)₂NCoCl₆</w:t>
            </w:r>
          </w:p>
        </w:tc>
        <w:tc>
          <w:tcPr>
            <w:tcW w:w="1796" w:type="dxa"/>
            <w:vAlign w:val="center"/>
          </w:tcPr>
          <w:p w14:paraId="40B84378" w14:textId="77777777" w:rsidR="00F80E41" w:rsidRDefault="00000000">
            <w:r>
              <w:rPr>
                <w:sz w:val="14"/>
              </w:rPr>
              <w:t>403</w:t>
            </w:r>
          </w:p>
        </w:tc>
        <w:tc>
          <w:tcPr>
            <w:tcW w:w="1796" w:type="dxa"/>
            <w:vAlign w:val="center"/>
          </w:tcPr>
          <w:p w14:paraId="78013738" w14:textId="77777777" w:rsidR="00F80E41" w:rsidRDefault="00000000">
            <w:r>
              <w:rPr>
                <w:sz w:val="14"/>
              </w:rPr>
              <w:t>(CH₃NH₃)₂NScCl₆</w:t>
            </w:r>
          </w:p>
        </w:tc>
        <w:tc>
          <w:tcPr>
            <w:tcW w:w="1796" w:type="dxa"/>
            <w:vAlign w:val="center"/>
          </w:tcPr>
          <w:p w14:paraId="61B05D5F" w14:textId="77777777" w:rsidR="00F80E41" w:rsidRDefault="00000000">
            <w:r>
              <w:rPr>
                <w:sz w:val="14"/>
              </w:rPr>
              <w:t>404</w:t>
            </w:r>
          </w:p>
        </w:tc>
        <w:tc>
          <w:tcPr>
            <w:tcW w:w="1796" w:type="dxa"/>
            <w:vAlign w:val="center"/>
          </w:tcPr>
          <w:p w14:paraId="45FAF36E" w14:textId="77777777" w:rsidR="00F80E41" w:rsidRDefault="00000000">
            <w:r>
              <w:rPr>
                <w:sz w:val="14"/>
              </w:rPr>
              <w:t>(CH₃NH₃)₂NAlCl₆</w:t>
            </w:r>
          </w:p>
        </w:tc>
        <w:tc>
          <w:tcPr>
            <w:tcW w:w="1796" w:type="dxa"/>
            <w:vAlign w:val="center"/>
          </w:tcPr>
          <w:p w14:paraId="4759AEB5" w14:textId="77777777" w:rsidR="00F80E41" w:rsidRDefault="00000000">
            <w:r>
              <w:rPr>
                <w:sz w:val="14"/>
              </w:rPr>
              <w:t>405</w:t>
            </w:r>
          </w:p>
        </w:tc>
        <w:tc>
          <w:tcPr>
            <w:tcW w:w="1796" w:type="dxa"/>
            <w:vAlign w:val="center"/>
          </w:tcPr>
          <w:p w14:paraId="5690373C" w14:textId="77777777" w:rsidR="00F80E41" w:rsidRDefault="00000000">
            <w:r>
              <w:rPr>
                <w:sz w:val="14"/>
              </w:rPr>
              <w:t>(CH₃NH₃)₂MgTlCl₆</w:t>
            </w:r>
          </w:p>
        </w:tc>
      </w:tr>
      <w:tr w:rsidR="00F80E41" w14:paraId="155A131A" w14:textId="77777777">
        <w:trPr>
          <w:jc w:val="center"/>
        </w:trPr>
        <w:tc>
          <w:tcPr>
            <w:tcW w:w="1796" w:type="dxa"/>
            <w:vAlign w:val="center"/>
          </w:tcPr>
          <w:p w14:paraId="2AA35411" w14:textId="77777777" w:rsidR="00F80E41" w:rsidRDefault="00000000">
            <w:r>
              <w:rPr>
                <w:sz w:val="14"/>
              </w:rPr>
              <w:t>406</w:t>
            </w:r>
          </w:p>
        </w:tc>
        <w:tc>
          <w:tcPr>
            <w:tcW w:w="1796" w:type="dxa"/>
            <w:vAlign w:val="center"/>
          </w:tcPr>
          <w:p w14:paraId="56DCDE53" w14:textId="77777777" w:rsidR="00F80E41" w:rsidRDefault="00000000">
            <w:r>
              <w:rPr>
                <w:sz w:val="14"/>
              </w:rPr>
              <w:t>(CH₃NH₃)₂MgHgCl₆</w:t>
            </w:r>
          </w:p>
        </w:tc>
        <w:tc>
          <w:tcPr>
            <w:tcW w:w="1796" w:type="dxa"/>
            <w:vAlign w:val="center"/>
          </w:tcPr>
          <w:p w14:paraId="724A014C" w14:textId="77777777" w:rsidR="00F80E41" w:rsidRDefault="00000000">
            <w:r>
              <w:rPr>
                <w:sz w:val="14"/>
              </w:rPr>
              <w:t>407</w:t>
            </w:r>
          </w:p>
        </w:tc>
        <w:tc>
          <w:tcPr>
            <w:tcW w:w="1796" w:type="dxa"/>
            <w:vAlign w:val="center"/>
          </w:tcPr>
          <w:p w14:paraId="1C20B713" w14:textId="77777777" w:rsidR="00F80E41" w:rsidRDefault="00000000">
            <w:r>
              <w:rPr>
                <w:sz w:val="14"/>
              </w:rPr>
              <w:t>(CH₃NH₃)₂MgPtCl₆</w:t>
            </w:r>
          </w:p>
        </w:tc>
        <w:tc>
          <w:tcPr>
            <w:tcW w:w="1796" w:type="dxa"/>
            <w:vAlign w:val="center"/>
          </w:tcPr>
          <w:p w14:paraId="2E1C0E20" w14:textId="77777777" w:rsidR="00F80E41" w:rsidRDefault="00000000">
            <w:r>
              <w:rPr>
                <w:sz w:val="14"/>
              </w:rPr>
              <w:t>408</w:t>
            </w:r>
          </w:p>
        </w:tc>
        <w:tc>
          <w:tcPr>
            <w:tcW w:w="1796" w:type="dxa"/>
            <w:vAlign w:val="center"/>
          </w:tcPr>
          <w:p w14:paraId="05569A46" w14:textId="77777777" w:rsidR="00F80E41" w:rsidRDefault="00000000">
            <w:r>
              <w:rPr>
                <w:sz w:val="14"/>
              </w:rPr>
              <w:t>(CH₃NH₃)₂MgOsCl₆</w:t>
            </w:r>
          </w:p>
        </w:tc>
        <w:tc>
          <w:tcPr>
            <w:tcW w:w="1796" w:type="dxa"/>
            <w:vAlign w:val="center"/>
          </w:tcPr>
          <w:p w14:paraId="66692F31" w14:textId="77777777" w:rsidR="00F80E41" w:rsidRDefault="00000000">
            <w:r>
              <w:rPr>
                <w:sz w:val="14"/>
              </w:rPr>
              <w:t>409</w:t>
            </w:r>
          </w:p>
        </w:tc>
        <w:tc>
          <w:tcPr>
            <w:tcW w:w="1796" w:type="dxa"/>
            <w:vAlign w:val="center"/>
          </w:tcPr>
          <w:p w14:paraId="6C445ABE" w14:textId="77777777" w:rsidR="00F80E41" w:rsidRDefault="00000000">
            <w:r>
              <w:rPr>
                <w:sz w:val="14"/>
              </w:rPr>
              <w:t>(CH₃NH₃)₂MgHfCl₆</w:t>
            </w:r>
          </w:p>
        </w:tc>
      </w:tr>
      <w:tr w:rsidR="00F80E41" w14:paraId="45464ECE" w14:textId="77777777">
        <w:trPr>
          <w:jc w:val="center"/>
        </w:trPr>
        <w:tc>
          <w:tcPr>
            <w:tcW w:w="1796" w:type="dxa"/>
            <w:vAlign w:val="center"/>
          </w:tcPr>
          <w:p w14:paraId="3B9B8B76" w14:textId="77777777" w:rsidR="00F80E41" w:rsidRDefault="00000000">
            <w:r>
              <w:rPr>
                <w:sz w:val="14"/>
              </w:rPr>
              <w:t>410</w:t>
            </w:r>
          </w:p>
        </w:tc>
        <w:tc>
          <w:tcPr>
            <w:tcW w:w="1796" w:type="dxa"/>
            <w:vAlign w:val="center"/>
          </w:tcPr>
          <w:p w14:paraId="5941FE7D" w14:textId="77777777" w:rsidR="00F80E41" w:rsidRDefault="00000000">
            <w:r>
              <w:rPr>
                <w:sz w:val="14"/>
              </w:rPr>
              <w:t>(CH₃NH₃)₂MgSnCl₆</w:t>
            </w:r>
          </w:p>
        </w:tc>
        <w:tc>
          <w:tcPr>
            <w:tcW w:w="1796" w:type="dxa"/>
            <w:vAlign w:val="center"/>
          </w:tcPr>
          <w:p w14:paraId="53CCEC55" w14:textId="77777777" w:rsidR="00F80E41" w:rsidRDefault="00000000">
            <w:r>
              <w:rPr>
                <w:sz w:val="14"/>
              </w:rPr>
              <w:t>411</w:t>
            </w:r>
          </w:p>
        </w:tc>
        <w:tc>
          <w:tcPr>
            <w:tcW w:w="1796" w:type="dxa"/>
            <w:vAlign w:val="center"/>
          </w:tcPr>
          <w:p w14:paraId="77935A6F" w14:textId="77777777" w:rsidR="00F80E41" w:rsidRDefault="00000000">
            <w:r>
              <w:rPr>
                <w:sz w:val="14"/>
              </w:rPr>
              <w:t>(CH₃NH₃)₂MgInCl₆</w:t>
            </w:r>
          </w:p>
        </w:tc>
        <w:tc>
          <w:tcPr>
            <w:tcW w:w="1796" w:type="dxa"/>
            <w:vAlign w:val="center"/>
          </w:tcPr>
          <w:p w14:paraId="6B014131" w14:textId="77777777" w:rsidR="00F80E41" w:rsidRDefault="00000000">
            <w:r>
              <w:rPr>
                <w:sz w:val="14"/>
              </w:rPr>
              <w:t>413</w:t>
            </w:r>
          </w:p>
        </w:tc>
        <w:tc>
          <w:tcPr>
            <w:tcW w:w="1796" w:type="dxa"/>
            <w:vAlign w:val="center"/>
          </w:tcPr>
          <w:p w14:paraId="2A2EF228" w14:textId="77777777" w:rsidR="00F80E41" w:rsidRDefault="00000000">
            <w:r>
              <w:rPr>
                <w:sz w:val="14"/>
              </w:rPr>
              <w:t>(CH₃NH₃)₂MgPdCl₆</w:t>
            </w:r>
          </w:p>
        </w:tc>
        <w:tc>
          <w:tcPr>
            <w:tcW w:w="1796" w:type="dxa"/>
            <w:vAlign w:val="center"/>
          </w:tcPr>
          <w:p w14:paraId="660CBE06" w14:textId="77777777" w:rsidR="00F80E41" w:rsidRDefault="00000000">
            <w:r>
              <w:rPr>
                <w:sz w:val="14"/>
              </w:rPr>
              <w:t>414</w:t>
            </w:r>
          </w:p>
        </w:tc>
        <w:tc>
          <w:tcPr>
            <w:tcW w:w="1796" w:type="dxa"/>
            <w:vAlign w:val="center"/>
          </w:tcPr>
          <w:p w14:paraId="11E2CFB0" w14:textId="77777777" w:rsidR="00F80E41" w:rsidRDefault="00000000">
            <w:r>
              <w:rPr>
                <w:sz w:val="14"/>
              </w:rPr>
              <w:t>(CH₃NH₃)₂MgRuCl₆</w:t>
            </w:r>
          </w:p>
        </w:tc>
      </w:tr>
      <w:tr w:rsidR="00F80E41" w14:paraId="5B751BAE" w14:textId="77777777">
        <w:trPr>
          <w:jc w:val="center"/>
        </w:trPr>
        <w:tc>
          <w:tcPr>
            <w:tcW w:w="1796" w:type="dxa"/>
            <w:vAlign w:val="center"/>
          </w:tcPr>
          <w:p w14:paraId="354A13B2" w14:textId="77777777" w:rsidR="00F80E41" w:rsidRDefault="00000000">
            <w:r>
              <w:rPr>
                <w:sz w:val="14"/>
              </w:rPr>
              <w:t>415</w:t>
            </w:r>
          </w:p>
        </w:tc>
        <w:tc>
          <w:tcPr>
            <w:tcW w:w="1796" w:type="dxa"/>
            <w:vAlign w:val="center"/>
          </w:tcPr>
          <w:p w14:paraId="75E26BDA" w14:textId="77777777" w:rsidR="00F80E41" w:rsidRDefault="00000000">
            <w:r>
              <w:rPr>
                <w:sz w:val="14"/>
              </w:rPr>
              <w:t>(CH₃NH₃)₂MgGeCl₆</w:t>
            </w:r>
          </w:p>
        </w:tc>
        <w:tc>
          <w:tcPr>
            <w:tcW w:w="1796" w:type="dxa"/>
            <w:vAlign w:val="center"/>
          </w:tcPr>
          <w:p w14:paraId="0A508262" w14:textId="77777777" w:rsidR="00F80E41" w:rsidRDefault="00000000">
            <w:r>
              <w:rPr>
                <w:sz w:val="14"/>
              </w:rPr>
              <w:t>416</w:t>
            </w:r>
          </w:p>
        </w:tc>
        <w:tc>
          <w:tcPr>
            <w:tcW w:w="1796" w:type="dxa"/>
            <w:vAlign w:val="center"/>
          </w:tcPr>
          <w:p w14:paraId="4DA6AA90" w14:textId="77777777" w:rsidR="00F80E41" w:rsidRDefault="00000000">
            <w:r>
              <w:rPr>
                <w:sz w:val="14"/>
              </w:rPr>
              <w:t>(CH₃NH₃)₂MgGaCl₆</w:t>
            </w:r>
          </w:p>
        </w:tc>
        <w:tc>
          <w:tcPr>
            <w:tcW w:w="1796" w:type="dxa"/>
            <w:vAlign w:val="center"/>
          </w:tcPr>
          <w:p w14:paraId="0DEA42AA" w14:textId="77777777" w:rsidR="00F80E41" w:rsidRDefault="00000000">
            <w:r>
              <w:rPr>
                <w:sz w:val="14"/>
              </w:rPr>
              <w:t>417</w:t>
            </w:r>
          </w:p>
        </w:tc>
        <w:tc>
          <w:tcPr>
            <w:tcW w:w="1796" w:type="dxa"/>
            <w:vAlign w:val="center"/>
          </w:tcPr>
          <w:p w14:paraId="6F0C19E5" w14:textId="77777777" w:rsidR="00F80E41" w:rsidRDefault="00000000">
            <w:r>
              <w:rPr>
                <w:sz w:val="14"/>
              </w:rPr>
              <w:t>(CH₃NH₃)₂MgSiCl₆</w:t>
            </w:r>
          </w:p>
        </w:tc>
        <w:tc>
          <w:tcPr>
            <w:tcW w:w="1796" w:type="dxa"/>
            <w:vAlign w:val="center"/>
          </w:tcPr>
          <w:p w14:paraId="3E4A517D" w14:textId="77777777" w:rsidR="00F80E41" w:rsidRDefault="00000000">
            <w:r>
              <w:rPr>
                <w:sz w:val="14"/>
              </w:rPr>
              <w:t>418</w:t>
            </w:r>
          </w:p>
        </w:tc>
        <w:tc>
          <w:tcPr>
            <w:tcW w:w="1796" w:type="dxa"/>
            <w:vAlign w:val="center"/>
          </w:tcPr>
          <w:p w14:paraId="44250672" w14:textId="77777777" w:rsidR="00F80E41" w:rsidRDefault="00000000">
            <w:r>
              <w:rPr>
                <w:sz w:val="14"/>
              </w:rPr>
              <w:t>(CH₃NH₃)₂MgAlCl₆</w:t>
            </w:r>
          </w:p>
        </w:tc>
      </w:tr>
      <w:tr w:rsidR="00F80E41" w14:paraId="0111C859" w14:textId="77777777">
        <w:trPr>
          <w:jc w:val="center"/>
        </w:trPr>
        <w:tc>
          <w:tcPr>
            <w:tcW w:w="1796" w:type="dxa"/>
            <w:vAlign w:val="center"/>
          </w:tcPr>
          <w:p w14:paraId="36B3BB00" w14:textId="77777777" w:rsidR="00F80E41" w:rsidRDefault="00000000">
            <w:r>
              <w:rPr>
                <w:sz w:val="14"/>
              </w:rPr>
              <w:t>419</w:t>
            </w:r>
          </w:p>
        </w:tc>
        <w:tc>
          <w:tcPr>
            <w:tcW w:w="1796" w:type="dxa"/>
            <w:vAlign w:val="center"/>
          </w:tcPr>
          <w:p w14:paraId="2819D235" w14:textId="77777777" w:rsidR="00F80E41" w:rsidRDefault="00000000">
            <w:r>
              <w:rPr>
                <w:sz w:val="14"/>
              </w:rPr>
              <w:t>(CH₃NH₃)₂AlBiCl₆</w:t>
            </w:r>
          </w:p>
        </w:tc>
        <w:tc>
          <w:tcPr>
            <w:tcW w:w="1796" w:type="dxa"/>
            <w:vAlign w:val="center"/>
          </w:tcPr>
          <w:p w14:paraId="01A2019E" w14:textId="77777777" w:rsidR="00F80E41" w:rsidRDefault="00000000">
            <w:r>
              <w:rPr>
                <w:sz w:val="14"/>
              </w:rPr>
              <w:t>420</w:t>
            </w:r>
          </w:p>
        </w:tc>
        <w:tc>
          <w:tcPr>
            <w:tcW w:w="1796" w:type="dxa"/>
            <w:vAlign w:val="center"/>
          </w:tcPr>
          <w:p w14:paraId="3F24AD04" w14:textId="77777777" w:rsidR="00F80E41" w:rsidRDefault="00000000">
            <w:r>
              <w:rPr>
                <w:sz w:val="14"/>
              </w:rPr>
              <w:t>(CH₃NH₃)₂AlHgCl₆</w:t>
            </w:r>
          </w:p>
        </w:tc>
        <w:tc>
          <w:tcPr>
            <w:tcW w:w="1796" w:type="dxa"/>
            <w:vAlign w:val="center"/>
          </w:tcPr>
          <w:p w14:paraId="7D0E4925" w14:textId="77777777" w:rsidR="00F80E41" w:rsidRDefault="00000000">
            <w:r>
              <w:rPr>
                <w:sz w:val="14"/>
              </w:rPr>
              <w:t>421</w:t>
            </w:r>
          </w:p>
        </w:tc>
        <w:tc>
          <w:tcPr>
            <w:tcW w:w="1796" w:type="dxa"/>
            <w:vAlign w:val="center"/>
          </w:tcPr>
          <w:p w14:paraId="2818FBD1" w14:textId="77777777" w:rsidR="00F80E41" w:rsidRDefault="00000000">
            <w:r>
              <w:rPr>
                <w:sz w:val="14"/>
              </w:rPr>
              <w:t>(CH₃NH₃)₂AlAuCl₆</w:t>
            </w:r>
          </w:p>
        </w:tc>
        <w:tc>
          <w:tcPr>
            <w:tcW w:w="1796" w:type="dxa"/>
            <w:vAlign w:val="center"/>
          </w:tcPr>
          <w:p w14:paraId="61813FA4" w14:textId="77777777" w:rsidR="00F80E41" w:rsidRDefault="00000000">
            <w:r>
              <w:rPr>
                <w:sz w:val="14"/>
              </w:rPr>
              <w:t>422</w:t>
            </w:r>
          </w:p>
        </w:tc>
        <w:tc>
          <w:tcPr>
            <w:tcW w:w="1796" w:type="dxa"/>
            <w:vAlign w:val="center"/>
          </w:tcPr>
          <w:p w14:paraId="367351B1" w14:textId="77777777" w:rsidR="00F80E41" w:rsidRDefault="00000000">
            <w:r>
              <w:rPr>
                <w:sz w:val="14"/>
              </w:rPr>
              <w:t>(CH₃NH₃)₂AlIrCl₆</w:t>
            </w:r>
          </w:p>
        </w:tc>
      </w:tr>
      <w:tr w:rsidR="00F80E41" w14:paraId="449AFB8C" w14:textId="77777777">
        <w:trPr>
          <w:jc w:val="center"/>
        </w:trPr>
        <w:tc>
          <w:tcPr>
            <w:tcW w:w="1796" w:type="dxa"/>
            <w:vAlign w:val="center"/>
          </w:tcPr>
          <w:p w14:paraId="223FB807" w14:textId="77777777" w:rsidR="00F80E41" w:rsidRDefault="00000000">
            <w:r>
              <w:rPr>
                <w:sz w:val="14"/>
              </w:rPr>
              <w:t>423</w:t>
            </w:r>
          </w:p>
        </w:tc>
        <w:tc>
          <w:tcPr>
            <w:tcW w:w="1796" w:type="dxa"/>
            <w:vAlign w:val="center"/>
          </w:tcPr>
          <w:p w14:paraId="0183B924" w14:textId="77777777" w:rsidR="00F80E41" w:rsidRDefault="00000000">
            <w:r>
              <w:rPr>
                <w:sz w:val="14"/>
              </w:rPr>
              <w:t>(CH₃NH₃)₂AlBaCl₆</w:t>
            </w:r>
          </w:p>
        </w:tc>
        <w:tc>
          <w:tcPr>
            <w:tcW w:w="1796" w:type="dxa"/>
            <w:vAlign w:val="center"/>
          </w:tcPr>
          <w:p w14:paraId="35625BD4" w14:textId="77777777" w:rsidR="00F80E41" w:rsidRDefault="00000000">
            <w:r>
              <w:rPr>
                <w:sz w:val="14"/>
              </w:rPr>
              <w:t>424</w:t>
            </w:r>
          </w:p>
        </w:tc>
        <w:tc>
          <w:tcPr>
            <w:tcW w:w="1796" w:type="dxa"/>
            <w:vAlign w:val="center"/>
          </w:tcPr>
          <w:p w14:paraId="1969A9A0" w14:textId="77777777" w:rsidR="00F80E41" w:rsidRDefault="00000000">
            <w:r>
              <w:rPr>
                <w:sz w:val="14"/>
              </w:rPr>
              <w:t>(CH₃NH₃)₂AlSbCl₆</w:t>
            </w:r>
          </w:p>
        </w:tc>
        <w:tc>
          <w:tcPr>
            <w:tcW w:w="1796" w:type="dxa"/>
            <w:vAlign w:val="center"/>
          </w:tcPr>
          <w:p w14:paraId="059D1F0B" w14:textId="77777777" w:rsidR="00F80E41" w:rsidRDefault="00000000">
            <w:r>
              <w:rPr>
                <w:sz w:val="14"/>
              </w:rPr>
              <w:t>425</w:t>
            </w:r>
          </w:p>
        </w:tc>
        <w:tc>
          <w:tcPr>
            <w:tcW w:w="1796" w:type="dxa"/>
            <w:vAlign w:val="center"/>
          </w:tcPr>
          <w:p w14:paraId="77BC9A25" w14:textId="77777777" w:rsidR="00F80E41" w:rsidRDefault="00000000">
            <w:r>
              <w:rPr>
                <w:sz w:val="14"/>
              </w:rPr>
              <w:t>(CH₃NH₃)₂AlInCl₆</w:t>
            </w:r>
          </w:p>
        </w:tc>
        <w:tc>
          <w:tcPr>
            <w:tcW w:w="1796" w:type="dxa"/>
            <w:vAlign w:val="center"/>
          </w:tcPr>
          <w:p w14:paraId="197283A4" w14:textId="77777777" w:rsidR="00F80E41" w:rsidRDefault="00000000">
            <w:r>
              <w:rPr>
                <w:sz w:val="14"/>
              </w:rPr>
              <w:t>427</w:t>
            </w:r>
          </w:p>
        </w:tc>
        <w:tc>
          <w:tcPr>
            <w:tcW w:w="1796" w:type="dxa"/>
            <w:vAlign w:val="center"/>
          </w:tcPr>
          <w:p w14:paraId="5930EA57" w14:textId="7F38F92F" w:rsidR="00F80E41" w:rsidRDefault="00697872">
            <w:r w:rsidRPr="00420F67">
              <w:rPr>
                <w:color w:val="000000" w:themeColor="text1"/>
                <w:sz w:val="14"/>
              </w:rPr>
              <w:t>(CH₃NH₃)₂AlAgCl₆</w:t>
            </w:r>
          </w:p>
        </w:tc>
      </w:tr>
      <w:tr w:rsidR="00F80E41" w14:paraId="3579301B" w14:textId="77777777">
        <w:trPr>
          <w:jc w:val="center"/>
        </w:trPr>
        <w:tc>
          <w:tcPr>
            <w:tcW w:w="1796" w:type="dxa"/>
            <w:vAlign w:val="center"/>
          </w:tcPr>
          <w:p w14:paraId="08B111F0" w14:textId="77777777" w:rsidR="00F80E41" w:rsidRDefault="00000000">
            <w:r>
              <w:rPr>
                <w:sz w:val="14"/>
              </w:rPr>
              <w:t>428</w:t>
            </w:r>
          </w:p>
        </w:tc>
        <w:tc>
          <w:tcPr>
            <w:tcW w:w="1796" w:type="dxa"/>
            <w:vAlign w:val="center"/>
          </w:tcPr>
          <w:p w14:paraId="0C09E321" w14:textId="77777777" w:rsidR="00F80E41" w:rsidRDefault="00000000">
            <w:r>
              <w:rPr>
                <w:sz w:val="14"/>
              </w:rPr>
              <w:t>(CH₃NH₃)₂AlRhCl₆</w:t>
            </w:r>
          </w:p>
        </w:tc>
        <w:tc>
          <w:tcPr>
            <w:tcW w:w="1796" w:type="dxa"/>
            <w:vAlign w:val="center"/>
          </w:tcPr>
          <w:p w14:paraId="725B32A4" w14:textId="77777777" w:rsidR="00F80E41" w:rsidRDefault="00000000">
            <w:r>
              <w:rPr>
                <w:sz w:val="14"/>
              </w:rPr>
              <w:t>429</w:t>
            </w:r>
          </w:p>
        </w:tc>
        <w:tc>
          <w:tcPr>
            <w:tcW w:w="1796" w:type="dxa"/>
            <w:vAlign w:val="center"/>
          </w:tcPr>
          <w:p w14:paraId="2FB2ACA0" w14:textId="77777777" w:rsidR="00F80E41" w:rsidRDefault="00000000">
            <w:r>
              <w:rPr>
                <w:sz w:val="14"/>
              </w:rPr>
              <w:t>(CH₃NH₃)₂AlYCl₆</w:t>
            </w:r>
          </w:p>
        </w:tc>
        <w:tc>
          <w:tcPr>
            <w:tcW w:w="1796" w:type="dxa"/>
            <w:vAlign w:val="center"/>
          </w:tcPr>
          <w:p w14:paraId="74953117" w14:textId="77777777" w:rsidR="00F80E41" w:rsidRDefault="00000000">
            <w:r>
              <w:rPr>
                <w:sz w:val="14"/>
              </w:rPr>
              <w:t>430</w:t>
            </w:r>
          </w:p>
        </w:tc>
        <w:tc>
          <w:tcPr>
            <w:tcW w:w="1796" w:type="dxa"/>
            <w:vAlign w:val="center"/>
          </w:tcPr>
          <w:p w14:paraId="1A893DB0" w14:textId="77777777" w:rsidR="00F80E41" w:rsidRDefault="00000000">
            <w:r>
              <w:rPr>
                <w:sz w:val="14"/>
              </w:rPr>
              <w:t>(CH₃NH₃)₂AlSrCl₆</w:t>
            </w:r>
          </w:p>
        </w:tc>
        <w:tc>
          <w:tcPr>
            <w:tcW w:w="1796" w:type="dxa"/>
            <w:vAlign w:val="center"/>
          </w:tcPr>
          <w:p w14:paraId="1E104602" w14:textId="77777777" w:rsidR="00F80E41" w:rsidRDefault="00000000">
            <w:r>
              <w:rPr>
                <w:sz w:val="14"/>
              </w:rPr>
              <w:t>431</w:t>
            </w:r>
          </w:p>
        </w:tc>
        <w:tc>
          <w:tcPr>
            <w:tcW w:w="1796" w:type="dxa"/>
            <w:vAlign w:val="center"/>
          </w:tcPr>
          <w:p w14:paraId="715A6FA0" w14:textId="77777777" w:rsidR="00F80E41" w:rsidRDefault="00000000">
            <w:r>
              <w:rPr>
                <w:sz w:val="14"/>
              </w:rPr>
              <w:t>(CH₃NH₃)₂AlAsCl₆</w:t>
            </w:r>
          </w:p>
        </w:tc>
      </w:tr>
      <w:tr w:rsidR="00F80E41" w14:paraId="4D625B3B" w14:textId="77777777">
        <w:trPr>
          <w:jc w:val="center"/>
        </w:trPr>
        <w:tc>
          <w:tcPr>
            <w:tcW w:w="1796" w:type="dxa"/>
            <w:vAlign w:val="center"/>
          </w:tcPr>
          <w:p w14:paraId="053753B4" w14:textId="77777777" w:rsidR="00F80E41" w:rsidRDefault="00000000">
            <w:r>
              <w:rPr>
                <w:sz w:val="14"/>
              </w:rPr>
              <w:t>432</w:t>
            </w:r>
          </w:p>
        </w:tc>
        <w:tc>
          <w:tcPr>
            <w:tcW w:w="1796" w:type="dxa"/>
            <w:vAlign w:val="center"/>
          </w:tcPr>
          <w:p w14:paraId="3692D657" w14:textId="77777777" w:rsidR="00F80E41" w:rsidRDefault="00000000">
            <w:r>
              <w:rPr>
                <w:sz w:val="14"/>
              </w:rPr>
              <w:t>(CH₃NH₃)₂AlGaCl₆</w:t>
            </w:r>
          </w:p>
        </w:tc>
        <w:tc>
          <w:tcPr>
            <w:tcW w:w="1796" w:type="dxa"/>
            <w:vAlign w:val="center"/>
          </w:tcPr>
          <w:p w14:paraId="3A35990E" w14:textId="77777777" w:rsidR="00F80E41" w:rsidRDefault="00000000">
            <w:r>
              <w:rPr>
                <w:sz w:val="14"/>
              </w:rPr>
              <w:t>434</w:t>
            </w:r>
          </w:p>
        </w:tc>
        <w:tc>
          <w:tcPr>
            <w:tcW w:w="1796" w:type="dxa"/>
            <w:vAlign w:val="center"/>
          </w:tcPr>
          <w:p w14:paraId="353D7292" w14:textId="77777777" w:rsidR="00F80E41" w:rsidRDefault="00000000">
            <w:r>
              <w:rPr>
                <w:sz w:val="14"/>
              </w:rPr>
              <w:t>(CH₃NH₃)₂AlCuCl₆</w:t>
            </w:r>
          </w:p>
        </w:tc>
        <w:tc>
          <w:tcPr>
            <w:tcW w:w="1796" w:type="dxa"/>
            <w:vAlign w:val="center"/>
          </w:tcPr>
          <w:p w14:paraId="116125A1" w14:textId="77777777" w:rsidR="00F80E41" w:rsidRDefault="00000000">
            <w:r>
              <w:rPr>
                <w:sz w:val="14"/>
              </w:rPr>
              <w:t>435</w:t>
            </w:r>
          </w:p>
        </w:tc>
        <w:tc>
          <w:tcPr>
            <w:tcW w:w="1796" w:type="dxa"/>
            <w:vAlign w:val="center"/>
          </w:tcPr>
          <w:p w14:paraId="56ED5C1E" w14:textId="77777777" w:rsidR="00F80E41" w:rsidRDefault="00000000">
            <w:r>
              <w:rPr>
                <w:sz w:val="14"/>
              </w:rPr>
              <w:t>(CH₃NH₃)₂AlScCl₆</w:t>
            </w:r>
          </w:p>
        </w:tc>
        <w:tc>
          <w:tcPr>
            <w:tcW w:w="1796" w:type="dxa"/>
            <w:vAlign w:val="center"/>
          </w:tcPr>
          <w:p w14:paraId="6AF3C170" w14:textId="77777777" w:rsidR="00F80E41" w:rsidRDefault="00000000">
            <w:r>
              <w:rPr>
                <w:sz w:val="14"/>
              </w:rPr>
              <w:t>436</w:t>
            </w:r>
          </w:p>
        </w:tc>
        <w:tc>
          <w:tcPr>
            <w:tcW w:w="1796" w:type="dxa"/>
            <w:vAlign w:val="center"/>
          </w:tcPr>
          <w:p w14:paraId="2450DE06" w14:textId="77777777" w:rsidR="00F80E41" w:rsidRDefault="00000000">
            <w:r>
              <w:rPr>
                <w:sz w:val="14"/>
              </w:rPr>
              <w:t>(CH₃NH₃)₂AlCaCl₆</w:t>
            </w:r>
          </w:p>
        </w:tc>
      </w:tr>
      <w:tr w:rsidR="00F80E41" w14:paraId="3B1118A9" w14:textId="77777777">
        <w:trPr>
          <w:jc w:val="center"/>
        </w:trPr>
        <w:tc>
          <w:tcPr>
            <w:tcW w:w="1796" w:type="dxa"/>
            <w:vAlign w:val="center"/>
          </w:tcPr>
          <w:p w14:paraId="5152B21C" w14:textId="77777777" w:rsidR="00F80E41" w:rsidRDefault="00000000">
            <w:r>
              <w:rPr>
                <w:sz w:val="14"/>
              </w:rPr>
              <w:t>438</w:t>
            </w:r>
          </w:p>
        </w:tc>
        <w:tc>
          <w:tcPr>
            <w:tcW w:w="1796" w:type="dxa"/>
            <w:vAlign w:val="center"/>
          </w:tcPr>
          <w:p w14:paraId="6C87C78B" w14:textId="77777777" w:rsidR="00F80E41" w:rsidRDefault="00000000">
            <w:r>
              <w:rPr>
                <w:sz w:val="14"/>
              </w:rPr>
              <w:t>(CH₃NH₃)₂SiPbCl₆</w:t>
            </w:r>
          </w:p>
        </w:tc>
        <w:tc>
          <w:tcPr>
            <w:tcW w:w="1796" w:type="dxa"/>
            <w:vAlign w:val="center"/>
          </w:tcPr>
          <w:p w14:paraId="2FFF0480" w14:textId="77777777" w:rsidR="00F80E41" w:rsidRDefault="00000000">
            <w:r>
              <w:rPr>
                <w:sz w:val="14"/>
              </w:rPr>
              <w:t>439</w:t>
            </w:r>
          </w:p>
        </w:tc>
        <w:tc>
          <w:tcPr>
            <w:tcW w:w="1796" w:type="dxa"/>
            <w:vAlign w:val="center"/>
          </w:tcPr>
          <w:p w14:paraId="655C76A4" w14:textId="77777777" w:rsidR="00F80E41" w:rsidRDefault="00000000">
            <w:r>
              <w:rPr>
                <w:sz w:val="14"/>
              </w:rPr>
              <w:t>(CH₃NH₃)₂SiHgCl₆</w:t>
            </w:r>
          </w:p>
        </w:tc>
        <w:tc>
          <w:tcPr>
            <w:tcW w:w="1796" w:type="dxa"/>
            <w:vAlign w:val="center"/>
          </w:tcPr>
          <w:p w14:paraId="2740711C" w14:textId="77777777" w:rsidR="00F80E41" w:rsidRDefault="00000000">
            <w:r>
              <w:rPr>
                <w:sz w:val="14"/>
              </w:rPr>
              <w:t>441</w:t>
            </w:r>
          </w:p>
        </w:tc>
        <w:tc>
          <w:tcPr>
            <w:tcW w:w="1796" w:type="dxa"/>
            <w:vAlign w:val="center"/>
          </w:tcPr>
          <w:p w14:paraId="6E3FF87D" w14:textId="77777777" w:rsidR="00F80E41" w:rsidRDefault="00000000">
            <w:r>
              <w:rPr>
                <w:sz w:val="14"/>
              </w:rPr>
              <w:t>(CH₃NH₃)₂SiSnCl₆</w:t>
            </w:r>
          </w:p>
        </w:tc>
        <w:tc>
          <w:tcPr>
            <w:tcW w:w="1796" w:type="dxa"/>
            <w:vAlign w:val="center"/>
          </w:tcPr>
          <w:p w14:paraId="272CD1E4" w14:textId="77777777" w:rsidR="00F80E41" w:rsidRDefault="00000000">
            <w:r>
              <w:rPr>
                <w:sz w:val="14"/>
              </w:rPr>
              <w:t>442</w:t>
            </w:r>
          </w:p>
        </w:tc>
        <w:tc>
          <w:tcPr>
            <w:tcW w:w="1796" w:type="dxa"/>
            <w:vAlign w:val="center"/>
          </w:tcPr>
          <w:p w14:paraId="7D7CE2AE" w14:textId="77777777" w:rsidR="00F80E41" w:rsidRDefault="00000000">
            <w:r>
              <w:rPr>
                <w:sz w:val="14"/>
              </w:rPr>
              <w:t>(CH₃NH₃)₂SiCdCl₆</w:t>
            </w:r>
          </w:p>
        </w:tc>
      </w:tr>
      <w:tr w:rsidR="00F80E41" w14:paraId="3CB84D9E" w14:textId="77777777">
        <w:trPr>
          <w:jc w:val="center"/>
        </w:trPr>
        <w:tc>
          <w:tcPr>
            <w:tcW w:w="1796" w:type="dxa"/>
            <w:vAlign w:val="center"/>
          </w:tcPr>
          <w:p w14:paraId="19EBD128" w14:textId="77777777" w:rsidR="00F80E41" w:rsidRDefault="00000000">
            <w:r>
              <w:rPr>
                <w:sz w:val="14"/>
              </w:rPr>
              <w:t>443</w:t>
            </w:r>
          </w:p>
        </w:tc>
        <w:tc>
          <w:tcPr>
            <w:tcW w:w="1796" w:type="dxa"/>
            <w:vAlign w:val="center"/>
          </w:tcPr>
          <w:p w14:paraId="06C3A322" w14:textId="77777777" w:rsidR="00F80E41" w:rsidRDefault="00000000">
            <w:r>
              <w:rPr>
                <w:sz w:val="14"/>
              </w:rPr>
              <w:t>(CH₃NH₃)₂SiSrCl₆</w:t>
            </w:r>
          </w:p>
        </w:tc>
        <w:tc>
          <w:tcPr>
            <w:tcW w:w="1796" w:type="dxa"/>
            <w:vAlign w:val="center"/>
          </w:tcPr>
          <w:p w14:paraId="1A55FA4A" w14:textId="77777777" w:rsidR="00F80E41" w:rsidRDefault="00000000">
            <w:r>
              <w:rPr>
                <w:sz w:val="14"/>
              </w:rPr>
              <w:t>444</w:t>
            </w:r>
          </w:p>
        </w:tc>
        <w:tc>
          <w:tcPr>
            <w:tcW w:w="1796" w:type="dxa"/>
            <w:vAlign w:val="center"/>
          </w:tcPr>
          <w:p w14:paraId="6F6F9F6E" w14:textId="77777777" w:rsidR="00F80E41" w:rsidRDefault="00000000">
            <w:r>
              <w:rPr>
                <w:sz w:val="14"/>
              </w:rPr>
              <w:t>(CH₃NH₃)₂SiGeCl₆</w:t>
            </w:r>
          </w:p>
        </w:tc>
        <w:tc>
          <w:tcPr>
            <w:tcW w:w="1796" w:type="dxa"/>
            <w:vAlign w:val="center"/>
          </w:tcPr>
          <w:p w14:paraId="284421CB" w14:textId="77777777" w:rsidR="00F80E41" w:rsidRDefault="00000000">
            <w:r>
              <w:rPr>
                <w:sz w:val="14"/>
              </w:rPr>
              <w:t>445</w:t>
            </w:r>
          </w:p>
        </w:tc>
        <w:tc>
          <w:tcPr>
            <w:tcW w:w="1796" w:type="dxa"/>
            <w:vAlign w:val="center"/>
          </w:tcPr>
          <w:p w14:paraId="58D132B3" w14:textId="77777777" w:rsidR="00F80E41" w:rsidRDefault="00000000">
            <w:r>
              <w:rPr>
                <w:sz w:val="14"/>
              </w:rPr>
              <w:t>(CH₃NH₃)₂SiGaCl₆</w:t>
            </w:r>
          </w:p>
        </w:tc>
        <w:tc>
          <w:tcPr>
            <w:tcW w:w="1796" w:type="dxa"/>
            <w:vAlign w:val="center"/>
          </w:tcPr>
          <w:p w14:paraId="6C92E194" w14:textId="77777777" w:rsidR="00F80E41" w:rsidRDefault="00000000">
            <w:r>
              <w:rPr>
                <w:sz w:val="14"/>
              </w:rPr>
              <w:t>447</w:t>
            </w:r>
          </w:p>
        </w:tc>
        <w:tc>
          <w:tcPr>
            <w:tcW w:w="1796" w:type="dxa"/>
            <w:vAlign w:val="center"/>
          </w:tcPr>
          <w:p w14:paraId="59E4E1D3" w14:textId="77777777" w:rsidR="00F80E41" w:rsidRDefault="00000000">
            <w:r>
              <w:rPr>
                <w:sz w:val="14"/>
              </w:rPr>
              <w:t>(CH₃NH₃)₂SiCuCl₆</w:t>
            </w:r>
          </w:p>
        </w:tc>
      </w:tr>
      <w:tr w:rsidR="00F80E41" w14:paraId="47347448" w14:textId="77777777">
        <w:trPr>
          <w:jc w:val="center"/>
        </w:trPr>
        <w:tc>
          <w:tcPr>
            <w:tcW w:w="1796" w:type="dxa"/>
            <w:vAlign w:val="center"/>
          </w:tcPr>
          <w:p w14:paraId="05868ACE" w14:textId="77777777" w:rsidR="00F80E41" w:rsidRDefault="00000000">
            <w:r>
              <w:rPr>
                <w:sz w:val="14"/>
              </w:rPr>
              <w:t>448</w:t>
            </w:r>
          </w:p>
        </w:tc>
        <w:tc>
          <w:tcPr>
            <w:tcW w:w="1796" w:type="dxa"/>
            <w:vAlign w:val="center"/>
          </w:tcPr>
          <w:p w14:paraId="1587C39A" w14:textId="77777777" w:rsidR="00F80E41" w:rsidRDefault="00000000">
            <w:r>
              <w:rPr>
                <w:sz w:val="14"/>
              </w:rPr>
              <w:t>(CH₃NH₃)₂SiCaCl₆</w:t>
            </w:r>
          </w:p>
        </w:tc>
        <w:tc>
          <w:tcPr>
            <w:tcW w:w="1796" w:type="dxa"/>
            <w:vAlign w:val="center"/>
          </w:tcPr>
          <w:p w14:paraId="1467985B" w14:textId="77777777" w:rsidR="00F80E41" w:rsidRDefault="00000000">
            <w:r>
              <w:rPr>
                <w:sz w:val="14"/>
              </w:rPr>
              <w:t>449</w:t>
            </w:r>
          </w:p>
        </w:tc>
        <w:tc>
          <w:tcPr>
            <w:tcW w:w="1796" w:type="dxa"/>
            <w:vAlign w:val="center"/>
          </w:tcPr>
          <w:p w14:paraId="654C9161" w14:textId="77777777" w:rsidR="00F80E41" w:rsidRDefault="00000000">
            <w:r>
              <w:rPr>
                <w:sz w:val="14"/>
              </w:rPr>
              <w:t>(CH₃NH₃)₂PInCl₆</w:t>
            </w:r>
          </w:p>
        </w:tc>
        <w:tc>
          <w:tcPr>
            <w:tcW w:w="1796" w:type="dxa"/>
            <w:vAlign w:val="center"/>
          </w:tcPr>
          <w:p w14:paraId="45722A87" w14:textId="77777777" w:rsidR="00F80E41" w:rsidRDefault="00000000">
            <w:r>
              <w:rPr>
                <w:sz w:val="14"/>
              </w:rPr>
              <w:t>450</w:t>
            </w:r>
          </w:p>
        </w:tc>
        <w:tc>
          <w:tcPr>
            <w:tcW w:w="1796" w:type="dxa"/>
            <w:vAlign w:val="center"/>
          </w:tcPr>
          <w:p w14:paraId="47D65349" w14:textId="77777777" w:rsidR="00F80E41" w:rsidRDefault="00000000">
            <w:r>
              <w:rPr>
                <w:sz w:val="14"/>
              </w:rPr>
              <w:t>(CH₃NH₃)₂PGaCl₆</w:t>
            </w:r>
          </w:p>
        </w:tc>
        <w:tc>
          <w:tcPr>
            <w:tcW w:w="1796" w:type="dxa"/>
            <w:vAlign w:val="center"/>
          </w:tcPr>
          <w:p w14:paraId="0445F3FC" w14:textId="77777777" w:rsidR="00F80E41" w:rsidRDefault="00000000">
            <w:r>
              <w:rPr>
                <w:sz w:val="14"/>
              </w:rPr>
              <w:t>451</w:t>
            </w:r>
          </w:p>
        </w:tc>
        <w:tc>
          <w:tcPr>
            <w:tcW w:w="1796" w:type="dxa"/>
            <w:vAlign w:val="center"/>
          </w:tcPr>
          <w:p w14:paraId="0AADC392" w14:textId="77777777" w:rsidR="00F80E41" w:rsidRDefault="00000000">
            <w:r>
              <w:rPr>
                <w:sz w:val="14"/>
              </w:rPr>
              <w:t>(CH₃NH₃)₂PCuCl₆</w:t>
            </w:r>
          </w:p>
        </w:tc>
      </w:tr>
      <w:tr w:rsidR="00F80E41" w14:paraId="0D4061D9" w14:textId="77777777">
        <w:trPr>
          <w:jc w:val="center"/>
        </w:trPr>
        <w:tc>
          <w:tcPr>
            <w:tcW w:w="1796" w:type="dxa"/>
            <w:vAlign w:val="center"/>
          </w:tcPr>
          <w:p w14:paraId="425DC97E" w14:textId="77777777" w:rsidR="00F80E41" w:rsidRDefault="00000000">
            <w:r>
              <w:rPr>
                <w:sz w:val="14"/>
              </w:rPr>
              <w:t>453</w:t>
            </w:r>
          </w:p>
        </w:tc>
        <w:tc>
          <w:tcPr>
            <w:tcW w:w="1796" w:type="dxa"/>
            <w:vAlign w:val="center"/>
          </w:tcPr>
          <w:p w14:paraId="2307D0B9" w14:textId="77777777" w:rsidR="00F80E41" w:rsidRDefault="00000000">
            <w:r>
              <w:rPr>
                <w:sz w:val="14"/>
              </w:rPr>
              <w:t>(CH₃NH₃)₂CaHgCl₆</w:t>
            </w:r>
          </w:p>
        </w:tc>
        <w:tc>
          <w:tcPr>
            <w:tcW w:w="1796" w:type="dxa"/>
            <w:vAlign w:val="center"/>
          </w:tcPr>
          <w:p w14:paraId="7DDF1CE6" w14:textId="77777777" w:rsidR="00F80E41" w:rsidRDefault="00000000">
            <w:r>
              <w:rPr>
                <w:sz w:val="14"/>
              </w:rPr>
              <w:t>454</w:t>
            </w:r>
          </w:p>
        </w:tc>
        <w:tc>
          <w:tcPr>
            <w:tcW w:w="1796" w:type="dxa"/>
            <w:vAlign w:val="center"/>
          </w:tcPr>
          <w:p w14:paraId="73649FA2" w14:textId="77777777" w:rsidR="00F80E41" w:rsidRDefault="00000000">
            <w:r>
              <w:rPr>
                <w:sz w:val="14"/>
              </w:rPr>
              <w:t>(CH₃NH₃)₂CaPtCl₆</w:t>
            </w:r>
          </w:p>
        </w:tc>
        <w:tc>
          <w:tcPr>
            <w:tcW w:w="1796" w:type="dxa"/>
            <w:vAlign w:val="center"/>
          </w:tcPr>
          <w:p w14:paraId="764D0242" w14:textId="77777777" w:rsidR="00F80E41" w:rsidRDefault="00000000">
            <w:r>
              <w:rPr>
                <w:sz w:val="14"/>
              </w:rPr>
              <w:t>455</w:t>
            </w:r>
          </w:p>
        </w:tc>
        <w:tc>
          <w:tcPr>
            <w:tcW w:w="1796" w:type="dxa"/>
            <w:vAlign w:val="center"/>
          </w:tcPr>
          <w:p w14:paraId="035C9A49" w14:textId="77777777" w:rsidR="00F80E41" w:rsidRDefault="00000000">
            <w:r>
              <w:rPr>
                <w:sz w:val="14"/>
              </w:rPr>
              <w:t>(CH₃NH₃)₂CaOsCl₆</w:t>
            </w:r>
          </w:p>
        </w:tc>
        <w:tc>
          <w:tcPr>
            <w:tcW w:w="1796" w:type="dxa"/>
            <w:vAlign w:val="center"/>
          </w:tcPr>
          <w:p w14:paraId="1297A330" w14:textId="77777777" w:rsidR="00F80E41" w:rsidRDefault="00000000">
            <w:r>
              <w:rPr>
                <w:sz w:val="14"/>
              </w:rPr>
              <w:t>456</w:t>
            </w:r>
          </w:p>
        </w:tc>
        <w:tc>
          <w:tcPr>
            <w:tcW w:w="1796" w:type="dxa"/>
            <w:vAlign w:val="center"/>
          </w:tcPr>
          <w:p w14:paraId="5E5C128C" w14:textId="77777777" w:rsidR="00F80E41" w:rsidRDefault="00000000">
            <w:r>
              <w:rPr>
                <w:sz w:val="14"/>
              </w:rPr>
              <w:t>(CH₃NH₃)₂CaInCl₆</w:t>
            </w:r>
          </w:p>
        </w:tc>
      </w:tr>
      <w:tr w:rsidR="00F80E41" w14:paraId="24FCDDA8" w14:textId="77777777">
        <w:trPr>
          <w:jc w:val="center"/>
        </w:trPr>
        <w:tc>
          <w:tcPr>
            <w:tcW w:w="1796" w:type="dxa"/>
            <w:vAlign w:val="center"/>
          </w:tcPr>
          <w:p w14:paraId="79F68544" w14:textId="77777777" w:rsidR="00F80E41" w:rsidRDefault="00000000">
            <w:r>
              <w:rPr>
                <w:sz w:val="14"/>
              </w:rPr>
              <w:t>457</w:t>
            </w:r>
          </w:p>
        </w:tc>
        <w:tc>
          <w:tcPr>
            <w:tcW w:w="1796" w:type="dxa"/>
            <w:vAlign w:val="center"/>
          </w:tcPr>
          <w:p w14:paraId="01636DD4" w14:textId="77777777" w:rsidR="00F80E41" w:rsidRDefault="00000000">
            <w:r>
              <w:rPr>
                <w:sz w:val="14"/>
              </w:rPr>
              <w:t>(CH₃NH₃)₂CaPdCl₆</w:t>
            </w:r>
          </w:p>
        </w:tc>
        <w:tc>
          <w:tcPr>
            <w:tcW w:w="1796" w:type="dxa"/>
            <w:vAlign w:val="center"/>
          </w:tcPr>
          <w:p w14:paraId="5E7915B0" w14:textId="77777777" w:rsidR="00F80E41" w:rsidRDefault="00000000">
            <w:r>
              <w:rPr>
                <w:sz w:val="14"/>
              </w:rPr>
              <w:t>458</w:t>
            </w:r>
          </w:p>
        </w:tc>
        <w:tc>
          <w:tcPr>
            <w:tcW w:w="1796" w:type="dxa"/>
            <w:vAlign w:val="center"/>
          </w:tcPr>
          <w:p w14:paraId="6641D934" w14:textId="77777777" w:rsidR="00F80E41" w:rsidRDefault="00000000">
            <w:r>
              <w:rPr>
                <w:sz w:val="14"/>
              </w:rPr>
              <w:t>(CH₃NH₃)₂CaRuCl₆</w:t>
            </w:r>
          </w:p>
        </w:tc>
        <w:tc>
          <w:tcPr>
            <w:tcW w:w="1796" w:type="dxa"/>
            <w:vAlign w:val="center"/>
          </w:tcPr>
          <w:p w14:paraId="07368426" w14:textId="77777777" w:rsidR="00F80E41" w:rsidRDefault="00000000">
            <w:r>
              <w:rPr>
                <w:sz w:val="14"/>
              </w:rPr>
              <w:t>459</w:t>
            </w:r>
          </w:p>
        </w:tc>
        <w:tc>
          <w:tcPr>
            <w:tcW w:w="1796" w:type="dxa"/>
            <w:vAlign w:val="center"/>
          </w:tcPr>
          <w:p w14:paraId="51785AA1" w14:textId="77777777" w:rsidR="00F80E41" w:rsidRDefault="00000000">
            <w:r>
              <w:rPr>
                <w:sz w:val="14"/>
              </w:rPr>
              <w:t>(CH₃NH₃)₂CaGaCl₆</w:t>
            </w:r>
          </w:p>
        </w:tc>
        <w:tc>
          <w:tcPr>
            <w:tcW w:w="1796" w:type="dxa"/>
            <w:vAlign w:val="center"/>
          </w:tcPr>
          <w:p w14:paraId="1139AE81" w14:textId="77777777" w:rsidR="00F80E41" w:rsidRDefault="00000000">
            <w:r>
              <w:rPr>
                <w:sz w:val="14"/>
              </w:rPr>
              <w:t>460</w:t>
            </w:r>
          </w:p>
        </w:tc>
        <w:tc>
          <w:tcPr>
            <w:tcW w:w="1796" w:type="dxa"/>
            <w:vAlign w:val="center"/>
          </w:tcPr>
          <w:p w14:paraId="6CE8406F" w14:textId="77777777" w:rsidR="00F80E41" w:rsidRDefault="00000000">
            <w:r>
              <w:rPr>
                <w:sz w:val="14"/>
              </w:rPr>
              <w:t>(CH₃NH₃)₂ScTlCl₆</w:t>
            </w:r>
          </w:p>
        </w:tc>
      </w:tr>
      <w:tr w:rsidR="00F80E41" w14:paraId="2A10F94A" w14:textId="77777777">
        <w:trPr>
          <w:jc w:val="center"/>
        </w:trPr>
        <w:tc>
          <w:tcPr>
            <w:tcW w:w="1796" w:type="dxa"/>
            <w:vAlign w:val="center"/>
          </w:tcPr>
          <w:p w14:paraId="13D04F46" w14:textId="77777777" w:rsidR="00F80E41" w:rsidRDefault="00000000">
            <w:r>
              <w:rPr>
                <w:sz w:val="14"/>
              </w:rPr>
              <w:t>461</w:t>
            </w:r>
          </w:p>
        </w:tc>
        <w:tc>
          <w:tcPr>
            <w:tcW w:w="1796" w:type="dxa"/>
            <w:vAlign w:val="center"/>
          </w:tcPr>
          <w:p w14:paraId="397DF0B8" w14:textId="77777777" w:rsidR="00F80E41" w:rsidRDefault="00000000">
            <w:r>
              <w:rPr>
                <w:sz w:val="14"/>
              </w:rPr>
              <w:t>(CH₃NH₃)₂ScAuCl₆</w:t>
            </w:r>
          </w:p>
        </w:tc>
        <w:tc>
          <w:tcPr>
            <w:tcW w:w="1796" w:type="dxa"/>
            <w:vAlign w:val="center"/>
          </w:tcPr>
          <w:p w14:paraId="2F8896D7" w14:textId="77777777" w:rsidR="00F80E41" w:rsidRDefault="00000000">
            <w:r>
              <w:rPr>
                <w:sz w:val="14"/>
              </w:rPr>
              <w:t>462</w:t>
            </w:r>
          </w:p>
        </w:tc>
        <w:tc>
          <w:tcPr>
            <w:tcW w:w="1796" w:type="dxa"/>
            <w:vAlign w:val="center"/>
          </w:tcPr>
          <w:p w14:paraId="260F8156" w14:textId="77777777" w:rsidR="00F80E41" w:rsidRDefault="00000000">
            <w:r>
              <w:rPr>
                <w:sz w:val="14"/>
              </w:rPr>
              <w:t>(CH₃NH₃)₂ScInCl₆</w:t>
            </w:r>
          </w:p>
        </w:tc>
        <w:tc>
          <w:tcPr>
            <w:tcW w:w="1796" w:type="dxa"/>
            <w:vAlign w:val="center"/>
          </w:tcPr>
          <w:p w14:paraId="3BE181CE" w14:textId="77777777" w:rsidR="00F80E41" w:rsidRDefault="00000000">
            <w:r>
              <w:rPr>
                <w:sz w:val="14"/>
              </w:rPr>
              <w:t>463</w:t>
            </w:r>
          </w:p>
        </w:tc>
        <w:tc>
          <w:tcPr>
            <w:tcW w:w="1796" w:type="dxa"/>
            <w:vAlign w:val="center"/>
          </w:tcPr>
          <w:p w14:paraId="553D9334" w14:textId="77777777" w:rsidR="00F80E41" w:rsidRDefault="00000000">
            <w:r>
              <w:rPr>
                <w:sz w:val="14"/>
              </w:rPr>
              <w:t>(CH₃NH₃)₂ScAgCl₆</w:t>
            </w:r>
          </w:p>
        </w:tc>
        <w:tc>
          <w:tcPr>
            <w:tcW w:w="1796" w:type="dxa"/>
            <w:vAlign w:val="center"/>
          </w:tcPr>
          <w:p w14:paraId="364503CA" w14:textId="77777777" w:rsidR="00F80E41" w:rsidRDefault="00000000">
            <w:r>
              <w:rPr>
                <w:sz w:val="14"/>
              </w:rPr>
              <w:t>464</w:t>
            </w:r>
          </w:p>
        </w:tc>
        <w:tc>
          <w:tcPr>
            <w:tcW w:w="1796" w:type="dxa"/>
            <w:vAlign w:val="center"/>
          </w:tcPr>
          <w:p w14:paraId="10AF2451" w14:textId="77777777" w:rsidR="00F80E41" w:rsidRDefault="00000000">
            <w:r>
              <w:rPr>
                <w:sz w:val="14"/>
              </w:rPr>
              <w:t>(CH₃NH₃)₂ScGaCl₆</w:t>
            </w:r>
          </w:p>
        </w:tc>
      </w:tr>
      <w:tr w:rsidR="00F80E41" w14:paraId="5CE08ABF" w14:textId="77777777">
        <w:trPr>
          <w:jc w:val="center"/>
        </w:trPr>
        <w:tc>
          <w:tcPr>
            <w:tcW w:w="1796" w:type="dxa"/>
            <w:vAlign w:val="center"/>
          </w:tcPr>
          <w:p w14:paraId="683858C2" w14:textId="77777777" w:rsidR="00F80E41" w:rsidRDefault="00000000">
            <w:r>
              <w:rPr>
                <w:sz w:val="14"/>
              </w:rPr>
              <w:t>465</w:t>
            </w:r>
          </w:p>
        </w:tc>
        <w:tc>
          <w:tcPr>
            <w:tcW w:w="1796" w:type="dxa"/>
            <w:vAlign w:val="center"/>
          </w:tcPr>
          <w:p w14:paraId="54B1F240" w14:textId="77777777" w:rsidR="00F80E41" w:rsidRDefault="00000000">
            <w:r>
              <w:rPr>
                <w:sz w:val="14"/>
              </w:rPr>
              <w:t>(CH₃NH₃)₂ScZnCl₆</w:t>
            </w:r>
          </w:p>
        </w:tc>
        <w:tc>
          <w:tcPr>
            <w:tcW w:w="1796" w:type="dxa"/>
            <w:vAlign w:val="center"/>
          </w:tcPr>
          <w:p w14:paraId="49A7710B" w14:textId="77777777" w:rsidR="00F80E41" w:rsidRDefault="00000000">
            <w:r>
              <w:rPr>
                <w:sz w:val="14"/>
              </w:rPr>
              <w:t>466</w:t>
            </w:r>
          </w:p>
        </w:tc>
        <w:tc>
          <w:tcPr>
            <w:tcW w:w="1796" w:type="dxa"/>
            <w:vAlign w:val="center"/>
          </w:tcPr>
          <w:p w14:paraId="37A88D23" w14:textId="77777777" w:rsidR="00F80E41" w:rsidRDefault="00000000">
            <w:r>
              <w:rPr>
                <w:sz w:val="14"/>
              </w:rPr>
              <w:t>(CH₃NH₃)₂ScCuCl₆</w:t>
            </w:r>
          </w:p>
        </w:tc>
        <w:tc>
          <w:tcPr>
            <w:tcW w:w="1796" w:type="dxa"/>
            <w:vAlign w:val="center"/>
          </w:tcPr>
          <w:p w14:paraId="583B3EE5" w14:textId="77777777" w:rsidR="00F80E41" w:rsidRDefault="00000000">
            <w:r>
              <w:rPr>
                <w:sz w:val="14"/>
              </w:rPr>
              <w:t>467</w:t>
            </w:r>
          </w:p>
        </w:tc>
        <w:tc>
          <w:tcPr>
            <w:tcW w:w="1796" w:type="dxa"/>
            <w:vAlign w:val="center"/>
          </w:tcPr>
          <w:p w14:paraId="73E8C675" w14:textId="77777777" w:rsidR="00F80E41" w:rsidRDefault="00000000">
            <w:r>
              <w:rPr>
                <w:sz w:val="14"/>
              </w:rPr>
              <w:t>(CH₃NH₃)₂TiHgCl₆</w:t>
            </w:r>
          </w:p>
        </w:tc>
        <w:tc>
          <w:tcPr>
            <w:tcW w:w="1796" w:type="dxa"/>
            <w:vAlign w:val="center"/>
          </w:tcPr>
          <w:p w14:paraId="44126C97" w14:textId="77777777" w:rsidR="00F80E41" w:rsidRDefault="00000000">
            <w:r>
              <w:rPr>
                <w:sz w:val="14"/>
              </w:rPr>
              <w:t>468</w:t>
            </w:r>
          </w:p>
        </w:tc>
        <w:tc>
          <w:tcPr>
            <w:tcW w:w="1796" w:type="dxa"/>
            <w:vAlign w:val="center"/>
          </w:tcPr>
          <w:p w14:paraId="11DCC0E3" w14:textId="77777777" w:rsidR="00F80E41" w:rsidRDefault="00000000">
            <w:r>
              <w:rPr>
                <w:sz w:val="14"/>
              </w:rPr>
              <w:t>(CH₃NH₃)₂TiPtCl₆</w:t>
            </w:r>
          </w:p>
        </w:tc>
      </w:tr>
      <w:tr w:rsidR="00F80E41" w14:paraId="3C8C78AE" w14:textId="77777777">
        <w:trPr>
          <w:jc w:val="center"/>
        </w:trPr>
        <w:tc>
          <w:tcPr>
            <w:tcW w:w="1796" w:type="dxa"/>
            <w:vAlign w:val="center"/>
          </w:tcPr>
          <w:p w14:paraId="2D37A9C3" w14:textId="77777777" w:rsidR="00F80E41" w:rsidRDefault="00000000">
            <w:r>
              <w:rPr>
                <w:sz w:val="14"/>
              </w:rPr>
              <w:t>469</w:t>
            </w:r>
          </w:p>
        </w:tc>
        <w:tc>
          <w:tcPr>
            <w:tcW w:w="1796" w:type="dxa"/>
            <w:vAlign w:val="center"/>
          </w:tcPr>
          <w:p w14:paraId="4B7878A7" w14:textId="77777777" w:rsidR="00F80E41" w:rsidRDefault="00000000">
            <w:r>
              <w:rPr>
                <w:sz w:val="14"/>
              </w:rPr>
              <w:t>(CH₃NH₃)₂FeBaCl₆</w:t>
            </w:r>
          </w:p>
        </w:tc>
        <w:tc>
          <w:tcPr>
            <w:tcW w:w="1796" w:type="dxa"/>
            <w:vAlign w:val="center"/>
          </w:tcPr>
          <w:p w14:paraId="67B97E33" w14:textId="77777777" w:rsidR="00F80E41" w:rsidRDefault="00000000">
            <w:r>
              <w:rPr>
                <w:sz w:val="14"/>
              </w:rPr>
              <w:t>470</w:t>
            </w:r>
          </w:p>
        </w:tc>
        <w:tc>
          <w:tcPr>
            <w:tcW w:w="1796" w:type="dxa"/>
            <w:vAlign w:val="center"/>
          </w:tcPr>
          <w:p w14:paraId="522B5B12" w14:textId="77777777" w:rsidR="00F80E41" w:rsidRDefault="00000000">
            <w:r>
              <w:rPr>
                <w:sz w:val="14"/>
              </w:rPr>
              <w:t>(CH₃NH₃)₂CoTlCl₆</w:t>
            </w:r>
          </w:p>
        </w:tc>
        <w:tc>
          <w:tcPr>
            <w:tcW w:w="1796" w:type="dxa"/>
            <w:vAlign w:val="center"/>
          </w:tcPr>
          <w:p w14:paraId="645194A2" w14:textId="77777777" w:rsidR="00F80E41" w:rsidRDefault="00000000">
            <w:r>
              <w:rPr>
                <w:sz w:val="14"/>
              </w:rPr>
              <w:t>471</w:t>
            </w:r>
          </w:p>
        </w:tc>
        <w:tc>
          <w:tcPr>
            <w:tcW w:w="1796" w:type="dxa"/>
            <w:vAlign w:val="center"/>
          </w:tcPr>
          <w:p w14:paraId="28BFF58D" w14:textId="77777777" w:rsidR="00F80E41" w:rsidRDefault="00000000">
            <w:r>
              <w:rPr>
                <w:sz w:val="14"/>
              </w:rPr>
              <w:t>(CH₃NH₃)₂CoInCl₆</w:t>
            </w:r>
          </w:p>
        </w:tc>
        <w:tc>
          <w:tcPr>
            <w:tcW w:w="1796" w:type="dxa"/>
            <w:vAlign w:val="center"/>
          </w:tcPr>
          <w:p w14:paraId="673BEEDF" w14:textId="77777777" w:rsidR="00F80E41" w:rsidRDefault="00000000">
            <w:r>
              <w:rPr>
                <w:sz w:val="14"/>
              </w:rPr>
              <w:t>472</w:t>
            </w:r>
          </w:p>
        </w:tc>
        <w:tc>
          <w:tcPr>
            <w:tcW w:w="1796" w:type="dxa"/>
            <w:vAlign w:val="center"/>
          </w:tcPr>
          <w:p w14:paraId="0147DA40" w14:textId="77777777" w:rsidR="00F80E41" w:rsidRDefault="00000000">
            <w:r>
              <w:rPr>
                <w:sz w:val="14"/>
              </w:rPr>
              <w:t>(CH₃NH₃)₂NiHfCl₆</w:t>
            </w:r>
          </w:p>
        </w:tc>
      </w:tr>
      <w:tr w:rsidR="00F80E41" w14:paraId="49913343" w14:textId="77777777">
        <w:trPr>
          <w:jc w:val="center"/>
        </w:trPr>
        <w:tc>
          <w:tcPr>
            <w:tcW w:w="1796" w:type="dxa"/>
            <w:vAlign w:val="center"/>
          </w:tcPr>
          <w:p w14:paraId="73FE8439" w14:textId="77777777" w:rsidR="00F80E41" w:rsidRDefault="00000000">
            <w:r>
              <w:rPr>
                <w:sz w:val="14"/>
              </w:rPr>
              <w:t>473</w:t>
            </w:r>
          </w:p>
        </w:tc>
        <w:tc>
          <w:tcPr>
            <w:tcW w:w="1796" w:type="dxa"/>
            <w:vAlign w:val="center"/>
          </w:tcPr>
          <w:p w14:paraId="06238249" w14:textId="77777777" w:rsidR="00F80E41" w:rsidRDefault="00000000">
            <w:r>
              <w:rPr>
                <w:sz w:val="14"/>
              </w:rPr>
              <w:t>(CH₃NH₃)₂NiZnCl₆</w:t>
            </w:r>
          </w:p>
        </w:tc>
        <w:tc>
          <w:tcPr>
            <w:tcW w:w="1796" w:type="dxa"/>
            <w:vAlign w:val="center"/>
          </w:tcPr>
          <w:p w14:paraId="1B49DC80" w14:textId="77777777" w:rsidR="00F80E41" w:rsidRDefault="00000000">
            <w:r>
              <w:rPr>
                <w:sz w:val="14"/>
              </w:rPr>
              <w:t>474</w:t>
            </w:r>
          </w:p>
        </w:tc>
        <w:tc>
          <w:tcPr>
            <w:tcW w:w="1796" w:type="dxa"/>
            <w:vAlign w:val="center"/>
          </w:tcPr>
          <w:p w14:paraId="7B9CD3E4" w14:textId="77777777" w:rsidR="00F80E41" w:rsidRDefault="00000000">
            <w:r>
              <w:rPr>
                <w:sz w:val="14"/>
              </w:rPr>
              <w:t>(CH₃NH₃)₂CuBiCl₆</w:t>
            </w:r>
          </w:p>
        </w:tc>
        <w:tc>
          <w:tcPr>
            <w:tcW w:w="1796" w:type="dxa"/>
            <w:vAlign w:val="center"/>
          </w:tcPr>
          <w:p w14:paraId="4A79D746" w14:textId="77777777" w:rsidR="00F80E41" w:rsidRDefault="00000000">
            <w:r>
              <w:rPr>
                <w:sz w:val="14"/>
              </w:rPr>
              <w:t>475</w:t>
            </w:r>
          </w:p>
        </w:tc>
        <w:tc>
          <w:tcPr>
            <w:tcW w:w="1796" w:type="dxa"/>
            <w:vAlign w:val="center"/>
          </w:tcPr>
          <w:p w14:paraId="3F44859A" w14:textId="77777777" w:rsidR="00F80E41" w:rsidRDefault="00000000">
            <w:r>
              <w:rPr>
                <w:sz w:val="14"/>
              </w:rPr>
              <w:t>(CH₃NH₃)₂CuIrCl₆</w:t>
            </w:r>
          </w:p>
        </w:tc>
        <w:tc>
          <w:tcPr>
            <w:tcW w:w="1796" w:type="dxa"/>
            <w:vAlign w:val="center"/>
          </w:tcPr>
          <w:p w14:paraId="42C6315F" w14:textId="77777777" w:rsidR="00F80E41" w:rsidRDefault="00000000">
            <w:r>
              <w:rPr>
                <w:sz w:val="14"/>
              </w:rPr>
              <w:t>476</w:t>
            </w:r>
          </w:p>
        </w:tc>
        <w:tc>
          <w:tcPr>
            <w:tcW w:w="1796" w:type="dxa"/>
            <w:vAlign w:val="center"/>
          </w:tcPr>
          <w:p w14:paraId="4860EDD7" w14:textId="77777777" w:rsidR="00F80E41" w:rsidRDefault="00000000">
            <w:r>
              <w:rPr>
                <w:sz w:val="14"/>
              </w:rPr>
              <w:t>(CH₃NH₃)₂CuSbCl₆</w:t>
            </w:r>
          </w:p>
        </w:tc>
      </w:tr>
      <w:tr w:rsidR="00F80E41" w14:paraId="4AFFF5E3" w14:textId="77777777">
        <w:trPr>
          <w:jc w:val="center"/>
        </w:trPr>
        <w:tc>
          <w:tcPr>
            <w:tcW w:w="1796" w:type="dxa"/>
            <w:vAlign w:val="center"/>
          </w:tcPr>
          <w:p w14:paraId="6268693B" w14:textId="77777777" w:rsidR="00F80E41" w:rsidRDefault="00000000">
            <w:r>
              <w:rPr>
                <w:sz w:val="14"/>
              </w:rPr>
              <w:t>477</w:t>
            </w:r>
          </w:p>
        </w:tc>
        <w:tc>
          <w:tcPr>
            <w:tcW w:w="1796" w:type="dxa"/>
            <w:vAlign w:val="center"/>
          </w:tcPr>
          <w:p w14:paraId="5A99D8BE" w14:textId="77777777" w:rsidR="00F80E41" w:rsidRDefault="00000000">
            <w:r>
              <w:rPr>
                <w:sz w:val="14"/>
              </w:rPr>
              <w:t>(CH₃NH₃)₂CuInCl₆</w:t>
            </w:r>
          </w:p>
        </w:tc>
        <w:tc>
          <w:tcPr>
            <w:tcW w:w="1796" w:type="dxa"/>
            <w:vAlign w:val="center"/>
          </w:tcPr>
          <w:p w14:paraId="5B1CE8D5" w14:textId="77777777" w:rsidR="00F80E41" w:rsidRDefault="00000000">
            <w:r>
              <w:rPr>
                <w:sz w:val="14"/>
              </w:rPr>
              <w:t>478</w:t>
            </w:r>
          </w:p>
        </w:tc>
        <w:tc>
          <w:tcPr>
            <w:tcW w:w="1796" w:type="dxa"/>
            <w:vAlign w:val="center"/>
          </w:tcPr>
          <w:p w14:paraId="7F1D1E39" w14:textId="77777777" w:rsidR="00F80E41" w:rsidRDefault="00000000">
            <w:r>
              <w:rPr>
                <w:sz w:val="14"/>
              </w:rPr>
              <w:t>(CH₃NH₃)₂CuYCl₆</w:t>
            </w:r>
          </w:p>
        </w:tc>
        <w:tc>
          <w:tcPr>
            <w:tcW w:w="1796" w:type="dxa"/>
            <w:vAlign w:val="center"/>
          </w:tcPr>
          <w:p w14:paraId="1B1D71A9" w14:textId="77777777" w:rsidR="00F80E41" w:rsidRDefault="00000000">
            <w:r>
              <w:rPr>
                <w:sz w:val="14"/>
              </w:rPr>
              <w:t>479</w:t>
            </w:r>
          </w:p>
        </w:tc>
        <w:tc>
          <w:tcPr>
            <w:tcW w:w="1796" w:type="dxa"/>
            <w:vAlign w:val="center"/>
          </w:tcPr>
          <w:p w14:paraId="539E2B19" w14:textId="77777777" w:rsidR="00F80E41" w:rsidRDefault="00000000">
            <w:r>
              <w:rPr>
                <w:sz w:val="14"/>
              </w:rPr>
              <w:t>(CH₃NH₃)₂CuAsCl₆</w:t>
            </w:r>
          </w:p>
        </w:tc>
        <w:tc>
          <w:tcPr>
            <w:tcW w:w="1796" w:type="dxa"/>
            <w:vAlign w:val="center"/>
          </w:tcPr>
          <w:p w14:paraId="75E83B97" w14:textId="77777777" w:rsidR="00F80E41" w:rsidRDefault="00000000">
            <w:r>
              <w:rPr>
                <w:sz w:val="14"/>
              </w:rPr>
              <w:t>480</w:t>
            </w:r>
          </w:p>
        </w:tc>
        <w:tc>
          <w:tcPr>
            <w:tcW w:w="1796" w:type="dxa"/>
            <w:vAlign w:val="center"/>
          </w:tcPr>
          <w:p w14:paraId="69430411" w14:textId="77777777" w:rsidR="00F80E41" w:rsidRDefault="00000000">
            <w:r>
              <w:rPr>
                <w:sz w:val="14"/>
              </w:rPr>
              <w:t>(CH₃NH₃)₂CuGeCl₆</w:t>
            </w:r>
          </w:p>
        </w:tc>
      </w:tr>
      <w:tr w:rsidR="00F80E41" w14:paraId="170F497C" w14:textId="77777777">
        <w:trPr>
          <w:jc w:val="center"/>
        </w:trPr>
        <w:tc>
          <w:tcPr>
            <w:tcW w:w="1796" w:type="dxa"/>
            <w:vAlign w:val="center"/>
          </w:tcPr>
          <w:p w14:paraId="5888ED04" w14:textId="77777777" w:rsidR="00F80E41" w:rsidRDefault="00000000">
            <w:r>
              <w:rPr>
                <w:sz w:val="14"/>
              </w:rPr>
              <w:t>481</w:t>
            </w:r>
          </w:p>
        </w:tc>
        <w:tc>
          <w:tcPr>
            <w:tcW w:w="1796" w:type="dxa"/>
            <w:vAlign w:val="center"/>
          </w:tcPr>
          <w:p w14:paraId="17F98D58" w14:textId="77777777" w:rsidR="00F80E41" w:rsidRDefault="00000000">
            <w:r>
              <w:rPr>
                <w:sz w:val="14"/>
              </w:rPr>
              <w:t>(CH₃NH₃)₂CuGaCl₆</w:t>
            </w:r>
          </w:p>
        </w:tc>
        <w:tc>
          <w:tcPr>
            <w:tcW w:w="1796" w:type="dxa"/>
            <w:vAlign w:val="center"/>
          </w:tcPr>
          <w:p w14:paraId="5BB0291B" w14:textId="77777777" w:rsidR="00F80E41" w:rsidRDefault="00000000">
            <w:r>
              <w:rPr>
                <w:sz w:val="14"/>
              </w:rPr>
              <w:t>482</w:t>
            </w:r>
          </w:p>
        </w:tc>
        <w:tc>
          <w:tcPr>
            <w:tcW w:w="1796" w:type="dxa"/>
            <w:vAlign w:val="center"/>
          </w:tcPr>
          <w:p w14:paraId="1025DD3C" w14:textId="77777777" w:rsidR="00F80E41" w:rsidRDefault="00000000">
            <w:r>
              <w:rPr>
                <w:sz w:val="14"/>
              </w:rPr>
              <w:t>(CH₃NH₃)₂ZnPbCl₆</w:t>
            </w:r>
          </w:p>
        </w:tc>
        <w:tc>
          <w:tcPr>
            <w:tcW w:w="1796" w:type="dxa"/>
            <w:vAlign w:val="center"/>
          </w:tcPr>
          <w:p w14:paraId="17A4F3E8" w14:textId="77777777" w:rsidR="00F80E41" w:rsidRDefault="00000000">
            <w:r>
              <w:rPr>
                <w:sz w:val="14"/>
              </w:rPr>
              <w:t>483</w:t>
            </w:r>
          </w:p>
        </w:tc>
        <w:tc>
          <w:tcPr>
            <w:tcW w:w="1796" w:type="dxa"/>
            <w:vAlign w:val="center"/>
          </w:tcPr>
          <w:p w14:paraId="2E2DCC18" w14:textId="77777777" w:rsidR="00F80E41" w:rsidRDefault="00000000">
            <w:r>
              <w:rPr>
                <w:sz w:val="14"/>
              </w:rPr>
              <w:t>(CH₃NH₃)₂ZnTlCl₆</w:t>
            </w:r>
          </w:p>
        </w:tc>
        <w:tc>
          <w:tcPr>
            <w:tcW w:w="1796" w:type="dxa"/>
            <w:vAlign w:val="center"/>
          </w:tcPr>
          <w:p w14:paraId="2DFB9321" w14:textId="77777777" w:rsidR="00F80E41" w:rsidRDefault="00000000">
            <w:r>
              <w:rPr>
                <w:sz w:val="14"/>
              </w:rPr>
              <w:t>484</w:t>
            </w:r>
          </w:p>
        </w:tc>
        <w:tc>
          <w:tcPr>
            <w:tcW w:w="1796" w:type="dxa"/>
            <w:vAlign w:val="center"/>
          </w:tcPr>
          <w:p w14:paraId="27482DBC" w14:textId="77777777" w:rsidR="00F80E41" w:rsidRDefault="00000000">
            <w:r>
              <w:rPr>
                <w:sz w:val="14"/>
              </w:rPr>
              <w:t>(CH₃NH₃)₂ZnHgCl₆</w:t>
            </w:r>
          </w:p>
        </w:tc>
      </w:tr>
      <w:tr w:rsidR="00F80E41" w14:paraId="1A21FE5B" w14:textId="77777777">
        <w:trPr>
          <w:jc w:val="center"/>
        </w:trPr>
        <w:tc>
          <w:tcPr>
            <w:tcW w:w="1796" w:type="dxa"/>
            <w:vAlign w:val="center"/>
          </w:tcPr>
          <w:p w14:paraId="4082D8C3" w14:textId="77777777" w:rsidR="00F80E41" w:rsidRDefault="00000000">
            <w:r>
              <w:rPr>
                <w:sz w:val="14"/>
              </w:rPr>
              <w:t>485</w:t>
            </w:r>
          </w:p>
        </w:tc>
        <w:tc>
          <w:tcPr>
            <w:tcW w:w="1796" w:type="dxa"/>
            <w:vAlign w:val="center"/>
          </w:tcPr>
          <w:p w14:paraId="76C28BF3" w14:textId="77777777" w:rsidR="00F80E41" w:rsidRDefault="00000000">
            <w:r>
              <w:rPr>
                <w:sz w:val="14"/>
              </w:rPr>
              <w:t>(CH₃NH₃)₂ZnPtCl₆</w:t>
            </w:r>
          </w:p>
        </w:tc>
        <w:tc>
          <w:tcPr>
            <w:tcW w:w="1796" w:type="dxa"/>
            <w:vAlign w:val="center"/>
          </w:tcPr>
          <w:p w14:paraId="207FE4B0" w14:textId="77777777" w:rsidR="00F80E41" w:rsidRDefault="00000000">
            <w:r>
              <w:rPr>
                <w:sz w:val="14"/>
              </w:rPr>
              <w:t>486</w:t>
            </w:r>
          </w:p>
        </w:tc>
        <w:tc>
          <w:tcPr>
            <w:tcW w:w="1796" w:type="dxa"/>
            <w:vAlign w:val="center"/>
          </w:tcPr>
          <w:p w14:paraId="6574EDB5" w14:textId="77777777" w:rsidR="00F80E41" w:rsidRDefault="00000000">
            <w:r>
              <w:rPr>
                <w:sz w:val="14"/>
              </w:rPr>
              <w:t>(CH₃NH₃)₂ZnHfCl₆</w:t>
            </w:r>
          </w:p>
        </w:tc>
        <w:tc>
          <w:tcPr>
            <w:tcW w:w="1796" w:type="dxa"/>
            <w:vAlign w:val="center"/>
          </w:tcPr>
          <w:p w14:paraId="51D01451" w14:textId="77777777" w:rsidR="00F80E41" w:rsidRDefault="00000000">
            <w:r>
              <w:rPr>
                <w:sz w:val="14"/>
              </w:rPr>
              <w:t>487</w:t>
            </w:r>
          </w:p>
        </w:tc>
        <w:tc>
          <w:tcPr>
            <w:tcW w:w="1796" w:type="dxa"/>
            <w:vAlign w:val="center"/>
          </w:tcPr>
          <w:p w14:paraId="36A83FEB" w14:textId="77777777" w:rsidR="00F80E41" w:rsidRDefault="00000000">
            <w:r>
              <w:rPr>
                <w:sz w:val="14"/>
              </w:rPr>
              <w:t>(CH₃NH₃)₂ZnSnCl₆</w:t>
            </w:r>
          </w:p>
        </w:tc>
        <w:tc>
          <w:tcPr>
            <w:tcW w:w="1796" w:type="dxa"/>
            <w:vAlign w:val="center"/>
          </w:tcPr>
          <w:p w14:paraId="6FA8E1B3" w14:textId="77777777" w:rsidR="00F80E41" w:rsidRDefault="00000000">
            <w:r>
              <w:rPr>
                <w:sz w:val="14"/>
              </w:rPr>
              <w:t>488</w:t>
            </w:r>
          </w:p>
        </w:tc>
        <w:tc>
          <w:tcPr>
            <w:tcW w:w="1796" w:type="dxa"/>
            <w:vAlign w:val="center"/>
          </w:tcPr>
          <w:p w14:paraId="3CE78D3C" w14:textId="77777777" w:rsidR="00F80E41" w:rsidRDefault="00000000">
            <w:r>
              <w:rPr>
                <w:sz w:val="14"/>
              </w:rPr>
              <w:t>(CH₃NH₃)₂ZnInCl₆</w:t>
            </w:r>
          </w:p>
        </w:tc>
      </w:tr>
      <w:tr w:rsidR="00F80E41" w14:paraId="79635843" w14:textId="77777777">
        <w:trPr>
          <w:jc w:val="center"/>
        </w:trPr>
        <w:tc>
          <w:tcPr>
            <w:tcW w:w="1796" w:type="dxa"/>
            <w:vAlign w:val="center"/>
          </w:tcPr>
          <w:p w14:paraId="2527AE72" w14:textId="77777777" w:rsidR="00F80E41" w:rsidRDefault="00000000">
            <w:r>
              <w:rPr>
                <w:sz w:val="14"/>
              </w:rPr>
              <w:t>489</w:t>
            </w:r>
          </w:p>
        </w:tc>
        <w:tc>
          <w:tcPr>
            <w:tcW w:w="1796" w:type="dxa"/>
            <w:vAlign w:val="center"/>
          </w:tcPr>
          <w:p w14:paraId="7E5C0687" w14:textId="77777777" w:rsidR="00F80E41" w:rsidRDefault="00000000">
            <w:r>
              <w:rPr>
                <w:sz w:val="14"/>
              </w:rPr>
              <w:t>(CH₃NH₃)₂ZnPdCl₆</w:t>
            </w:r>
          </w:p>
        </w:tc>
        <w:tc>
          <w:tcPr>
            <w:tcW w:w="1796" w:type="dxa"/>
            <w:vAlign w:val="center"/>
          </w:tcPr>
          <w:p w14:paraId="2B73754F" w14:textId="77777777" w:rsidR="00F80E41" w:rsidRDefault="00000000">
            <w:r>
              <w:rPr>
                <w:sz w:val="14"/>
              </w:rPr>
              <w:t>490</w:t>
            </w:r>
          </w:p>
        </w:tc>
        <w:tc>
          <w:tcPr>
            <w:tcW w:w="1796" w:type="dxa"/>
            <w:vAlign w:val="center"/>
          </w:tcPr>
          <w:p w14:paraId="076832BE" w14:textId="77777777" w:rsidR="00F80E41" w:rsidRDefault="00000000">
            <w:r>
              <w:rPr>
                <w:sz w:val="14"/>
              </w:rPr>
              <w:t>(CH₃NH₃)₂ZnZrCl₆</w:t>
            </w:r>
          </w:p>
        </w:tc>
        <w:tc>
          <w:tcPr>
            <w:tcW w:w="1796" w:type="dxa"/>
            <w:vAlign w:val="center"/>
          </w:tcPr>
          <w:p w14:paraId="436F4ABC" w14:textId="77777777" w:rsidR="00F80E41" w:rsidRDefault="00000000">
            <w:r>
              <w:rPr>
                <w:sz w:val="14"/>
              </w:rPr>
              <w:t>491</w:t>
            </w:r>
          </w:p>
        </w:tc>
        <w:tc>
          <w:tcPr>
            <w:tcW w:w="1796" w:type="dxa"/>
            <w:vAlign w:val="center"/>
          </w:tcPr>
          <w:p w14:paraId="1F92F27A" w14:textId="77777777" w:rsidR="00F80E41" w:rsidRDefault="00000000">
            <w:r>
              <w:rPr>
                <w:sz w:val="14"/>
              </w:rPr>
              <w:t>(CH₃NH₃)₂ZnGeCl₆</w:t>
            </w:r>
          </w:p>
        </w:tc>
        <w:tc>
          <w:tcPr>
            <w:tcW w:w="1796" w:type="dxa"/>
            <w:vAlign w:val="center"/>
          </w:tcPr>
          <w:p w14:paraId="636D068A" w14:textId="77777777" w:rsidR="00F80E41" w:rsidRDefault="00000000">
            <w:r>
              <w:rPr>
                <w:sz w:val="14"/>
              </w:rPr>
              <w:t>492</w:t>
            </w:r>
          </w:p>
        </w:tc>
        <w:tc>
          <w:tcPr>
            <w:tcW w:w="1796" w:type="dxa"/>
            <w:vAlign w:val="center"/>
          </w:tcPr>
          <w:p w14:paraId="68A0BC43" w14:textId="77777777" w:rsidR="00F80E41" w:rsidRDefault="00000000">
            <w:r>
              <w:rPr>
                <w:sz w:val="14"/>
              </w:rPr>
              <w:t>(CH₃NH₃)₂ZnGaCl₆</w:t>
            </w:r>
          </w:p>
        </w:tc>
      </w:tr>
      <w:tr w:rsidR="00F80E41" w14:paraId="011EEA90" w14:textId="77777777">
        <w:trPr>
          <w:jc w:val="center"/>
        </w:trPr>
        <w:tc>
          <w:tcPr>
            <w:tcW w:w="1796" w:type="dxa"/>
            <w:vAlign w:val="center"/>
          </w:tcPr>
          <w:p w14:paraId="733E0131" w14:textId="77777777" w:rsidR="00F80E41" w:rsidRDefault="00000000">
            <w:r>
              <w:rPr>
                <w:sz w:val="14"/>
              </w:rPr>
              <w:t>493</w:t>
            </w:r>
          </w:p>
        </w:tc>
        <w:tc>
          <w:tcPr>
            <w:tcW w:w="1796" w:type="dxa"/>
            <w:vAlign w:val="center"/>
          </w:tcPr>
          <w:p w14:paraId="2CC0A292" w14:textId="77777777" w:rsidR="00F80E41" w:rsidRDefault="00000000">
            <w:r>
              <w:rPr>
                <w:sz w:val="14"/>
              </w:rPr>
              <w:t>(CH₃NH₃)₂GaBiCl₆</w:t>
            </w:r>
          </w:p>
        </w:tc>
        <w:tc>
          <w:tcPr>
            <w:tcW w:w="1796" w:type="dxa"/>
            <w:vAlign w:val="center"/>
          </w:tcPr>
          <w:p w14:paraId="752998EC" w14:textId="77777777" w:rsidR="00F80E41" w:rsidRDefault="00000000">
            <w:r>
              <w:rPr>
                <w:sz w:val="14"/>
              </w:rPr>
              <w:t>495</w:t>
            </w:r>
          </w:p>
        </w:tc>
        <w:tc>
          <w:tcPr>
            <w:tcW w:w="1796" w:type="dxa"/>
            <w:vAlign w:val="center"/>
          </w:tcPr>
          <w:p w14:paraId="57DC866D" w14:textId="77777777" w:rsidR="00F80E41" w:rsidRDefault="00000000">
            <w:r>
              <w:rPr>
                <w:sz w:val="14"/>
              </w:rPr>
              <w:t>(CH₃NH₃)₂GaHgCl₆</w:t>
            </w:r>
          </w:p>
        </w:tc>
        <w:tc>
          <w:tcPr>
            <w:tcW w:w="1796" w:type="dxa"/>
            <w:vAlign w:val="center"/>
          </w:tcPr>
          <w:p w14:paraId="421DE4A1" w14:textId="77777777" w:rsidR="00F80E41" w:rsidRDefault="00000000">
            <w:r>
              <w:rPr>
                <w:sz w:val="14"/>
              </w:rPr>
              <w:t>496</w:t>
            </w:r>
          </w:p>
        </w:tc>
        <w:tc>
          <w:tcPr>
            <w:tcW w:w="1796" w:type="dxa"/>
            <w:vAlign w:val="center"/>
          </w:tcPr>
          <w:p w14:paraId="0FD8D6F3" w14:textId="77777777" w:rsidR="00F80E41" w:rsidRDefault="00000000">
            <w:r>
              <w:rPr>
                <w:sz w:val="14"/>
              </w:rPr>
              <w:t>(CH₃NH₃)₂GaAuCl₆</w:t>
            </w:r>
          </w:p>
        </w:tc>
        <w:tc>
          <w:tcPr>
            <w:tcW w:w="1796" w:type="dxa"/>
            <w:vAlign w:val="center"/>
          </w:tcPr>
          <w:p w14:paraId="0CBACF52" w14:textId="77777777" w:rsidR="00F80E41" w:rsidRDefault="00000000">
            <w:r>
              <w:rPr>
                <w:sz w:val="14"/>
              </w:rPr>
              <w:t>497</w:t>
            </w:r>
          </w:p>
        </w:tc>
        <w:tc>
          <w:tcPr>
            <w:tcW w:w="1796" w:type="dxa"/>
            <w:vAlign w:val="center"/>
          </w:tcPr>
          <w:p w14:paraId="75B02240" w14:textId="77777777" w:rsidR="00F80E41" w:rsidRDefault="00000000">
            <w:r>
              <w:rPr>
                <w:sz w:val="14"/>
              </w:rPr>
              <w:t>(CH₃NH₃)₂GaIrCl₆</w:t>
            </w:r>
          </w:p>
        </w:tc>
      </w:tr>
      <w:tr w:rsidR="00F80E41" w14:paraId="0B16DD8B" w14:textId="77777777">
        <w:trPr>
          <w:jc w:val="center"/>
        </w:trPr>
        <w:tc>
          <w:tcPr>
            <w:tcW w:w="1796" w:type="dxa"/>
            <w:vAlign w:val="center"/>
          </w:tcPr>
          <w:p w14:paraId="1A194CCA" w14:textId="77777777" w:rsidR="00F80E41" w:rsidRDefault="00000000">
            <w:r>
              <w:rPr>
                <w:sz w:val="14"/>
              </w:rPr>
              <w:t>498</w:t>
            </w:r>
          </w:p>
        </w:tc>
        <w:tc>
          <w:tcPr>
            <w:tcW w:w="1796" w:type="dxa"/>
            <w:vAlign w:val="center"/>
          </w:tcPr>
          <w:p w14:paraId="57A396E2" w14:textId="77777777" w:rsidR="00F80E41" w:rsidRDefault="00000000">
            <w:r>
              <w:rPr>
                <w:sz w:val="14"/>
              </w:rPr>
              <w:t>(CH₃NH₃)₂GaBaCl₆</w:t>
            </w:r>
          </w:p>
        </w:tc>
        <w:tc>
          <w:tcPr>
            <w:tcW w:w="1796" w:type="dxa"/>
            <w:vAlign w:val="center"/>
          </w:tcPr>
          <w:p w14:paraId="39E0359B" w14:textId="77777777" w:rsidR="00F80E41" w:rsidRDefault="00000000">
            <w:r>
              <w:rPr>
                <w:sz w:val="14"/>
              </w:rPr>
              <w:t>499</w:t>
            </w:r>
          </w:p>
        </w:tc>
        <w:tc>
          <w:tcPr>
            <w:tcW w:w="1796" w:type="dxa"/>
            <w:vAlign w:val="center"/>
          </w:tcPr>
          <w:p w14:paraId="697540D7" w14:textId="77777777" w:rsidR="00F80E41" w:rsidRDefault="00000000">
            <w:r>
              <w:rPr>
                <w:sz w:val="14"/>
              </w:rPr>
              <w:t>(CH₃NH₃)₂GaSbCl₆</w:t>
            </w:r>
          </w:p>
        </w:tc>
        <w:tc>
          <w:tcPr>
            <w:tcW w:w="1796" w:type="dxa"/>
            <w:vAlign w:val="center"/>
          </w:tcPr>
          <w:p w14:paraId="52456786" w14:textId="77777777" w:rsidR="00F80E41" w:rsidRDefault="00000000">
            <w:r>
              <w:rPr>
                <w:sz w:val="14"/>
              </w:rPr>
              <w:t>501</w:t>
            </w:r>
          </w:p>
        </w:tc>
        <w:tc>
          <w:tcPr>
            <w:tcW w:w="1796" w:type="dxa"/>
            <w:vAlign w:val="center"/>
          </w:tcPr>
          <w:p w14:paraId="4BA15D57" w14:textId="77777777" w:rsidR="00F80E41" w:rsidRDefault="00000000">
            <w:r>
              <w:rPr>
                <w:sz w:val="14"/>
              </w:rPr>
              <w:t>(CH₃NH₃)₂GaCdCl₆</w:t>
            </w:r>
          </w:p>
        </w:tc>
        <w:tc>
          <w:tcPr>
            <w:tcW w:w="1796" w:type="dxa"/>
            <w:vAlign w:val="center"/>
          </w:tcPr>
          <w:p w14:paraId="0886AE65" w14:textId="77777777" w:rsidR="00F80E41" w:rsidRDefault="00000000">
            <w:r>
              <w:rPr>
                <w:sz w:val="14"/>
              </w:rPr>
              <w:t>502</w:t>
            </w:r>
          </w:p>
        </w:tc>
        <w:tc>
          <w:tcPr>
            <w:tcW w:w="1796" w:type="dxa"/>
            <w:vAlign w:val="center"/>
          </w:tcPr>
          <w:p w14:paraId="31DD1FBA" w14:textId="77777777" w:rsidR="00F80E41" w:rsidRDefault="00000000">
            <w:r>
              <w:rPr>
                <w:sz w:val="14"/>
              </w:rPr>
              <w:t>(CH₃NH₃)₂GaAgCl₆</w:t>
            </w:r>
          </w:p>
        </w:tc>
      </w:tr>
      <w:tr w:rsidR="00F80E41" w14:paraId="10BBD814" w14:textId="77777777">
        <w:trPr>
          <w:jc w:val="center"/>
        </w:trPr>
        <w:tc>
          <w:tcPr>
            <w:tcW w:w="1796" w:type="dxa"/>
            <w:vAlign w:val="center"/>
          </w:tcPr>
          <w:p w14:paraId="073DCF1A" w14:textId="77777777" w:rsidR="00F80E41" w:rsidRDefault="00000000">
            <w:r>
              <w:rPr>
                <w:sz w:val="14"/>
              </w:rPr>
              <w:t>503</w:t>
            </w:r>
          </w:p>
        </w:tc>
        <w:tc>
          <w:tcPr>
            <w:tcW w:w="1796" w:type="dxa"/>
            <w:vAlign w:val="center"/>
          </w:tcPr>
          <w:p w14:paraId="693ED55C" w14:textId="77777777" w:rsidR="00F80E41" w:rsidRDefault="00000000">
            <w:r>
              <w:rPr>
                <w:sz w:val="14"/>
              </w:rPr>
              <w:t>(CH₃NH₃)₂GaRhCl₆</w:t>
            </w:r>
          </w:p>
        </w:tc>
        <w:tc>
          <w:tcPr>
            <w:tcW w:w="1796" w:type="dxa"/>
            <w:vAlign w:val="center"/>
          </w:tcPr>
          <w:p w14:paraId="2A8C1E1D" w14:textId="77777777" w:rsidR="00F80E41" w:rsidRDefault="00000000">
            <w:r>
              <w:rPr>
                <w:sz w:val="14"/>
              </w:rPr>
              <w:t>504</w:t>
            </w:r>
          </w:p>
        </w:tc>
        <w:tc>
          <w:tcPr>
            <w:tcW w:w="1796" w:type="dxa"/>
            <w:vAlign w:val="center"/>
          </w:tcPr>
          <w:p w14:paraId="5C6C0365" w14:textId="77777777" w:rsidR="00F80E41" w:rsidRDefault="00000000">
            <w:r>
              <w:rPr>
                <w:sz w:val="14"/>
              </w:rPr>
              <w:t>(CH₃NH₃)₂GaSrCl₆</w:t>
            </w:r>
          </w:p>
        </w:tc>
        <w:tc>
          <w:tcPr>
            <w:tcW w:w="1796" w:type="dxa"/>
            <w:vAlign w:val="center"/>
          </w:tcPr>
          <w:p w14:paraId="36CB10C2" w14:textId="77777777" w:rsidR="00F80E41" w:rsidRDefault="00000000">
            <w:r>
              <w:rPr>
                <w:sz w:val="14"/>
              </w:rPr>
              <w:t>505</w:t>
            </w:r>
          </w:p>
        </w:tc>
        <w:tc>
          <w:tcPr>
            <w:tcW w:w="1796" w:type="dxa"/>
            <w:vAlign w:val="center"/>
          </w:tcPr>
          <w:p w14:paraId="274EBEDD" w14:textId="77777777" w:rsidR="00F80E41" w:rsidRDefault="00000000">
            <w:r>
              <w:rPr>
                <w:sz w:val="14"/>
              </w:rPr>
              <w:t>(CH₃NH₃)₂GaAsCl₆</w:t>
            </w:r>
          </w:p>
        </w:tc>
        <w:tc>
          <w:tcPr>
            <w:tcW w:w="1796" w:type="dxa"/>
            <w:vAlign w:val="center"/>
          </w:tcPr>
          <w:p w14:paraId="12FCFCB4" w14:textId="77777777" w:rsidR="00F80E41" w:rsidRDefault="00000000">
            <w:r>
              <w:rPr>
                <w:sz w:val="14"/>
              </w:rPr>
              <w:t>506</w:t>
            </w:r>
          </w:p>
        </w:tc>
        <w:tc>
          <w:tcPr>
            <w:tcW w:w="1796" w:type="dxa"/>
            <w:vAlign w:val="center"/>
          </w:tcPr>
          <w:p w14:paraId="0E7745C2" w14:textId="77777777" w:rsidR="00F80E41" w:rsidRDefault="00000000">
            <w:r>
              <w:rPr>
                <w:sz w:val="14"/>
              </w:rPr>
              <w:t>(CH₃NH₃)₂GaGeCl₆</w:t>
            </w:r>
          </w:p>
        </w:tc>
      </w:tr>
      <w:tr w:rsidR="00F80E41" w14:paraId="46207526" w14:textId="77777777">
        <w:trPr>
          <w:jc w:val="center"/>
        </w:trPr>
        <w:tc>
          <w:tcPr>
            <w:tcW w:w="1796" w:type="dxa"/>
            <w:vAlign w:val="center"/>
          </w:tcPr>
          <w:p w14:paraId="115D3E60" w14:textId="77777777" w:rsidR="00F80E41" w:rsidRDefault="00000000">
            <w:r>
              <w:rPr>
                <w:sz w:val="14"/>
              </w:rPr>
              <w:t>507</w:t>
            </w:r>
          </w:p>
        </w:tc>
        <w:tc>
          <w:tcPr>
            <w:tcW w:w="1796" w:type="dxa"/>
            <w:vAlign w:val="center"/>
          </w:tcPr>
          <w:p w14:paraId="412EAAD0" w14:textId="77777777" w:rsidR="00F80E41" w:rsidRDefault="00000000">
            <w:r>
              <w:rPr>
                <w:sz w:val="14"/>
              </w:rPr>
              <w:t>(CH₃NH₃)₂GePbCl₆</w:t>
            </w:r>
          </w:p>
        </w:tc>
        <w:tc>
          <w:tcPr>
            <w:tcW w:w="1796" w:type="dxa"/>
            <w:vAlign w:val="center"/>
          </w:tcPr>
          <w:p w14:paraId="365BC168" w14:textId="77777777" w:rsidR="00F80E41" w:rsidRDefault="00000000">
            <w:r>
              <w:rPr>
                <w:sz w:val="14"/>
              </w:rPr>
              <w:t>508</w:t>
            </w:r>
          </w:p>
        </w:tc>
        <w:tc>
          <w:tcPr>
            <w:tcW w:w="1796" w:type="dxa"/>
            <w:vAlign w:val="center"/>
          </w:tcPr>
          <w:p w14:paraId="7917966F" w14:textId="77777777" w:rsidR="00F80E41" w:rsidRDefault="00000000">
            <w:r>
              <w:rPr>
                <w:sz w:val="14"/>
              </w:rPr>
              <w:t>(CH₃NH₃)₂GeHgCl₆</w:t>
            </w:r>
          </w:p>
        </w:tc>
        <w:tc>
          <w:tcPr>
            <w:tcW w:w="1796" w:type="dxa"/>
            <w:vAlign w:val="center"/>
          </w:tcPr>
          <w:p w14:paraId="18F3107F" w14:textId="77777777" w:rsidR="00F80E41" w:rsidRDefault="00000000">
            <w:r>
              <w:rPr>
                <w:sz w:val="14"/>
              </w:rPr>
              <w:t>509</w:t>
            </w:r>
          </w:p>
        </w:tc>
        <w:tc>
          <w:tcPr>
            <w:tcW w:w="1796" w:type="dxa"/>
            <w:vAlign w:val="center"/>
          </w:tcPr>
          <w:p w14:paraId="3FCC8877" w14:textId="77777777" w:rsidR="00F80E41" w:rsidRDefault="00000000">
            <w:r>
              <w:rPr>
                <w:sz w:val="14"/>
              </w:rPr>
              <w:t>(CH₃NH₃)₂GeAuCl₆</w:t>
            </w:r>
          </w:p>
        </w:tc>
        <w:tc>
          <w:tcPr>
            <w:tcW w:w="1796" w:type="dxa"/>
            <w:vAlign w:val="center"/>
          </w:tcPr>
          <w:p w14:paraId="249C1D24" w14:textId="77777777" w:rsidR="00F80E41" w:rsidRDefault="00000000">
            <w:r>
              <w:rPr>
                <w:sz w:val="14"/>
              </w:rPr>
              <w:t>510</w:t>
            </w:r>
          </w:p>
        </w:tc>
        <w:tc>
          <w:tcPr>
            <w:tcW w:w="1796" w:type="dxa"/>
            <w:vAlign w:val="center"/>
          </w:tcPr>
          <w:p w14:paraId="1416B4BD" w14:textId="77777777" w:rsidR="00F80E41" w:rsidRDefault="00000000">
            <w:r>
              <w:rPr>
                <w:sz w:val="14"/>
              </w:rPr>
              <w:t>(CH₃NH₃)₂GePtCl₆</w:t>
            </w:r>
          </w:p>
        </w:tc>
      </w:tr>
      <w:tr w:rsidR="00F80E41" w14:paraId="36EE59A7" w14:textId="77777777">
        <w:trPr>
          <w:jc w:val="center"/>
        </w:trPr>
        <w:tc>
          <w:tcPr>
            <w:tcW w:w="1796" w:type="dxa"/>
            <w:vAlign w:val="center"/>
          </w:tcPr>
          <w:p w14:paraId="663B1F60" w14:textId="77777777" w:rsidR="00F80E41" w:rsidRDefault="00000000">
            <w:r>
              <w:rPr>
                <w:sz w:val="14"/>
              </w:rPr>
              <w:t>511</w:t>
            </w:r>
          </w:p>
        </w:tc>
        <w:tc>
          <w:tcPr>
            <w:tcW w:w="1796" w:type="dxa"/>
            <w:vAlign w:val="center"/>
          </w:tcPr>
          <w:p w14:paraId="052F8749" w14:textId="77777777" w:rsidR="00F80E41" w:rsidRDefault="00000000">
            <w:r>
              <w:rPr>
                <w:sz w:val="14"/>
              </w:rPr>
              <w:t>(CH₃NH₃)₂GeSnCl₆</w:t>
            </w:r>
          </w:p>
        </w:tc>
        <w:tc>
          <w:tcPr>
            <w:tcW w:w="1796" w:type="dxa"/>
            <w:vAlign w:val="center"/>
          </w:tcPr>
          <w:p w14:paraId="0B65B418" w14:textId="77777777" w:rsidR="00F80E41" w:rsidRDefault="00000000">
            <w:r>
              <w:rPr>
                <w:sz w:val="14"/>
              </w:rPr>
              <w:t>512</w:t>
            </w:r>
          </w:p>
        </w:tc>
        <w:tc>
          <w:tcPr>
            <w:tcW w:w="1796" w:type="dxa"/>
            <w:vAlign w:val="center"/>
          </w:tcPr>
          <w:p w14:paraId="57BAB583" w14:textId="77777777" w:rsidR="00F80E41" w:rsidRDefault="00000000">
            <w:r>
              <w:rPr>
                <w:sz w:val="14"/>
              </w:rPr>
              <w:t>(CH₃NH₃)₂GeCdCl₆</w:t>
            </w:r>
          </w:p>
        </w:tc>
        <w:tc>
          <w:tcPr>
            <w:tcW w:w="1796" w:type="dxa"/>
            <w:vAlign w:val="center"/>
          </w:tcPr>
          <w:p w14:paraId="30D256A8" w14:textId="77777777" w:rsidR="00F80E41" w:rsidRDefault="00000000">
            <w:r>
              <w:rPr>
                <w:sz w:val="14"/>
              </w:rPr>
              <w:t>513</w:t>
            </w:r>
          </w:p>
        </w:tc>
        <w:tc>
          <w:tcPr>
            <w:tcW w:w="1796" w:type="dxa"/>
            <w:vAlign w:val="center"/>
          </w:tcPr>
          <w:p w14:paraId="10532C5F" w14:textId="77777777" w:rsidR="00F80E41" w:rsidRDefault="00000000">
            <w:r>
              <w:rPr>
                <w:sz w:val="14"/>
              </w:rPr>
              <w:t>(CH₃NH₃)₂AsInCl₆</w:t>
            </w:r>
          </w:p>
        </w:tc>
        <w:tc>
          <w:tcPr>
            <w:tcW w:w="1796" w:type="dxa"/>
            <w:vAlign w:val="center"/>
          </w:tcPr>
          <w:p w14:paraId="61D9FAF9" w14:textId="77777777" w:rsidR="00F80E41" w:rsidRDefault="00000000">
            <w:r>
              <w:rPr>
                <w:sz w:val="14"/>
              </w:rPr>
              <w:t>515</w:t>
            </w:r>
          </w:p>
        </w:tc>
        <w:tc>
          <w:tcPr>
            <w:tcW w:w="1796" w:type="dxa"/>
            <w:vAlign w:val="center"/>
          </w:tcPr>
          <w:p w14:paraId="027E00B9" w14:textId="77777777" w:rsidR="00F80E41" w:rsidRDefault="00000000">
            <w:r>
              <w:rPr>
                <w:sz w:val="14"/>
              </w:rPr>
              <w:t>(CH₃NH₃)₂SrPtCl₆</w:t>
            </w:r>
          </w:p>
        </w:tc>
      </w:tr>
      <w:tr w:rsidR="00F80E41" w14:paraId="1CB74D13" w14:textId="77777777">
        <w:trPr>
          <w:jc w:val="center"/>
        </w:trPr>
        <w:tc>
          <w:tcPr>
            <w:tcW w:w="1796" w:type="dxa"/>
            <w:vAlign w:val="center"/>
          </w:tcPr>
          <w:p w14:paraId="70F22818" w14:textId="77777777" w:rsidR="00F80E41" w:rsidRDefault="00000000">
            <w:r>
              <w:rPr>
                <w:sz w:val="14"/>
              </w:rPr>
              <w:t>516</w:t>
            </w:r>
          </w:p>
        </w:tc>
        <w:tc>
          <w:tcPr>
            <w:tcW w:w="1796" w:type="dxa"/>
            <w:vAlign w:val="center"/>
          </w:tcPr>
          <w:p w14:paraId="14F91C0E" w14:textId="77777777" w:rsidR="00F80E41" w:rsidRDefault="00000000">
            <w:r>
              <w:rPr>
                <w:sz w:val="14"/>
              </w:rPr>
              <w:t>(CH₃NH₃)₂SrOsCl₆</w:t>
            </w:r>
          </w:p>
        </w:tc>
        <w:tc>
          <w:tcPr>
            <w:tcW w:w="1796" w:type="dxa"/>
            <w:vAlign w:val="center"/>
          </w:tcPr>
          <w:p w14:paraId="33B5F7F7" w14:textId="77777777" w:rsidR="00F80E41" w:rsidRDefault="00000000">
            <w:r>
              <w:rPr>
                <w:sz w:val="14"/>
              </w:rPr>
              <w:t>517</w:t>
            </w:r>
          </w:p>
        </w:tc>
        <w:tc>
          <w:tcPr>
            <w:tcW w:w="1796" w:type="dxa"/>
            <w:vAlign w:val="center"/>
          </w:tcPr>
          <w:p w14:paraId="66F67F04" w14:textId="77777777" w:rsidR="00F80E41" w:rsidRDefault="00000000">
            <w:r>
              <w:rPr>
                <w:sz w:val="14"/>
              </w:rPr>
              <w:t>(CH₃NH₃)₂SrPdCl₆</w:t>
            </w:r>
          </w:p>
        </w:tc>
        <w:tc>
          <w:tcPr>
            <w:tcW w:w="1796" w:type="dxa"/>
            <w:vAlign w:val="center"/>
          </w:tcPr>
          <w:p w14:paraId="1973B6D0" w14:textId="77777777" w:rsidR="00F80E41" w:rsidRDefault="00000000">
            <w:r>
              <w:rPr>
                <w:sz w:val="14"/>
              </w:rPr>
              <w:t>518</w:t>
            </w:r>
          </w:p>
        </w:tc>
        <w:tc>
          <w:tcPr>
            <w:tcW w:w="1796" w:type="dxa"/>
            <w:vAlign w:val="center"/>
          </w:tcPr>
          <w:p w14:paraId="073914CB" w14:textId="77777777" w:rsidR="00F80E41" w:rsidRDefault="00000000">
            <w:r>
              <w:rPr>
                <w:sz w:val="14"/>
              </w:rPr>
              <w:t>(CH₃NH₃)₂SrRuCl₆</w:t>
            </w:r>
          </w:p>
        </w:tc>
        <w:tc>
          <w:tcPr>
            <w:tcW w:w="1796" w:type="dxa"/>
            <w:vAlign w:val="center"/>
          </w:tcPr>
          <w:p w14:paraId="33DF714F" w14:textId="77777777" w:rsidR="00F80E41" w:rsidRDefault="00000000">
            <w:r>
              <w:rPr>
                <w:sz w:val="14"/>
              </w:rPr>
              <w:t>519</w:t>
            </w:r>
          </w:p>
        </w:tc>
        <w:tc>
          <w:tcPr>
            <w:tcW w:w="1796" w:type="dxa"/>
            <w:vAlign w:val="center"/>
          </w:tcPr>
          <w:p w14:paraId="1E0ABB11" w14:textId="77777777" w:rsidR="00F80E41" w:rsidRDefault="00000000">
            <w:r>
              <w:rPr>
                <w:sz w:val="14"/>
              </w:rPr>
              <w:t>(CH₃NH₃)₂ZrHgCl₆</w:t>
            </w:r>
          </w:p>
        </w:tc>
      </w:tr>
      <w:tr w:rsidR="00F80E41" w14:paraId="03468D3D" w14:textId="77777777">
        <w:trPr>
          <w:jc w:val="center"/>
        </w:trPr>
        <w:tc>
          <w:tcPr>
            <w:tcW w:w="1796" w:type="dxa"/>
            <w:vAlign w:val="center"/>
          </w:tcPr>
          <w:p w14:paraId="3F1499D5" w14:textId="77777777" w:rsidR="00F80E41" w:rsidRDefault="00000000">
            <w:r>
              <w:rPr>
                <w:sz w:val="14"/>
              </w:rPr>
              <w:t>520</w:t>
            </w:r>
          </w:p>
        </w:tc>
        <w:tc>
          <w:tcPr>
            <w:tcW w:w="1796" w:type="dxa"/>
            <w:vAlign w:val="center"/>
          </w:tcPr>
          <w:p w14:paraId="145E689B" w14:textId="77777777" w:rsidR="00F80E41" w:rsidRDefault="00000000">
            <w:r>
              <w:rPr>
                <w:sz w:val="14"/>
              </w:rPr>
              <w:t>(CH₃NH₃)₂ZrCdCl₆</w:t>
            </w:r>
          </w:p>
        </w:tc>
        <w:tc>
          <w:tcPr>
            <w:tcW w:w="1796" w:type="dxa"/>
            <w:vAlign w:val="center"/>
          </w:tcPr>
          <w:p w14:paraId="04DFCF30" w14:textId="77777777" w:rsidR="00F80E41" w:rsidRDefault="00000000">
            <w:r>
              <w:rPr>
                <w:sz w:val="14"/>
              </w:rPr>
              <w:t>521</w:t>
            </w:r>
          </w:p>
        </w:tc>
        <w:tc>
          <w:tcPr>
            <w:tcW w:w="1796" w:type="dxa"/>
            <w:vAlign w:val="center"/>
          </w:tcPr>
          <w:p w14:paraId="191C25DA" w14:textId="77777777" w:rsidR="00F80E41" w:rsidRDefault="00000000">
            <w:r>
              <w:rPr>
                <w:sz w:val="14"/>
              </w:rPr>
              <w:t>(CH₃NH₃)₂RuBaCl₆</w:t>
            </w:r>
          </w:p>
        </w:tc>
        <w:tc>
          <w:tcPr>
            <w:tcW w:w="1796" w:type="dxa"/>
            <w:vAlign w:val="center"/>
          </w:tcPr>
          <w:p w14:paraId="67E4E59F" w14:textId="77777777" w:rsidR="00F80E41" w:rsidRDefault="00000000">
            <w:r>
              <w:rPr>
                <w:sz w:val="14"/>
              </w:rPr>
              <w:t>524</w:t>
            </w:r>
          </w:p>
        </w:tc>
        <w:tc>
          <w:tcPr>
            <w:tcW w:w="1796" w:type="dxa"/>
            <w:vAlign w:val="center"/>
          </w:tcPr>
          <w:p w14:paraId="534A0543" w14:textId="77777777" w:rsidR="00F80E41" w:rsidRDefault="00000000">
            <w:r>
              <w:rPr>
                <w:sz w:val="14"/>
              </w:rPr>
              <w:t>(CH₃NH₃)₂PdBaCl₆</w:t>
            </w:r>
          </w:p>
        </w:tc>
        <w:tc>
          <w:tcPr>
            <w:tcW w:w="1796" w:type="dxa"/>
            <w:vAlign w:val="center"/>
          </w:tcPr>
          <w:p w14:paraId="59B8C8E2" w14:textId="77777777" w:rsidR="00F80E41" w:rsidRDefault="00000000">
            <w:r>
              <w:rPr>
                <w:sz w:val="14"/>
              </w:rPr>
              <w:t>525</w:t>
            </w:r>
          </w:p>
        </w:tc>
        <w:tc>
          <w:tcPr>
            <w:tcW w:w="1796" w:type="dxa"/>
            <w:vAlign w:val="center"/>
          </w:tcPr>
          <w:p w14:paraId="20FF755F" w14:textId="77777777" w:rsidR="00F80E41" w:rsidRDefault="00000000">
            <w:r>
              <w:rPr>
                <w:sz w:val="14"/>
              </w:rPr>
              <w:t>(CH₃NH₃)₂PdCdCl₆</w:t>
            </w:r>
          </w:p>
        </w:tc>
      </w:tr>
      <w:tr w:rsidR="00F80E41" w14:paraId="70CB46DB" w14:textId="77777777">
        <w:trPr>
          <w:jc w:val="center"/>
        </w:trPr>
        <w:tc>
          <w:tcPr>
            <w:tcW w:w="1796" w:type="dxa"/>
            <w:vAlign w:val="center"/>
          </w:tcPr>
          <w:p w14:paraId="44A51AD4" w14:textId="77777777" w:rsidR="00F80E41" w:rsidRDefault="00000000">
            <w:r>
              <w:rPr>
                <w:sz w:val="14"/>
              </w:rPr>
              <w:t>526</w:t>
            </w:r>
          </w:p>
        </w:tc>
        <w:tc>
          <w:tcPr>
            <w:tcW w:w="1796" w:type="dxa"/>
            <w:vAlign w:val="center"/>
          </w:tcPr>
          <w:p w14:paraId="0D02FD4E" w14:textId="77777777" w:rsidR="00F80E41" w:rsidRDefault="00000000">
            <w:r>
              <w:rPr>
                <w:sz w:val="14"/>
              </w:rPr>
              <w:t>(CH₃NH₃)₂AgInCl₆</w:t>
            </w:r>
          </w:p>
        </w:tc>
        <w:tc>
          <w:tcPr>
            <w:tcW w:w="1796" w:type="dxa"/>
            <w:vAlign w:val="center"/>
          </w:tcPr>
          <w:p w14:paraId="46BC4BFD" w14:textId="77777777" w:rsidR="00F80E41" w:rsidRDefault="00000000">
            <w:r>
              <w:rPr>
                <w:sz w:val="14"/>
              </w:rPr>
              <w:t>527</w:t>
            </w:r>
          </w:p>
        </w:tc>
        <w:tc>
          <w:tcPr>
            <w:tcW w:w="1796" w:type="dxa"/>
            <w:vAlign w:val="center"/>
          </w:tcPr>
          <w:p w14:paraId="40BBFAA8" w14:textId="77777777" w:rsidR="00F80E41" w:rsidRDefault="00000000">
            <w:r>
              <w:rPr>
                <w:sz w:val="14"/>
              </w:rPr>
              <w:t>(CH₃NH₃)₂CdPbCl₆</w:t>
            </w:r>
          </w:p>
        </w:tc>
        <w:tc>
          <w:tcPr>
            <w:tcW w:w="1796" w:type="dxa"/>
            <w:vAlign w:val="center"/>
          </w:tcPr>
          <w:p w14:paraId="068BDF65" w14:textId="77777777" w:rsidR="00F80E41" w:rsidRDefault="00000000">
            <w:r>
              <w:rPr>
                <w:sz w:val="14"/>
              </w:rPr>
              <w:t>531</w:t>
            </w:r>
          </w:p>
        </w:tc>
        <w:tc>
          <w:tcPr>
            <w:tcW w:w="1796" w:type="dxa"/>
            <w:vAlign w:val="center"/>
          </w:tcPr>
          <w:p w14:paraId="3F05C96F" w14:textId="77777777" w:rsidR="00F80E41" w:rsidRDefault="00000000">
            <w:r>
              <w:rPr>
                <w:sz w:val="14"/>
              </w:rPr>
              <w:t>(CH₃NH₃)₂CdSnCl₆</w:t>
            </w:r>
          </w:p>
        </w:tc>
        <w:tc>
          <w:tcPr>
            <w:tcW w:w="1796" w:type="dxa"/>
            <w:vAlign w:val="center"/>
          </w:tcPr>
          <w:p w14:paraId="5C0D7373" w14:textId="77777777" w:rsidR="00F80E41" w:rsidRDefault="00000000">
            <w:r>
              <w:rPr>
                <w:sz w:val="14"/>
              </w:rPr>
              <w:t>532</w:t>
            </w:r>
          </w:p>
        </w:tc>
        <w:tc>
          <w:tcPr>
            <w:tcW w:w="1796" w:type="dxa"/>
            <w:vAlign w:val="center"/>
          </w:tcPr>
          <w:p w14:paraId="0B12F19A" w14:textId="77777777" w:rsidR="00F80E41" w:rsidRDefault="00000000">
            <w:r>
              <w:rPr>
                <w:sz w:val="14"/>
              </w:rPr>
              <w:t>(CH₃NH₃)₂CdInCl₆</w:t>
            </w:r>
          </w:p>
        </w:tc>
      </w:tr>
      <w:tr w:rsidR="00F80E41" w14:paraId="69D2C848" w14:textId="77777777">
        <w:trPr>
          <w:jc w:val="center"/>
        </w:trPr>
        <w:tc>
          <w:tcPr>
            <w:tcW w:w="1796" w:type="dxa"/>
            <w:vAlign w:val="center"/>
          </w:tcPr>
          <w:p w14:paraId="416A3C50" w14:textId="77777777" w:rsidR="00F80E41" w:rsidRDefault="00000000">
            <w:r>
              <w:rPr>
                <w:sz w:val="14"/>
              </w:rPr>
              <w:t>533</w:t>
            </w:r>
          </w:p>
        </w:tc>
        <w:tc>
          <w:tcPr>
            <w:tcW w:w="1796" w:type="dxa"/>
            <w:vAlign w:val="center"/>
          </w:tcPr>
          <w:p w14:paraId="2398B38A" w14:textId="77777777" w:rsidR="00F80E41" w:rsidRDefault="00000000">
            <w:r>
              <w:rPr>
                <w:sz w:val="14"/>
              </w:rPr>
              <w:t>(CH₃NH₃)₂InBiCl₆</w:t>
            </w:r>
          </w:p>
        </w:tc>
        <w:tc>
          <w:tcPr>
            <w:tcW w:w="1796" w:type="dxa"/>
            <w:vAlign w:val="center"/>
          </w:tcPr>
          <w:p w14:paraId="342C6CE1" w14:textId="77777777" w:rsidR="00F80E41" w:rsidRDefault="00000000">
            <w:r>
              <w:rPr>
                <w:sz w:val="14"/>
              </w:rPr>
              <w:t>534</w:t>
            </w:r>
          </w:p>
        </w:tc>
        <w:tc>
          <w:tcPr>
            <w:tcW w:w="1796" w:type="dxa"/>
            <w:vAlign w:val="center"/>
          </w:tcPr>
          <w:p w14:paraId="2759D2F9" w14:textId="77777777" w:rsidR="00F80E41" w:rsidRDefault="00000000">
            <w:r>
              <w:rPr>
                <w:sz w:val="14"/>
              </w:rPr>
              <w:t>(CH₃NH₃)₂InTlCl₆</w:t>
            </w:r>
          </w:p>
        </w:tc>
        <w:tc>
          <w:tcPr>
            <w:tcW w:w="1796" w:type="dxa"/>
            <w:vAlign w:val="center"/>
          </w:tcPr>
          <w:p w14:paraId="3BFF6F20" w14:textId="77777777" w:rsidR="00F80E41" w:rsidRDefault="00000000">
            <w:r>
              <w:rPr>
                <w:sz w:val="14"/>
              </w:rPr>
              <w:t>536</w:t>
            </w:r>
          </w:p>
        </w:tc>
        <w:tc>
          <w:tcPr>
            <w:tcW w:w="1796" w:type="dxa"/>
            <w:vAlign w:val="center"/>
          </w:tcPr>
          <w:p w14:paraId="51570234" w14:textId="77777777" w:rsidR="00F80E41" w:rsidRDefault="00000000">
            <w:r>
              <w:rPr>
                <w:sz w:val="14"/>
              </w:rPr>
              <w:t>(CH₃NH₃)₂InPtCl₆</w:t>
            </w:r>
          </w:p>
        </w:tc>
        <w:tc>
          <w:tcPr>
            <w:tcW w:w="1796" w:type="dxa"/>
            <w:vAlign w:val="center"/>
          </w:tcPr>
          <w:p w14:paraId="11FC6E18" w14:textId="77777777" w:rsidR="00F80E41" w:rsidRDefault="00000000">
            <w:r>
              <w:rPr>
                <w:sz w:val="14"/>
              </w:rPr>
              <w:t>537</w:t>
            </w:r>
          </w:p>
        </w:tc>
        <w:tc>
          <w:tcPr>
            <w:tcW w:w="1796" w:type="dxa"/>
            <w:vAlign w:val="center"/>
          </w:tcPr>
          <w:p w14:paraId="1C184319" w14:textId="77777777" w:rsidR="00F80E41" w:rsidRDefault="00000000">
            <w:r>
              <w:rPr>
                <w:sz w:val="14"/>
              </w:rPr>
              <w:t>(CH₃NH₃)₂InIrCl₆</w:t>
            </w:r>
          </w:p>
        </w:tc>
      </w:tr>
      <w:tr w:rsidR="00F80E41" w14:paraId="4B84136B" w14:textId="77777777">
        <w:trPr>
          <w:jc w:val="center"/>
        </w:trPr>
        <w:tc>
          <w:tcPr>
            <w:tcW w:w="1796" w:type="dxa"/>
            <w:vAlign w:val="center"/>
          </w:tcPr>
          <w:p w14:paraId="565A66D2" w14:textId="77777777" w:rsidR="00F80E41" w:rsidRDefault="00000000">
            <w:r>
              <w:rPr>
                <w:sz w:val="14"/>
              </w:rPr>
              <w:t>538</w:t>
            </w:r>
          </w:p>
        </w:tc>
        <w:tc>
          <w:tcPr>
            <w:tcW w:w="1796" w:type="dxa"/>
            <w:vAlign w:val="center"/>
          </w:tcPr>
          <w:p w14:paraId="65275902" w14:textId="77777777" w:rsidR="00F80E41" w:rsidRDefault="00000000">
            <w:r>
              <w:rPr>
                <w:sz w:val="14"/>
              </w:rPr>
              <w:t>(CH₃NH₃)₂InSbCl₆</w:t>
            </w:r>
          </w:p>
        </w:tc>
        <w:tc>
          <w:tcPr>
            <w:tcW w:w="1796" w:type="dxa"/>
            <w:vAlign w:val="center"/>
          </w:tcPr>
          <w:p w14:paraId="318E8FF3" w14:textId="77777777" w:rsidR="00F80E41" w:rsidRDefault="00000000">
            <w:r>
              <w:rPr>
                <w:sz w:val="14"/>
              </w:rPr>
              <w:t>539</w:t>
            </w:r>
          </w:p>
        </w:tc>
        <w:tc>
          <w:tcPr>
            <w:tcW w:w="1796" w:type="dxa"/>
            <w:vAlign w:val="center"/>
          </w:tcPr>
          <w:p w14:paraId="4535182C" w14:textId="77777777" w:rsidR="00F80E41" w:rsidRDefault="00000000">
            <w:r>
              <w:rPr>
                <w:sz w:val="14"/>
              </w:rPr>
              <w:t>(CH₃NH₃)₂SnPbCl₆</w:t>
            </w:r>
          </w:p>
        </w:tc>
        <w:tc>
          <w:tcPr>
            <w:tcW w:w="1796" w:type="dxa"/>
            <w:vAlign w:val="center"/>
          </w:tcPr>
          <w:p w14:paraId="20ED20FC" w14:textId="77777777" w:rsidR="00F80E41" w:rsidRDefault="00000000">
            <w:r>
              <w:rPr>
                <w:sz w:val="14"/>
              </w:rPr>
              <w:t>540</w:t>
            </w:r>
          </w:p>
        </w:tc>
        <w:tc>
          <w:tcPr>
            <w:tcW w:w="1796" w:type="dxa"/>
            <w:vAlign w:val="center"/>
          </w:tcPr>
          <w:p w14:paraId="44172496" w14:textId="77777777" w:rsidR="00F80E41" w:rsidRDefault="00000000">
            <w:r>
              <w:rPr>
                <w:sz w:val="14"/>
              </w:rPr>
              <w:t>(CH₃NH₃)₂SnHgCl₆</w:t>
            </w:r>
          </w:p>
        </w:tc>
        <w:tc>
          <w:tcPr>
            <w:tcW w:w="1796" w:type="dxa"/>
            <w:vAlign w:val="center"/>
          </w:tcPr>
          <w:p w14:paraId="46E35B72" w14:textId="77777777" w:rsidR="00F80E41" w:rsidRDefault="00000000">
            <w:r>
              <w:rPr>
                <w:sz w:val="14"/>
              </w:rPr>
              <w:t>541</w:t>
            </w:r>
          </w:p>
        </w:tc>
        <w:tc>
          <w:tcPr>
            <w:tcW w:w="1796" w:type="dxa"/>
            <w:vAlign w:val="center"/>
          </w:tcPr>
          <w:p w14:paraId="1B37ECCC" w14:textId="77777777" w:rsidR="00F80E41" w:rsidRDefault="00000000">
            <w:r>
              <w:rPr>
                <w:sz w:val="14"/>
              </w:rPr>
              <w:t>(CH₃NH₃)₂SnPtCl₆</w:t>
            </w:r>
          </w:p>
        </w:tc>
      </w:tr>
      <w:tr w:rsidR="00F80E41" w14:paraId="6CCE4410" w14:textId="77777777">
        <w:trPr>
          <w:jc w:val="center"/>
        </w:trPr>
        <w:tc>
          <w:tcPr>
            <w:tcW w:w="1796" w:type="dxa"/>
            <w:vAlign w:val="center"/>
          </w:tcPr>
          <w:p w14:paraId="24E9CA63" w14:textId="77777777" w:rsidR="00F80E41" w:rsidRDefault="00000000">
            <w:r>
              <w:rPr>
                <w:sz w:val="14"/>
              </w:rPr>
              <w:t>542</w:t>
            </w:r>
          </w:p>
        </w:tc>
        <w:tc>
          <w:tcPr>
            <w:tcW w:w="1796" w:type="dxa"/>
            <w:vAlign w:val="center"/>
          </w:tcPr>
          <w:p w14:paraId="3805FBA0" w14:textId="77777777" w:rsidR="00F80E41" w:rsidRDefault="00000000">
            <w:r>
              <w:rPr>
                <w:sz w:val="14"/>
              </w:rPr>
              <w:t>(CH₃NH₃)₂BaHgCl₆</w:t>
            </w:r>
          </w:p>
        </w:tc>
        <w:tc>
          <w:tcPr>
            <w:tcW w:w="1796" w:type="dxa"/>
            <w:vAlign w:val="center"/>
          </w:tcPr>
          <w:p w14:paraId="589303C9" w14:textId="77777777" w:rsidR="00F80E41" w:rsidRDefault="00000000">
            <w:r>
              <w:rPr>
                <w:sz w:val="14"/>
              </w:rPr>
              <w:t>545</w:t>
            </w:r>
          </w:p>
        </w:tc>
        <w:tc>
          <w:tcPr>
            <w:tcW w:w="1796" w:type="dxa"/>
            <w:vAlign w:val="center"/>
          </w:tcPr>
          <w:p w14:paraId="1B052DFB" w14:textId="77777777" w:rsidR="00F80E41" w:rsidRDefault="00000000">
            <w:r>
              <w:rPr>
                <w:sz w:val="14"/>
              </w:rPr>
              <w:t>(CH₃NH₃)₂HfHgCl₆</w:t>
            </w:r>
          </w:p>
        </w:tc>
        <w:tc>
          <w:tcPr>
            <w:tcW w:w="1796" w:type="dxa"/>
            <w:vAlign w:val="center"/>
          </w:tcPr>
          <w:p w14:paraId="30C1C89B" w14:textId="77777777" w:rsidR="00F80E41" w:rsidRDefault="00000000">
            <w:r>
              <w:rPr>
                <w:sz w:val="14"/>
              </w:rPr>
              <w:t>546</w:t>
            </w:r>
          </w:p>
        </w:tc>
        <w:tc>
          <w:tcPr>
            <w:tcW w:w="1796" w:type="dxa"/>
            <w:vAlign w:val="center"/>
          </w:tcPr>
          <w:p w14:paraId="1539B4A8" w14:textId="77777777" w:rsidR="00F80E41" w:rsidRDefault="00000000">
            <w:r>
              <w:rPr>
                <w:sz w:val="14"/>
              </w:rPr>
              <w:t>(CH₃NH₃)₂PtPbCl₆</w:t>
            </w:r>
          </w:p>
        </w:tc>
        <w:tc>
          <w:tcPr>
            <w:tcW w:w="1796" w:type="dxa"/>
            <w:vAlign w:val="center"/>
          </w:tcPr>
          <w:p w14:paraId="61D45C68" w14:textId="77777777" w:rsidR="00F80E41" w:rsidRDefault="00000000">
            <w:r>
              <w:rPr>
                <w:sz w:val="14"/>
              </w:rPr>
              <w:t>547</w:t>
            </w:r>
          </w:p>
        </w:tc>
        <w:tc>
          <w:tcPr>
            <w:tcW w:w="1796" w:type="dxa"/>
            <w:vAlign w:val="center"/>
          </w:tcPr>
          <w:p w14:paraId="2AE9F7A5" w14:textId="77777777" w:rsidR="00F80E41" w:rsidRDefault="00000000">
            <w:r>
              <w:rPr>
                <w:sz w:val="14"/>
              </w:rPr>
              <w:t>(CH₃NH₃)₂PtHgCl₆</w:t>
            </w:r>
          </w:p>
        </w:tc>
      </w:tr>
      <w:tr w:rsidR="00F80E41" w14:paraId="13A9E872" w14:textId="77777777">
        <w:trPr>
          <w:jc w:val="center"/>
        </w:trPr>
        <w:tc>
          <w:tcPr>
            <w:tcW w:w="1796" w:type="dxa"/>
            <w:vAlign w:val="center"/>
          </w:tcPr>
          <w:p w14:paraId="401612D2" w14:textId="77777777" w:rsidR="00F80E41" w:rsidRDefault="00000000">
            <w:r>
              <w:rPr>
                <w:sz w:val="14"/>
              </w:rPr>
              <w:t>548</w:t>
            </w:r>
          </w:p>
        </w:tc>
        <w:tc>
          <w:tcPr>
            <w:tcW w:w="1796" w:type="dxa"/>
            <w:vAlign w:val="center"/>
          </w:tcPr>
          <w:p w14:paraId="29DCE99E" w14:textId="77777777" w:rsidR="00F80E41" w:rsidRDefault="00000000">
            <w:r>
              <w:rPr>
                <w:sz w:val="14"/>
              </w:rPr>
              <w:t>(CH₃NH₃)₂HgPbCl₆</w:t>
            </w:r>
          </w:p>
        </w:tc>
        <w:tc>
          <w:tcPr>
            <w:tcW w:w="1796" w:type="dxa"/>
            <w:vAlign w:val="center"/>
          </w:tcPr>
          <w:p w14:paraId="1AFB1862" w14:textId="77777777" w:rsidR="00F80E41" w:rsidRDefault="00000000">
            <w:r>
              <w:rPr>
                <w:sz w:val="14"/>
              </w:rPr>
              <w:t>551</w:t>
            </w:r>
          </w:p>
        </w:tc>
        <w:tc>
          <w:tcPr>
            <w:tcW w:w="1796" w:type="dxa"/>
            <w:vAlign w:val="center"/>
          </w:tcPr>
          <w:p w14:paraId="2DE3341B" w14:textId="77777777" w:rsidR="00F80E41" w:rsidRDefault="00000000">
            <w:r>
              <w:rPr>
                <w:sz w:val="14"/>
              </w:rPr>
              <w:t>Cs₂C₂I₆</w:t>
            </w:r>
          </w:p>
        </w:tc>
        <w:tc>
          <w:tcPr>
            <w:tcW w:w="1796" w:type="dxa"/>
            <w:vAlign w:val="center"/>
          </w:tcPr>
          <w:p w14:paraId="0052B4BF" w14:textId="77777777" w:rsidR="00F80E41" w:rsidRDefault="00000000">
            <w:r>
              <w:rPr>
                <w:sz w:val="14"/>
              </w:rPr>
              <w:t>552</w:t>
            </w:r>
          </w:p>
        </w:tc>
        <w:tc>
          <w:tcPr>
            <w:tcW w:w="1796" w:type="dxa"/>
            <w:vAlign w:val="center"/>
          </w:tcPr>
          <w:p w14:paraId="7FECBB0E" w14:textId="77777777" w:rsidR="00F80E41" w:rsidRDefault="00000000">
            <w:r>
              <w:rPr>
                <w:sz w:val="14"/>
              </w:rPr>
              <w:t>Cs₂Mg₂I₆</w:t>
            </w:r>
          </w:p>
        </w:tc>
        <w:tc>
          <w:tcPr>
            <w:tcW w:w="1796" w:type="dxa"/>
            <w:vAlign w:val="center"/>
          </w:tcPr>
          <w:p w14:paraId="37D106B8" w14:textId="77777777" w:rsidR="00F80E41" w:rsidRDefault="00000000">
            <w:r>
              <w:rPr>
                <w:sz w:val="14"/>
              </w:rPr>
              <w:t>553</w:t>
            </w:r>
          </w:p>
        </w:tc>
        <w:tc>
          <w:tcPr>
            <w:tcW w:w="1796" w:type="dxa"/>
            <w:vAlign w:val="center"/>
          </w:tcPr>
          <w:p w14:paraId="68FB81A8" w14:textId="77777777" w:rsidR="00F80E41" w:rsidRDefault="00000000">
            <w:r>
              <w:rPr>
                <w:sz w:val="14"/>
              </w:rPr>
              <w:t>Cs₂Ge₂I₆</w:t>
            </w:r>
          </w:p>
        </w:tc>
      </w:tr>
      <w:tr w:rsidR="00F80E41" w14:paraId="6F383357" w14:textId="77777777">
        <w:trPr>
          <w:jc w:val="center"/>
        </w:trPr>
        <w:tc>
          <w:tcPr>
            <w:tcW w:w="1796" w:type="dxa"/>
            <w:vAlign w:val="center"/>
          </w:tcPr>
          <w:p w14:paraId="78470BCB" w14:textId="77777777" w:rsidR="00F80E41" w:rsidRDefault="00000000">
            <w:r>
              <w:rPr>
                <w:sz w:val="14"/>
              </w:rPr>
              <w:t>554</w:t>
            </w:r>
          </w:p>
        </w:tc>
        <w:tc>
          <w:tcPr>
            <w:tcW w:w="1796" w:type="dxa"/>
            <w:vAlign w:val="center"/>
          </w:tcPr>
          <w:p w14:paraId="589C554B" w14:textId="77777777" w:rsidR="00F80E41" w:rsidRDefault="00000000">
            <w:r>
              <w:rPr>
                <w:sz w:val="14"/>
              </w:rPr>
              <w:t>Cs₂Sn₂I₆</w:t>
            </w:r>
          </w:p>
        </w:tc>
        <w:tc>
          <w:tcPr>
            <w:tcW w:w="1796" w:type="dxa"/>
            <w:vAlign w:val="center"/>
          </w:tcPr>
          <w:p w14:paraId="0081037A" w14:textId="77777777" w:rsidR="00F80E41" w:rsidRDefault="00000000">
            <w:r>
              <w:rPr>
                <w:sz w:val="14"/>
              </w:rPr>
              <w:t>556</w:t>
            </w:r>
          </w:p>
        </w:tc>
        <w:tc>
          <w:tcPr>
            <w:tcW w:w="1796" w:type="dxa"/>
            <w:vAlign w:val="center"/>
          </w:tcPr>
          <w:p w14:paraId="706F2201" w14:textId="77777777" w:rsidR="00F80E41" w:rsidRDefault="00000000">
            <w:r>
              <w:rPr>
                <w:sz w:val="14"/>
              </w:rPr>
              <w:t>Cs₂BePbI₆</w:t>
            </w:r>
          </w:p>
        </w:tc>
        <w:tc>
          <w:tcPr>
            <w:tcW w:w="1796" w:type="dxa"/>
            <w:vAlign w:val="center"/>
          </w:tcPr>
          <w:p w14:paraId="72787387" w14:textId="77777777" w:rsidR="00F80E41" w:rsidRDefault="00000000">
            <w:r>
              <w:rPr>
                <w:sz w:val="14"/>
              </w:rPr>
              <w:t>557</w:t>
            </w:r>
          </w:p>
        </w:tc>
        <w:tc>
          <w:tcPr>
            <w:tcW w:w="1796" w:type="dxa"/>
            <w:vAlign w:val="center"/>
          </w:tcPr>
          <w:p w14:paraId="11F4EE78" w14:textId="77777777" w:rsidR="00F80E41" w:rsidRDefault="00000000">
            <w:r>
              <w:rPr>
                <w:sz w:val="14"/>
              </w:rPr>
              <w:t>Cs₂BeHgI₆</w:t>
            </w:r>
          </w:p>
        </w:tc>
        <w:tc>
          <w:tcPr>
            <w:tcW w:w="1796" w:type="dxa"/>
            <w:vAlign w:val="center"/>
          </w:tcPr>
          <w:p w14:paraId="7C6D1EC6" w14:textId="77777777" w:rsidR="00F80E41" w:rsidRDefault="00000000">
            <w:r>
              <w:rPr>
                <w:sz w:val="14"/>
              </w:rPr>
              <w:t>558</w:t>
            </w:r>
          </w:p>
        </w:tc>
        <w:tc>
          <w:tcPr>
            <w:tcW w:w="1796" w:type="dxa"/>
            <w:vAlign w:val="center"/>
          </w:tcPr>
          <w:p w14:paraId="01428014" w14:textId="77777777" w:rsidR="00F80E41" w:rsidRDefault="00000000">
            <w:r>
              <w:rPr>
                <w:sz w:val="14"/>
              </w:rPr>
              <w:t>Cs₂BePtI₆</w:t>
            </w:r>
          </w:p>
        </w:tc>
      </w:tr>
      <w:tr w:rsidR="00F80E41" w14:paraId="2BA65569" w14:textId="77777777">
        <w:trPr>
          <w:jc w:val="center"/>
        </w:trPr>
        <w:tc>
          <w:tcPr>
            <w:tcW w:w="1796" w:type="dxa"/>
            <w:vAlign w:val="center"/>
          </w:tcPr>
          <w:p w14:paraId="5A1673A9" w14:textId="77777777" w:rsidR="00F80E41" w:rsidRDefault="00000000">
            <w:r>
              <w:rPr>
                <w:sz w:val="14"/>
              </w:rPr>
              <w:t>559</w:t>
            </w:r>
          </w:p>
        </w:tc>
        <w:tc>
          <w:tcPr>
            <w:tcW w:w="1796" w:type="dxa"/>
            <w:vAlign w:val="center"/>
          </w:tcPr>
          <w:p w14:paraId="2A6004B8" w14:textId="77777777" w:rsidR="00F80E41" w:rsidRDefault="00000000">
            <w:r>
              <w:rPr>
                <w:sz w:val="14"/>
              </w:rPr>
              <w:t>Cs₂BeOsI₆</w:t>
            </w:r>
          </w:p>
        </w:tc>
        <w:tc>
          <w:tcPr>
            <w:tcW w:w="1796" w:type="dxa"/>
            <w:vAlign w:val="center"/>
          </w:tcPr>
          <w:p w14:paraId="40A1D704" w14:textId="77777777" w:rsidR="00F80E41" w:rsidRDefault="00000000">
            <w:r>
              <w:rPr>
                <w:sz w:val="14"/>
              </w:rPr>
              <w:t>561</w:t>
            </w:r>
          </w:p>
        </w:tc>
        <w:tc>
          <w:tcPr>
            <w:tcW w:w="1796" w:type="dxa"/>
            <w:vAlign w:val="center"/>
          </w:tcPr>
          <w:p w14:paraId="1BC29BEE" w14:textId="77777777" w:rsidR="00F80E41" w:rsidRDefault="00000000">
            <w:r>
              <w:rPr>
                <w:sz w:val="14"/>
              </w:rPr>
              <w:t>Cs₂BeSnI₆</w:t>
            </w:r>
          </w:p>
        </w:tc>
        <w:tc>
          <w:tcPr>
            <w:tcW w:w="1796" w:type="dxa"/>
            <w:vAlign w:val="center"/>
          </w:tcPr>
          <w:p w14:paraId="13E4CD62" w14:textId="77777777" w:rsidR="00F80E41" w:rsidRDefault="00000000">
            <w:r>
              <w:rPr>
                <w:sz w:val="14"/>
              </w:rPr>
              <w:t>562</w:t>
            </w:r>
          </w:p>
        </w:tc>
        <w:tc>
          <w:tcPr>
            <w:tcW w:w="1796" w:type="dxa"/>
            <w:vAlign w:val="center"/>
          </w:tcPr>
          <w:p w14:paraId="4BA7ECDC" w14:textId="77777777" w:rsidR="00F80E41" w:rsidRDefault="00000000">
            <w:r>
              <w:rPr>
                <w:sz w:val="14"/>
              </w:rPr>
              <w:t>Cs₂BeCdI₆</w:t>
            </w:r>
          </w:p>
        </w:tc>
        <w:tc>
          <w:tcPr>
            <w:tcW w:w="1796" w:type="dxa"/>
            <w:vAlign w:val="center"/>
          </w:tcPr>
          <w:p w14:paraId="04369FF9" w14:textId="77777777" w:rsidR="00F80E41" w:rsidRDefault="00000000">
            <w:r>
              <w:rPr>
                <w:sz w:val="14"/>
              </w:rPr>
              <w:t>563</w:t>
            </w:r>
          </w:p>
        </w:tc>
        <w:tc>
          <w:tcPr>
            <w:tcW w:w="1796" w:type="dxa"/>
            <w:vAlign w:val="center"/>
          </w:tcPr>
          <w:p w14:paraId="3EA3C416" w14:textId="77777777" w:rsidR="00F80E41" w:rsidRDefault="00000000">
            <w:r>
              <w:rPr>
                <w:sz w:val="14"/>
              </w:rPr>
              <w:t>Cs₂BePdI₆</w:t>
            </w:r>
          </w:p>
        </w:tc>
      </w:tr>
      <w:tr w:rsidR="00F80E41" w14:paraId="28ED89A2" w14:textId="77777777">
        <w:trPr>
          <w:jc w:val="center"/>
        </w:trPr>
        <w:tc>
          <w:tcPr>
            <w:tcW w:w="1796" w:type="dxa"/>
            <w:vAlign w:val="center"/>
          </w:tcPr>
          <w:p w14:paraId="272779AF" w14:textId="77777777" w:rsidR="00F80E41" w:rsidRDefault="00000000">
            <w:r>
              <w:rPr>
                <w:sz w:val="14"/>
              </w:rPr>
              <w:t>564</w:t>
            </w:r>
          </w:p>
        </w:tc>
        <w:tc>
          <w:tcPr>
            <w:tcW w:w="1796" w:type="dxa"/>
            <w:vAlign w:val="center"/>
          </w:tcPr>
          <w:p w14:paraId="3073EE90" w14:textId="77777777" w:rsidR="00F80E41" w:rsidRDefault="00000000">
            <w:r>
              <w:rPr>
                <w:sz w:val="14"/>
              </w:rPr>
              <w:t>Cs₂BeSrI₆</w:t>
            </w:r>
          </w:p>
        </w:tc>
        <w:tc>
          <w:tcPr>
            <w:tcW w:w="1796" w:type="dxa"/>
            <w:vAlign w:val="center"/>
          </w:tcPr>
          <w:p w14:paraId="6A93E8CB" w14:textId="77777777" w:rsidR="00F80E41" w:rsidRDefault="00000000">
            <w:r>
              <w:rPr>
                <w:sz w:val="14"/>
              </w:rPr>
              <w:t>565</w:t>
            </w:r>
          </w:p>
        </w:tc>
        <w:tc>
          <w:tcPr>
            <w:tcW w:w="1796" w:type="dxa"/>
            <w:vAlign w:val="center"/>
          </w:tcPr>
          <w:p w14:paraId="4756B5D2" w14:textId="77777777" w:rsidR="00F80E41" w:rsidRDefault="00000000">
            <w:r>
              <w:rPr>
                <w:sz w:val="14"/>
              </w:rPr>
              <w:t>Cs₂BeGeI₆</w:t>
            </w:r>
          </w:p>
        </w:tc>
        <w:tc>
          <w:tcPr>
            <w:tcW w:w="1796" w:type="dxa"/>
            <w:vAlign w:val="center"/>
          </w:tcPr>
          <w:p w14:paraId="648A1FB7" w14:textId="77777777" w:rsidR="00F80E41" w:rsidRDefault="00000000">
            <w:r>
              <w:rPr>
                <w:sz w:val="14"/>
              </w:rPr>
              <w:t>566</w:t>
            </w:r>
          </w:p>
        </w:tc>
        <w:tc>
          <w:tcPr>
            <w:tcW w:w="1796" w:type="dxa"/>
            <w:vAlign w:val="center"/>
          </w:tcPr>
          <w:p w14:paraId="21EF94EF" w14:textId="77777777" w:rsidR="00F80E41" w:rsidRDefault="00000000">
            <w:r>
              <w:rPr>
                <w:sz w:val="14"/>
              </w:rPr>
              <w:t>Cs₂BeZnI₆</w:t>
            </w:r>
          </w:p>
        </w:tc>
        <w:tc>
          <w:tcPr>
            <w:tcW w:w="1796" w:type="dxa"/>
            <w:vAlign w:val="center"/>
          </w:tcPr>
          <w:p w14:paraId="7F316C69" w14:textId="77777777" w:rsidR="00F80E41" w:rsidRDefault="00000000">
            <w:r>
              <w:rPr>
                <w:sz w:val="14"/>
              </w:rPr>
              <w:t>567</w:t>
            </w:r>
          </w:p>
        </w:tc>
        <w:tc>
          <w:tcPr>
            <w:tcW w:w="1796" w:type="dxa"/>
            <w:vAlign w:val="center"/>
          </w:tcPr>
          <w:p w14:paraId="26190550" w14:textId="77777777" w:rsidR="00F80E41" w:rsidRDefault="00000000">
            <w:r>
              <w:rPr>
                <w:sz w:val="14"/>
              </w:rPr>
              <w:t>Cs₂BeCaI₆</w:t>
            </w:r>
          </w:p>
        </w:tc>
      </w:tr>
      <w:tr w:rsidR="00F80E41" w14:paraId="4228C867" w14:textId="77777777">
        <w:trPr>
          <w:jc w:val="center"/>
        </w:trPr>
        <w:tc>
          <w:tcPr>
            <w:tcW w:w="1796" w:type="dxa"/>
            <w:vAlign w:val="center"/>
          </w:tcPr>
          <w:p w14:paraId="3BC5CED7" w14:textId="77777777" w:rsidR="00F80E41" w:rsidRDefault="00000000">
            <w:r>
              <w:rPr>
                <w:sz w:val="14"/>
              </w:rPr>
              <w:t>568</w:t>
            </w:r>
          </w:p>
        </w:tc>
        <w:tc>
          <w:tcPr>
            <w:tcW w:w="1796" w:type="dxa"/>
            <w:vAlign w:val="center"/>
          </w:tcPr>
          <w:p w14:paraId="2E9CD06B" w14:textId="77777777" w:rsidR="00F80E41" w:rsidRDefault="00000000">
            <w:r>
              <w:rPr>
                <w:sz w:val="14"/>
              </w:rPr>
              <w:t>Cs₂BeSiI₆</w:t>
            </w:r>
          </w:p>
        </w:tc>
        <w:tc>
          <w:tcPr>
            <w:tcW w:w="1796" w:type="dxa"/>
            <w:vAlign w:val="center"/>
          </w:tcPr>
          <w:p w14:paraId="50F46932" w14:textId="77777777" w:rsidR="00F80E41" w:rsidRDefault="00000000">
            <w:r>
              <w:rPr>
                <w:sz w:val="14"/>
              </w:rPr>
              <w:t>569</w:t>
            </w:r>
          </w:p>
        </w:tc>
        <w:tc>
          <w:tcPr>
            <w:tcW w:w="1796" w:type="dxa"/>
            <w:vAlign w:val="center"/>
          </w:tcPr>
          <w:p w14:paraId="4B747237" w14:textId="77777777" w:rsidR="00F80E41" w:rsidRDefault="00000000">
            <w:r>
              <w:rPr>
                <w:sz w:val="14"/>
              </w:rPr>
              <w:t>Cs₂BeMgI₆</w:t>
            </w:r>
          </w:p>
        </w:tc>
        <w:tc>
          <w:tcPr>
            <w:tcW w:w="1796" w:type="dxa"/>
            <w:vAlign w:val="center"/>
          </w:tcPr>
          <w:p w14:paraId="4D4E73A8" w14:textId="77777777" w:rsidR="00F80E41" w:rsidRDefault="00000000">
            <w:r>
              <w:rPr>
                <w:sz w:val="14"/>
              </w:rPr>
              <w:t>570</w:t>
            </w:r>
          </w:p>
        </w:tc>
        <w:tc>
          <w:tcPr>
            <w:tcW w:w="1796" w:type="dxa"/>
            <w:vAlign w:val="center"/>
          </w:tcPr>
          <w:p w14:paraId="55B7DF67" w14:textId="77777777" w:rsidR="00F80E41" w:rsidRDefault="00000000">
            <w:r>
              <w:rPr>
                <w:sz w:val="14"/>
              </w:rPr>
              <w:t>Cs₂BeCI₆</w:t>
            </w:r>
          </w:p>
        </w:tc>
        <w:tc>
          <w:tcPr>
            <w:tcW w:w="1796" w:type="dxa"/>
            <w:vAlign w:val="center"/>
          </w:tcPr>
          <w:p w14:paraId="0A02576D" w14:textId="77777777" w:rsidR="00F80E41" w:rsidRDefault="00000000">
            <w:r>
              <w:rPr>
                <w:sz w:val="14"/>
              </w:rPr>
              <w:t>572</w:t>
            </w:r>
          </w:p>
        </w:tc>
        <w:tc>
          <w:tcPr>
            <w:tcW w:w="1796" w:type="dxa"/>
            <w:vAlign w:val="center"/>
          </w:tcPr>
          <w:p w14:paraId="16E09E62" w14:textId="77777777" w:rsidR="00F80E41" w:rsidRDefault="00000000">
            <w:r>
              <w:rPr>
                <w:sz w:val="14"/>
              </w:rPr>
              <w:t>Cs₂BTlI₆</w:t>
            </w:r>
          </w:p>
        </w:tc>
      </w:tr>
      <w:tr w:rsidR="00F80E41" w14:paraId="1FF47625" w14:textId="77777777">
        <w:trPr>
          <w:jc w:val="center"/>
        </w:trPr>
        <w:tc>
          <w:tcPr>
            <w:tcW w:w="1796" w:type="dxa"/>
            <w:vAlign w:val="center"/>
          </w:tcPr>
          <w:p w14:paraId="319CF71A" w14:textId="77777777" w:rsidR="00F80E41" w:rsidRDefault="00000000">
            <w:r>
              <w:rPr>
                <w:sz w:val="14"/>
              </w:rPr>
              <w:t>573</w:t>
            </w:r>
          </w:p>
        </w:tc>
        <w:tc>
          <w:tcPr>
            <w:tcW w:w="1796" w:type="dxa"/>
            <w:vAlign w:val="center"/>
          </w:tcPr>
          <w:p w14:paraId="6DC0788F" w14:textId="77777777" w:rsidR="00F80E41" w:rsidRDefault="00000000">
            <w:r>
              <w:rPr>
                <w:sz w:val="14"/>
              </w:rPr>
              <w:t>Cs₂BAuI₆</w:t>
            </w:r>
          </w:p>
        </w:tc>
        <w:tc>
          <w:tcPr>
            <w:tcW w:w="1796" w:type="dxa"/>
            <w:vAlign w:val="center"/>
          </w:tcPr>
          <w:p w14:paraId="0BDDF72B" w14:textId="77777777" w:rsidR="00F80E41" w:rsidRDefault="00000000">
            <w:r>
              <w:rPr>
                <w:sz w:val="14"/>
              </w:rPr>
              <w:t>574</w:t>
            </w:r>
          </w:p>
        </w:tc>
        <w:tc>
          <w:tcPr>
            <w:tcW w:w="1796" w:type="dxa"/>
            <w:vAlign w:val="center"/>
          </w:tcPr>
          <w:p w14:paraId="5D5FF1C7" w14:textId="77777777" w:rsidR="00F80E41" w:rsidRDefault="00000000">
            <w:r>
              <w:rPr>
                <w:sz w:val="14"/>
              </w:rPr>
              <w:t>Cs₂BIrI₆</w:t>
            </w:r>
          </w:p>
        </w:tc>
        <w:tc>
          <w:tcPr>
            <w:tcW w:w="1796" w:type="dxa"/>
            <w:vAlign w:val="center"/>
          </w:tcPr>
          <w:p w14:paraId="44CB523C" w14:textId="77777777" w:rsidR="00F80E41" w:rsidRDefault="00000000">
            <w:r>
              <w:rPr>
                <w:sz w:val="14"/>
              </w:rPr>
              <w:t>575</w:t>
            </w:r>
          </w:p>
        </w:tc>
        <w:tc>
          <w:tcPr>
            <w:tcW w:w="1796" w:type="dxa"/>
            <w:vAlign w:val="center"/>
          </w:tcPr>
          <w:p w14:paraId="471E93B3" w14:textId="77777777" w:rsidR="00F80E41" w:rsidRDefault="00000000">
            <w:r>
              <w:rPr>
                <w:sz w:val="14"/>
              </w:rPr>
              <w:t>Cs₂BBaI₆</w:t>
            </w:r>
          </w:p>
        </w:tc>
        <w:tc>
          <w:tcPr>
            <w:tcW w:w="1796" w:type="dxa"/>
            <w:vAlign w:val="center"/>
          </w:tcPr>
          <w:p w14:paraId="7B1513F0" w14:textId="77777777" w:rsidR="00F80E41" w:rsidRDefault="00000000">
            <w:r>
              <w:rPr>
                <w:sz w:val="14"/>
              </w:rPr>
              <w:t>576</w:t>
            </w:r>
          </w:p>
        </w:tc>
        <w:tc>
          <w:tcPr>
            <w:tcW w:w="1796" w:type="dxa"/>
            <w:vAlign w:val="center"/>
          </w:tcPr>
          <w:p w14:paraId="72AADD30" w14:textId="77777777" w:rsidR="00F80E41" w:rsidRDefault="00000000">
            <w:r>
              <w:rPr>
                <w:sz w:val="14"/>
              </w:rPr>
              <w:t>Cs₂BSbI₆</w:t>
            </w:r>
          </w:p>
        </w:tc>
      </w:tr>
      <w:tr w:rsidR="00F80E41" w14:paraId="32E99DF0" w14:textId="77777777">
        <w:trPr>
          <w:jc w:val="center"/>
        </w:trPr>
        <w:tc>
          <w:tcPr>
            <w:tcW w:w="1796" w:type="dxa"/>
            <w:vAlign w:val="center"/>
          </w:tcPr>
          <w:p w14:paraId="00653F17" w14:textId="77777777" w:rsidR="00F80E41" w:rsidRDefault="00000000">
            <w:r>
              <w:rPr>
                <w:sz w:val="14"/>
              </w:rPr>
              <w:t>577</w:t>
            </w:r>
          </w:p>
        </w:tc>
        <w:tc>
          <w:tcPr>
            <w:tcW w:w="1796" w:type="dxa"/>
            <w:vAlign w:val="center"/>
          </w:tcPr>
          <w:p w14:paraId="4731FA12" w14:textId="77777777" w:rsidR="00F80E41" w:rsidRDefault="00000000">
            <w:r>
              <w:rPr>
                <w:sz w:val="14"/>
              </w:rPr>
              <w:t>Cs₂BInI₆</w:t>
            </w:r>
          </w:p>
        </w:tc>
        <w:tc>
          <w:tcPr>
            <w:tcW w:w="1796" w:type="dxa"/>
            <w:vAlign w:val="center"/>
          </w:tcPr>
          <w:p w14:paraId="63535E87" w14:textId="77777777" w:rsidR="00F80E41" w:rsidRDefault="00000000">
            <w:r>
              <w:rPr>
                <w:sz w:val="14"/>
              </w:rPr>
              <w:t>578</w:t>
            </w:r>
          </w:p>
        </w:tc>
        <w:tc>
          <w:tcPr>
            <w:tcW w:w="1796" w:type="dxa"/>
            <w:vAlign w:val="center"/>
          </w:tcPr>
          <w:p w14:paraId="105E4F0A" w14:textId="77777777" w:rsidR="00F80E41" w:rsidRDefault="00000000">
            <w:r>
              <w:rPr>
                <w:sz w:val="14"/>
              </w:rPr>
              <w:t>Cs₂BAgI₆</w:t>
            </w:r>
          </w:p>
        </w:tc>
        <w:tc>
          <w:tcPr>
            <w:tcW w:w="1796" w:type="dxa"/>
            <w:vAlign w:val="center"/>
          </w:tcPr>
          <w:p w14:paraId="0D0AFEFD" w14:textId="77777777" w:rsidR="00F80E41" w:rsidRDefault="00000000">
            <w:r>
              <w:rPr>
                <w:sz w:val="14"/>
              </w:rPr>
              <w:t>580</w:t>
            </w:r>
          </w:p>
        </w:tc>
        <w:tc>
          <w:tcPr>
            <w:tcW w:w="1796" w:type="dxa"/>
            <w:vAlign w:val="center"/>
          </w:tcPr>
          <w:p w14:paraId="79E4E6E8" w14:textId="77777777" w:rsidR="00F80E41" w:rsidRDefault="00000000">
            <w:r>
              <w:rPr>
                <w:sz w:val="14"/>
              </w:rPr>
              <w:t>Cs₂BYI₆</w:t>
            </w:r>
          </w:p>
        </w:tc>
        <w:tc>
          <w:tcPr>
            <w:tcW w:w="1796" w:type="dxa"/>
            <w:vAlign w:val="center"/>
          </w:tcPr>
          <w:p w14:paraId="5D7B388F" w14:textId="77777777" w:rsidR="00F80E41" w:rsidRDefault="00000000">
            <w:r>
              <w:rPr>
                <w:sz w:val="14"/>
              </w:rPr>
              <w:t>581</w:t>
            </w:r>
          </w:p>
        </w:tc>
        <w:tc>
          <w:tcPr>
            <w:tcW w:w="1796" w:type="dxa"/>
            <w:vAlign w:val="center"/>
          </w:tcPr>
          <w:p w14:paraId="5B359D8A" w14:textId="77777777" w:rsidR="00F80E41" w:rsidRDefault="00000000">
            <w:r>
              <w:rPr>
                <w:sz w:val="14"/>
              </w:rPr>
              <w:t>Cs₂BSrI₆</w:t>
            </w:r>
          </w:p>
        </w:tc>
      </w:tr>
      <w:tr w:rsidR="00F80E41" w14:paraId="5A3A2481" w14:textId="77777777">
        <w:trPr>
          <w:jc w:val="center"/>
        </w:trPr>
        <w:tc>
          <w:tcPr>
            <w:tcW w:w="1796" w:type="dxa"/>
            <w:vAlign w:val="center"/>
          </w:tcPr>
          <w:p w14:paraId="475CBBC1" w14:textId="77777777" w:rsidR="00F80E41" w:rsidRDefault="00000000">
            <w:r>
              <w:rPr>
                <w:sz w:val="14"/>
              </w:rPr>
              <w:t>582</w:t>
            </w:r>
          </w:p>
        </w:tc>
        <w:tc>
          <w:tcPr>
            <w:tcW w:w="1796" w:type="dxa"/>
            <w:vAlign w:val="center"/>
          </w:tcPr>
          <w:p w14:paraId="4B9BC476" w14:textId="77777777" w:rsidR="00F80E41" w:rsidRDefault="00000000">
            <w:r>
              <w:rPr>
                <w:sz w:val="14"/>
              </w:rPr>
              <w:t>Cs₂BAsI₆</w:t>
            </w:r>
          </w:p>
        </w:tc>
        <w:tc>
          <w:tcPr>
            <w:tcW w:w="1796" w:type="dxa"/>
            <w:vAlign w:val="center"/>
          </w:tcPr>
          <w:p w14:paraId="31CCCB8B" w14:textId="77777777" w:rsidR="00F80E41" w:rsidRDefault="00000000">
            <w:r>
              <w:rPr>
                <w:sz w:val="14"/>
              </w:rPr>
              <w:t>583</w:t>
            </w:r>
          </w:p>
        </w:tc>
        <w:tc>
          <w:tcPr>
            <w:tcW w:w="1796" w:type="dxa"/>
            <w:vAlign w:val="center"/>
          </w:tcPr>
          <w:p w14:paraId="18A963D2" w14:textId="77777777" w:rsidR="00F80E41" w:rsidRDefault="00000000">
            <w:r>
              <w:rPr>
                <w:sz w:val="14"/>
              </w:rPr>
              <w:t>Cs₂BGaI₆</w:t>
            </w:r>
          </w:p>
        </w:tc>
        <w:tc>
          <w:tcPr>
            <w:tcW w:w="1796" w:type="dxa"/>
            <w:vAlign w:val="center"/>
          </w:tcPr>
          <w:p w14:paraId="35673E57" w14:textId="77777777" w:rsidR="00F80E41" w:rsidRDefault="00000000">
            <w:r>
              <w:rPr>
                <w:sz w:val="14"/>
              </w:rPr>
              <w:t>586</w:t>
            </w:r>
          </w:p>
        </w:tc>
        <w:tc>
          <w:tcPr>
            <w:tcW w:w="1796" w:type="dxa"/>
            <w:vAlign w:val="center"/>
          </w:tcPr>
          <w:p w14:paraId="54CF5B48" w14:textId="77777777" w:rsidR="00F80E41" w:rsidRDefault="00000000">
            <w:r>
              <w:rPr>
                <w:sz w:val="14"/>
              </w:rPr>
              <w:t>Cs₂BCaI₆</w:t>
            </w:r>
          </w:p>
        </w:tc>
        <w:tc>
          <w:tcPr>
            <w:tcW w:w="1796" w:type="dxa"/>
            <w:vAlign w:val="center"/>
          </w:tcPr>
          <w:p w14:paraId="31EDC488" w14:textId="77777777" w:rsidR="00F80E41" w:rsidRDefault="00000000">
            <w:r>
              <w:rPr>
                <w:sz w:val="14"/>
              </w:rPr>
              <w:t>587</w:t>
            </w:r>
          </w:p>
        </w:tc>
        <w:tc>
          <w:tcPr>
            <w:tcW w:w="1796" w:type="dxa"/>
            <w:vAlign w:val="center"/>
          </w:tcPr>
          <w:p w14:paraId="0999540D" w14:textId="77777777" w:rsidR="00F80E41" w:rsidRDefault="00000000">
            <w:r>
              <w:rPr>
                <w:sz w:val="14"/>
              </w:rPr>
              <w:t>Cs₂BPI₆</w:t>
            </w:r>
          </w:p>
        </w:tc>
      </w:tr>
      <w:tr w:rsidR="00F80E41" w14:paraId="71C38372" w14:textId="77777777">
        <w:trPr>
          <w:jc w:val="center"/>
        </w:trPr>
        <w:tc>
          <w:tcPr>
            <w:tcW w:w="1796" w:type="dxa"/>
            <w:vAlign w:val="center"/>
          </w:tcPr>
          <w:p w14:paraId="03974208" w14:textId="77777777" w:rsidR="00F80E41" w:rsidRDefault="00000000">
            <w:r>
              <w:rPr>
                <w:sz w:val="14"/>
              </w:rPr>
              <w:t>588</w:t>
            </w:r>
          </w:p>
        </w:tc>
        <w:tc>
          <w:tcPr>
            <w:tcW w:w="1796" w:type="dxa"/>
            <w:vAlign w:val="center"/>
          </w:tcPr>
          <w:p w14:paraId="5CCCE63A" w14:textId="77777777" w:rsidR="00F80E41" w:rsidRDefault="00000000">
            <w:r>
              <w:rPr>
                <w:sz w:val="14"/>
              </w:rPr>
              <w:t>Cs₂BAlI₆</w:t>
            </w:r>
          </w:p>
        </w:tc>
        <w:tc>
          <w:tcPr>
            <w:tcW w:w="1796" w:type="dxa"/>
            <w:vAlign w:val="center"/>
          </w:tcPr>
          <w:p w14:paraId="3BA91730" w14:textId="77777777" w:rsidR="00F80E41" w:rsidRDefault="00000000">
            <w:r>
              <w:rPr>
                <w:sz w:val="14"/>
              </w:rPr>
              <w:t>589</w:t>
            </w:r>
          </w:p>
        </w:tc>
        <w:tc>
          <w:tcPr>
            <w:tcW w:w="1796" w:type="dxa"/>
            <w:vAlign w:val="center"/>
          </w:tcPr>
          <w:p w14:paraId="60EB574A" w14:textId="77777777" w:rsidR="00F80E41" w:rsidRDefault="00000000">
            <w:r>
              <w:rPr>
                <w:sz w:val="14"/>
              </w:rPr>
              <w:t>Cs₂BMgI₆</w:t>
            </w:r>
          </w:p>
        </w:tc>
        <w:tc>
          <w:tcPr>
            <w:tcW w:w="1796" w:type="dxa"/>
            <w:vAlign w:val="center"/>
          </w:tcPr>
          <w:p w14:paraId="3F809D55" w14:textId="77777777" w:rsidR="00F80E41" w:rsidRDefault="00000000">
            <w:r>
              <w:rPr>
                <w:sz w:val="14"/>
              </w:rPr>
              <w:t>592</w:t>
            </w:r>
          </w:p>
        </w:tc>
        <w:tc>
          <w:tcPr>
            <w:tcW w:w="1796" w:type="dxa"/>
            <w:vAlign w:val="center"/>
          </w:tcPr>
          <w:p w14:paraId="44208B7D" w14:textId="77777777" w:rsidR="00F80E41" w:rsidRDefault="00000000">
            <w:r>
              <w:rPr>
                <w:sz w:val="14"/>
              </w:rPr>
              <w:t>Cs₂CPtI₆</w:t>
            </w:r>
          </w:p>
        </w:tc>
        <w:tc>
          <w:tcPr>
            <w:tcW w:w="1796" w:type="dxa"/>
            <w:vAlign w:val="center"/>
          </w:tcPr>
          <w:p w14:paraId="2F940A6F" w14:textId="77777777" w:rsidR="00F80E41" w:rsidRDefault="00000000">
            <w:r>
              <w:rPr>
                <w:sz w:val="14"/>
              </w:rPr>
              <w:t>593</w:t>
            </w:r>
          </w:p>
        </w:tc>
        <w:tc>
          <w:tcPr>
            <w:tcW w:w="1796" w:type="dxa"/>
            <w:vAlign w:val="center"/>
          </w:tcPr>
          <w:p w14:paraId="5D611DDD" w14:textId="77777777" w:rsidR="00F80E41" w:rsidRDefault="00000000">
            <w:r>
              <w:rPr>
                <w:sz w:val="14"/>
              </w:rPr>
              <w:t>Cs₂CBaI₆</w:t>
            </w:r>
          </w:p>
        </w:tc>
      </w:tr>
      <w:tr w:rsidR="00F80E41" w14:paraId="7161911D" w14:textId="77777777">
        <w:trPr>
          <w:jc w:val="center"/>
        </w:trPr>
        <w:tc>
          <w:tcPr>
            <w:tcW w:w="1796" w:type="dxa"/>
            <w:vAlign w:val="center"/>
          </w:tcPr>
          <w:p w14:paraId="74969649" w14:textId="77777777" w:rsidR="00F80E41" w:rsidRDefault="00000000">
            <w:r>
              <w:rPr>
                <w:sz w:val="14"/>
              </w:rPr>
              <w:t>594</w:t>
            </w:r>
          </w:p>
        </w:tc>
        <w:tc>
          <w:tcPr>
            <w:tcW w:w="1796" w:type="dxa"/>
            <w:vAlign w:val="center"/>
          </w:tcPr>
          <w:p w14:paraId="501061AF" w14:textId="77777777" w:rsidR="00F80E41" w:rsidRDefault="00000000">
            <w:r>
              <w:rPr>
                <w:sz w:val="14"/>
              </w:rPr>
              <w:t>Cs₂CSnI₆</w:t>
            </w:r>
          </w:p>
        </w:tc>
        <w:tc>
          <w:tcPr>
            <w:tcW w:w="1796" w:type="dxa"/>
            <w:vAlign w:val="center"/>
          </w:tcPr>
          <w:p w14:paraId="1F805775" w14:textId="77777777" w:rsidR="00F80E41" w:rsidRDefault="00000000">
            <w:r>
              <w:rPr>
                <w:sz w:val="14"/>
              </w:rPr>
              <w:t>595</w:t>
            </w:r>
          </w:p>
        </w:tc>
        <w:tc>
          <w:tcPr>
            <w:tcW w:w="1796" w:type="dxa"/>
            <w:vAlign w:val="center"/>
          </w:tcPr>
          <w:p w14:paraId="19A7F807" w14:textId="77777777" w:rsidR="00F80E41" w:rsidRDefault="00000000">
            <w:r>
              <w:rPr>
                <w:sz w:val="14"/>
              </w:rPr>
              <w:t>Cs₂CCdI₆</w:t>
            </w:r>
          </w:p>
        </w:tc>
        <w:tc>
          <w:tcPr>
            <w:tcW w:w="1796" w:type="dxa"/>
            <w:vAlign w:val="center"/>
          </w:tcPr>
          <w:p w14:paraId="5BE2D3D2" w14:textId="77777777" w:rsidR="00F80E41" w:rsidRDefault="00000000">
            <w:r>
              <w:rPr>
                <w:sz w:val="14"/>
              </w:rPr>
              <w:t>596</w:t>
            </w:r>
          </w:p>
        </w:tc>
        <w:tc>
          <w:tcPr>
            <w:tcW w:w="1796" w:type="dxa"/>
            <w:vAlign w:val="center"/>
          </w:tcPr>
          <w:p w14:paraId="27E510BB" w14:textId="77777777" w:rsidR="00F80E41" w:rsidRDefault="00000000">
            <w:r>
              <w:rPr>
                <w:sz w:val="14"/>
              </w:rPr>
              <w:t>Cs₂CZrI₆</w:t>
            </w:r>
          </w:p>
        </w:tc>
        <w:tc>
          <w:tcPr>
            <w:tcW w:w="1796" w:type="dxa"/>
            <w:vAlign w:val="center"/>
          </w:tcPr>
          <w:p w14:paraId="19BFAFED" w14:textId="77777777" w:rsidR="00F80E41" w:rsidRDefault="00000000">
            <w:r>
              <w:rPr>
                <w:sz w:val="14"/>
              </w:rPr>
              <w:t>597</w:t>
            </w:r>
          </w:p>
        </w:tc>
        <w:tc>
          <w:tcPr>
            <w:tcW w:w="1796" w:type="dxa"/>
            <w:vAlign w:val="center"/>
          </w:tcPr>
          <w:p w14:paraId="69CCD057" w14:textId="77777777" w:rsidR="00F80E41" w:rsidRDefault="00000000">
            <w:r>
              <w:rPr>
                <w:sz w:val="14"/>
              </w:rPr>
              <w:t>Cs₂CYI₆</w:t>
            </w:r>
          </w:p>
        </w:tc>
      </w:tr>
      <w:tr w:rsidR="00F80E41" w14:paraId="62C50972" w14:textId="77777777">
        <w:trPr>
          <w:jc w:val="center"/>
        </w:trPr>
        <w:tc>
          <w:tcPr>
            <w:tcW w:w="1796" w:type="dxa"/>
            <w:vAlign w:val="center"/>
          </w:tcPr>
          <w:p w14:paraId="4708FADF" w14:textId="77777777" w:rsidR="00F80E41" w:rsidRDefault="00000000">
            <w:r>
              <w:rPr>
                <w:sz w:val="14"/>
              </w:rPr>
              <w:t>598</w:t>
            </w:r>
          </w:p>
        </w:tc>
        <w:tc>
          <w:tcPr>
            <w:tcW w:w="1796" w:type="dxa"/>
            <w:vAlign w:val="center"/>
          </w:tcPr>
          <w:p w14:paraId="3E8D283C" w14:textId="77777777" w:rsidR="00F80E41" w:rsidRDefault="00000000">
            <w:r>
              <w:rPr>
                <w:sz w:val="14"/>
              </w:rPr>
              <w:t>Cs₂CSrI₆</w:t>
            </w:r>
          </w:p>
        </w:tc>
        <w:tc>
          <w:tcPr>
            <w:tcW w:w="1796" w:type="dxa"/>
            <w:vAlign w:val="center"/>
          </w:tcPr>
          <w:p w14:paraId="484D5CDD" w14:textId="77777777" w:rsidR="00F80E41" w:rsidRDefault="00000000">
            <w:r>
              <w:rPr>
                <w:sz w:val="14"/>
              </w:rPr>
              <w:t>599</w:t>
            </w:r>
          </w:p>
        </w:tc>
        <w:tc>
          <w:tcPr>
            <w:tcW w:w="1796" w:type="dxa"/>
            <w:vAlign w:val="center"/>
          </w:tcPr>
          <w:p w14:paraId="5AF066AC" w14:textId="77777777" w:rsidR="00F80E41" w:rsidRDefault="00000000">
            <w:r>
              <w:rPr>
                <w:sz w:val="14"/>
              </w:rPr>
              <w:t>Cs₂CGeI₆</w:t>
            </w:r>
          </w:p>
        </w:tc>
        <w:tc>
          <w:tcPr>
            <w:tcW w:w="1796" w:type="dxa"/>
            <w:vAlign w:val="center"/>
          </w:tcPr>
          <w:p w14:paraId="539FACE6" w14:textId="77777777" w:rsidR="00F80E41" w:rsidRDefault="00000000">
            <w:r>
              <w:rPr>
                <w:sz w:val="14"/>
              </w:rPr>
              <w:t>601</w:t>
            </w:r>
          </w:p>
        </w:tc>
        <w:tc>
          <w:tcPr>
            <w:tcW w:w="1796" w:type="dxa"/>
            <w:vAlign w:val="center"/>
          </w:tcPr>
          <w:p w14:paraId="2FB8DA48" w14:textId="77777777" w:rsidR="00F80E41" w:rsidRDefault="00000000">
            <w:r>
              <w:rPr>
                <w:sz w:val="14"/>
              </w:rPr>
              <w:t>Cs₂CCaI₆</w:t>
            </w:r>
          </w:p>
        </w:tc>
        <w:tc>
          <w:tcPr>
            <w:tcW w:w="1796" w:type="dxa"/>
            <w:vAlign w:val="center"/>
          </w:tcPr>
          <w:p w14:paraId="619AD71E" w14:textId="77777777" w:rsidR="00F80E41" w:rsidRDefault="00000000">
            <w:r>
              <w:rPr>
                <w:sz w:val="14"/>
              </w:rPr>
              <w:t>603</w:t>
            </w:r>
          </w:p>
        </w:tc>
        <w:tc>
          <w:tcPr>
            <w:tcW w:w="1796" w:type="dxa"/>
            <w:vAlign w:val="center"/>
          </w:tcPr>
          <w:p w14:paraId="0C3B875F" w14:textId="77777777" w:rsidR="00F80E41" w:rsidRDefault="00000000">
            <w:r>
              <w:rPr>
                <w:sz w:val="14"/>
              </w:rPr>
              <w:t>Cs₂CMgI₆</w:t>
            </w:r>
          </w:p>
        </w:tc>
      </w:tr>
      <w:tr w:rsidR="00F80E41" w14:paraId="41A741F7" w14:textId="77777777">
        <w:trPr>
          <w:jc w:val="center"/>
        </w:trPr>
        <w:tc>
          <w:tcPr>
            <w:tcW w:w="1796" w:type="dxa"/>
            <w:vAlign w:val="center"/>
          </w:tcPr>
          <w:p w14:paraId="3C08549F" w14:textId="77777777" w:rsidR="00F80E41" w:rsidRDefault="00000000">
            <w:r>
              <w:rPr>
                <w:sz w:val="14"/>
              </w:rPr>
              <w:t>604</w:t>
            </w:r>
          </w:p>
        </w:tc>
        <w:tc>
          <w:tcPr>
            <w:tcW w:w="1796" w:type="dxa"/>
            <w:vAlign w:val="center"/>
          </w:tcPr>
          <w:p w14:paraId="26A33B6B" w14:textId="77777777" w:rsidR="00F80E41" w:rsidRDefault="00000000">
            <w:r>
              <w:rPr>
                <w:sz w:val="14"/>
              </w:rPr>
              <w:t>Cs₂NBiI₆</w:t>
            </w:r>
          </w:p>
        </w:tc>
        <w:tc>
          <w:tcPr>
            <w:tcW w:w="1796" w:type="dxa"/>
            <w:vAlign w:val="center"/>
          </w:tcPr>
          <w:p w14:paraId="5F2B41AD" w14:textId="77777777" w:rsidR="00F80E41" w:rsidRDefault="00000000">
            <w:r>
              <w:rPr>
                <w:sz w:val="14"/>
              </w:rPr>
              <w:t>606</w:t>
            </w:r>
          </w:p>
        </w:tc>
        <w:tc>
          <w:tcPr>
            <w:tcW w:w="1796" w:type="dxa"/>
            <w:vAlign w:val="center"/>
          </w:tcPr>
          <w:p w14:paraId="19836078" w14:textId="77777777" w:rsidR="00F80E41" w:rsidRDefault="00000000">
            <w:r>
              <w:rPr>
                <w:sz w:val="14"/>
              </w:rPr>
              <w:t>Cs₂NIrI₆</w:t>
            </w:r>
          </w:p>
        </w:tc>
        <w:tc>
          <w:tcPr>
            <w:tcW w:w="1796" w:type="dxa"/>
            <w:vAlign w:val="center"/>
          </w:tcPr>
          <w:p w14:paraId="60188E2B" w14:textId="77777777" w:rsidR="00F80E41" w:rsidRDefault="00000000">
            <w:r>
              <w:rPr>
                <w:sz w:val="14"/>
              </w:rPr>
              <w:t>607</w:t>
            </w:r>
          </w:p>
        </w:tc>
        <w:tc>
          <w:tcPr>
            <w:tcW w:w="1796" w:type="dxa"/>
            <w:vAlign w:val="center"/>
          </w:tcPr>
          <w:p w14:paraId="2912F8C4" w14:textId="77777777" w:rsidR="00F80E41" w:rsidRDefault="00000000">
            <w:r>
              <w:rPr>
                <w:sz w:val="14"/>
              </w:rPr>
              <w:t>Cs₂NSbI₆</w:t>
            </w:r>
          </w:p>
        </w:tc>
        <w:tc>
          <w:tcPr>
            <w:tcW w:w="1796" w:type="dxa"/>
            <w:vAlign w:val="center"/>
          </w:tcPr>
          <w:p w14:paraId="57DE3551" w14:textId="77777777" w:rsidR="00F80E41" w:rsidRDefault="00000000">
            <w:r>
              <w:rPr>
                <w:sz w:val="14"/>
              </w:rPr>
              <w:t>608</w:t>
            </w:r>
          </w:p>
        </w:tc>
        <w:tc>
          <w:tcPr>
            <w:tcW w:w="1796" w:type="dxa"/>
            <w:vAlign w:val="center"/>
          </w:tcPr>
          <w:p w14:paraId="02B05486" w14:textId="77777777" w:rsidR="00F80E41" w:rsidRDefault="00000000">
            <w:r>
              <w:rPr>
                <w:sz w:val="14"/>
              </w:rPr>
              <w:t>Cs₂NInI₆</w:t>
            </w:r>
          </w:p>
        </w:tc>
      </w:tr>
      <w:tr w:rsidR="00F80E41" w14:paraId="54C602F1" w14:textId="77777777">
        <w:trPr>
          <w:jc w:val="center"/>
        </w:trPr>
        <w:tc>
          <w:tcPr>
            <w:tcW w:w="1796" w:type="dxa"/>
            <w:vAlign w:val="center"/>
          </w:tcPr>
          <w:p w14:paraId="489A7DCB" w14:textId="77777777" w:rsidR="00F80E41" w:rsidRDefault="00000000">
            <w:r>
              <w:rPr>
                <w:sz w:val="14"/>
              </w:rPr>
              <w:t>609</w:t>
            </w:r>
          </w:p>
        </w:tc>
        <w:tc>
          <w:tcPr>
            <w:tcW w:w="1796" w:type="dxa"/>
            <w:vAlign w:val="center"/>
          </w:tcPr>
          <w:p w14:paraId="69D8B627" w14:textId="77777777" w:rsidR="00F80E41" w:rsidRDefault="00000000">
            <w:r>
              <w:rPr>
                <w:sz w:val="14"/>
              </w:rPr>
              <w:t>Cs₂NAgI₆</w:t>
            </w:r>
          </w:p>
        </w:tc>
        <w:tc>
          <w:tcPr>
            <w:tcW w:w="1796" w:type="dxa"/>
            <w:vAlign w:val="center"/>
          </w:tcPr>
          <w:p w14:paraId="39D0D51A" w14:textId="77777777" w:rsidR="00F80E41" w:rsidRDefault="00000000">
            <w:r>
              <w:rPr>
                <w:sz w:val="14"/>
              </w:rPr>
              <w:t>610</w:t>
            </w:r>
          </w:p>
        </w:tc>
        <w:tc>
          <w:tcPr>
            <w:tcW w:w="1796" w:type="dxa"/>
            <w:vAlign w:val="center"/>
          </w:tcPr>
          <w:p w14:paraId="1B8C259B" w14:textId="77777777" w:rsidR="00F80E41" w:rsidRDefault="00000000">
            <w:r>
              <w:rPr>
                <w:sz w:val="14"/>
              </w:rPr>
              <w:t>Cs₂NRhI₆</w:t>
            </w:r>
          </w:p>
        </w:tc>
        <w:tc>
          <w:tcPr>
            <w:tcW w:w="1796" w:type="dxa"/>
            <w:vAlign w:val="center"/>
          </w:tcPr>
          <w:p w14:paraId="6A8B7902" w14:textId="77777777" w:rsidR="00F80E41" w:rsidRDefault="00000000">
            <w:r>
              <w:rPr>
                <w:sz w:val="14"/>
              </w:rPr>
              <w:t>611</w:t>
            </w:r>
          </w:p>
        </w:tc>
        <w:tc>
          <w:tcPr>
            <w:tcW w:w="1796" w:type="dxa"/>
            <w:vAlign w:val="center"/>
          </w:tcPr>
          <w:p w14:paraId="03AE296E" w14:textId="77777777" w:rsidR="00F80E41" w:rsidRDefault="00000000">
            <w:r>
              <w:rPr>
                <w:sz w:val="14"/>
              </w:rPr>
              <w:t>Cs₂NZrI₆</w:t>
            </w:r>
          </w:p>
        </w:tc>
        <w:tc>
          <w:tcPr>
            <w:tcW w:w="1796" w:type="dxa"/>
            <w:vAlign w:val="center"/>
          </w:tcPr>
          <w:p w14:paraId="4B78236C" w14:textId="77777777" w:rsidR="00F80E41" w:rsidRDefault="00000000">
            <w:r>
              <w:rPr>
                <w:sz w:val="14"/>
              </w:rPr>
              <w:t>612</w:t>
            </w:r>
          </w:p>
        </w:tc>
        <w:tc>
          <w:tcPr>
            <w:tcW w:w="1796" w:type="dxa"/>
            <w:vAlign w:val="center"/>
          </w:tcPr>
          <w:p w14:paraId="5AF3C47E" w14:textId="77777777" w:rsidR="00F80E41" w:rsidRDefault="00000000">
            <w:r>
              <w:rPr>
                <w:sz w:val="14"/>
              </w:rPr>
              <w:t>Cs₂NYI₆</w:t>
            </w:r>
          </w:p>
        </w:tc>
      </w:tr>
      <w:tr w:rsidR="00F80E41" w14:paraId="29303652" w14:textId="77777777">
        <w:trPr>
          <w:jc w:val="center"/>
        </w:trPr>
        <w:tc>
          <w:tcPr>
            <w:tcW w:w="1796" w:type="dxa"/>
            <w:vAlign w:val="center"/>
          </w:tcPr>
          <w:p w14:paraId="4B6BCA57" w14:textId="77777777" w:rsidR="00F80E41" w:rsidRDefault="00000000">
            <w:r>
              <w:rPr>
                <w:sz w:val="14"/>
              </w:rPr>
              <w:t>613</w:t>
            </w:r>
          </w:p>
        </w:tc>
        <w:tc>
          <w:tcPr>
            <w:tcW w:w="1796" w:type="dxa"/>
            <w:vAlign w:val="center"/>
          </w:tcPr>
          <w:p w14:paraId="013E4FF0" w14:textId="77777777" w:rsidR="00F80E41" w:rsidRDefault="00000000">
            <w:r>
              <w:rPr>
                <w:sz w:val="14"/>
              </w:rPr>
              <w:t>Cs₂NAsI₆</w:t>
            </w:r>
          </w:p>
        </w:tc>
        <w:tc>
          <w:tcPr>
            <w:tcW w:w="1796" w:type="dxa"/>
            <w:vAlign w:val="center"/>
          </w:tcPr>
          <w:p w14:paraId="4E8D65FB" w14:textId="77777777" w:rsidR="00F80E41" w:rsidRDefault="00000000">
            <w:r>
              <w:rPr>
                <w:sz w:val="14"/>
              </w:rPr>
              <w:t>614</w:t>
            </w:r>
          </w:p>
        </w:tc>
        <w:tc>
          <w:tcPr>
            <w:tcW w:w="1796" w:type="dxa"/>
            <w:vAlign w:val="center"/>
          </w:tcPr>
          <w:p w14:paraId="218E2614" w14:textId="77777777" w:rsidR="00F80E41" w:rsidRDefault="00000000">
            <w:r>
              <w:rPr>
                <w:sz w:val="14"/>
              </w:rPr>
              <w:t>Cs₂NGaI₆</w:t>
            </w:r>
          </w:p>
        </w:tc>
        <w:tc>
          <w:tcPr>
            <w:tcW w:w="1796" w:type="dxa"/>
            <w:vAlign w:val="center"/>
          </w:tcPr>
          <w:p w14:paraId="65578EAD" w14:textId="77777777" w:rsidR="00F80E41" w:rsidRDefault="00000000">
            <w:r>
              <w:rPr>
                <w:sz w:val="14"/>
              </w:rPr>
              <w:t>615</w:t>
            </w:r>
          </w:p>
        </w:tc>
        <w:tc>
          <w:tcPr>
            <w:tcW w:w="1796" w:type="dxa"/>
            <w:vAlign w:val="center"/>
          </w:tcPr>
          <w:p w14:paraId="6B0972A3" w14:textId="77777777" w:rsidR="00F80E41" w:rsidRDefault="00000000">
            <w:r>
              <w:rPr>
                <w:sz w:val="14"/>
              </w:rPr>
              <w:t>Cs₂NCuI₆</w:t>
            </w:r>
          </w:p>
        </w:tc>
        <w:tc>
          <w:tcPr>
            <w:tcW w:w="1796" w:type="dxa"/>
            <w:vAlign w:val="center"/>
          </w:tcPr>
          <w:p w14:paraId="647FD7B7" w14:textId="77777777" w:rsidR="00F80E41" w:rsidRDefault="00000000">
            <w:r>
              <w:rPr>
                <w:sz w:val="14"/>
              </w:rPr>
              <w:t>616</w:t>
            </w:r>
          </w:p>
        </w:tc>
        <w:tc>
          <w:tcPr>
            <w:tcW w:w="1796" w:type="dxa"/>
            <w:vAlign w:val="center"/>
          </w:tcPr>
          <w:p w14:paraId="1783751A" w14:textId="77777777" w:rsidR="00F80E41" w:rsidRDefault="00000000">
            <w:r>
              <w:rPr>
                <w:sz w:val="14"/>
              </w:rPr>
              <w:t>Cs₂NScI₆</w:t>
            </w:r>
          </w:p>
        </w:tc>
      </w:tr>
      <w:tr w:rsidR="00F80E41" w14:paraId="0A8AD53F" w14:textId="77777777">
        <w:trPr>
          <w:jc w:val="center"/>
        </w:trPr>
        <w:tc>
          <w:tcPr>
            <w:tcW w:w="1796" w:type="dxa"/>
            <w:vAlign w:val="center"/>
          </w:tcPr>
          <w:p w14:paraId="39A0B364" w14:textId="77777777" w:rsidR="00F80E41" w:rsidRDefault="00000000">
            <w:r>
              <w:rPr>
                <w:sz w:val="14"/>
              </w:rPr>
              <w:t>617</w:t>
            </w:r>
          </w:p>
        </w:tc>
        <w:tc>
          <w:tcPr>
            <w:tcW w:w="1796" w:type="dxa"/>
            <w:vAlign w:val="center"/>
          </w:tcPr>
          <w:p w14:paraId="650EE7BB" w14:textId="77777777" w:rsidR="00F80E41" w:rsidRDefault="00000000">
            <w:r>
              <w:rPr>
                <w:sz w:val="14"/>
              </w:rPr>
              <w:t>Cs₂NPI₆</w:t>
            </w:r>
          </w:p>
        </w:tc>
        <w:tc>
          <w:tcPr>
            <w:tcW w:w="1796" w:type="dxa"/>
            <w:vAlign w:val="center"/>
          </w:tcPr>
          <w:p w14:paraId="07DCDA10" w14:textId="77777777" w:rsidR="00F80E41" w:rsidRDefault="00000000">
            <w:r>
              <w:rPr>
                <w:sz w:val="14"/>
              </w:rPr>
              <w:t>619</w:t>
            </w:r>
          </w:p>
        </w:tc>
        <w:tc>
          <w:tcPr>
            <w:tcW w:w="1796" w:type="dxa"/>
            <w:vAlign w:val="center"/>
          </w:tcPr>
          <w:p w14:paraId="3EA64538" w14:textId="77777777" w:rsidR="00F80E41" w:rsidRDefault="00000000">
            <w:r>
              <w:rPr>
                <w:sz w:val="14"/>
              </w:rPr>
              <w:t>Cs₂NMgI₆</w:t>
            </w:r>
          </w:p>
        </w:tc>
        <w:tc>
          <w:tcPr>
            <w:tcW w:w="1796" w:type="dxa"/>
            <w:vAlign w:val="center"/>
          </w:tcPr>
          <w:p w14:paraId="0BBA5209" w14:textId="77777777" w:rsidR="00F80E41" w:rsidRDefault="00000000">
            <w:r>
              <w:rPr>
                <w:sz w:val="14"/>
              </w:rPr>
              <w:t>620</w:t>
            </w:r>
          </w:p>
        </w:tc>
        <w:tc>
          <w:tcPr>
            <w:tcW w:w="1796" w:type="dxa"/>
            <w:vAlign w:val="center"/>
          </w:tcPr>
          <w:p w14:paraId="05E9CAD6" w14:textId="77777777" w:rsidR="00F80E41" w:rsidRDefault="00000000">
            <w:r>
              <w:rPr>
                <w:sz w:val="14"/>
              </w:rPr>
              <w:t>Cs₂MgPbI₆</w:t>
            </w:r>
          </w:p>
        </w:tc>
        <w:tc>
          <w:tcPr>
            <w:tcW w:w="1796" w:type="dxa"/>
            <w:vAlign w:val="center"/>
          </w:tcPr>
          <w:p w14:paraId="7517239E" w14:textId="77777777" w:rsidR="00F80E41" w:rsidRDefault="00000000">
            <w:r>
              <w:rPr>
                <w:sz w:val="14"/>
              </w:rPr>
              <w:t>621</w:t>
            </w:r>
          </w:p>
        </w:tc>
        <w:tc>
          <w:tcPr>
            <w:tcW w:w="1796" w:type="dxa"/>
            <w:vAlign w:val="center"/>
          </w:tcPr>
          <w:p w14:paraId="13BE673A" w14:textId="77777777" w:rsidR="00F80E41" w:rsidRDefault="00000000">
            <w:r>
              <w:rPr>
                <w:sz w:val="14"/>
              </w:rPr>
              <w:t>Cs₂MgBaI₆</w:t>
            </w:r>
          </w:p>
        </w:tc>
      </w:tr>
      <w:tr w:rsidR="00F80E41" w14:paraId="2465802B" w14:textId="77777777">
        <w:trPr>
          <w:jc w:val="center"/>
        </w:trPr>
        <w:tc>
          <w:tcPr>
            <w:tcW w:w="1796" w:type="dxa"/>
            <w:vAlign w:val="center"/>
          </w:tcPr>
          <w:p w14:paraId="0B2375B5" w14:textId="77777777" w:rsidR="00F80E41" w:rsidRDefault="00000000">
            <w:r>
              <w:rPr>
                <w:sz w:val="14"/>
              </w:rPr>
              <w:t>623</w:t>
            </w:r>
          </w:p>
        </w:tc>
        <w:tc>
          <w:tcPr>
            <w:tcW w:w="1796" w:type="dxa"/>
            <w:vAlign w:val="center"/>
          </w:tcPr>
          <w:p w14:paraId="6A674D7C" w14:textId="77777777" w:rsidR="00F80E41" w:rsidRDefault="00000000">
            <w:r>
              <w:rPr>
                <w:sz w:val="14"/>
              </w:rPr>
              <w:t>Cs₂MgSrI₆</w:t>
            </w:r>
          </w:p>
        </w:tc>
        <w:tc>
          <w:tcPr>
            <w:tcW w:w="1796" w:type="dxa"/>
            <w:vAlign w:val="center"/>
          </w:tcPr>
          <w:p w14:paraId="181478BF" w14:textId="77777777" w:rsidR="00F80E41" w:rsidRDefault="00000000">
            <w:r>
              <w:rPr>
                <w:sz w:val="14"/>
              </w:rPr>
              <w:t>624</w:t>
            </w:r>
          </w:p>
        </w:tc>
        <w:tc>
          <w:tcPr>
            <w:tcW w:w="1796" w:type="dxa"/>
            <w:vAlign w:val="center"/>
          </w:tcPr>
          <w:p w14:paraId="64690409" w14:textId="77777777" w:rsidR="00F80E41" w:rsidRDefault="00000000">
            <w:r>
              <w:rPr>
                <w:sz w:val="14"/>
              </w:rPr>
              <w:t>Cs₂MgGeI₆</w:t>
            </w:r>
          </w:p>
        </w:tc>
        <w:tc>
          <w:tcPr>
            <w:tcW w:w="1796" w:type="dxa"/>
            <w:vAlign w:val="center"/>
          </w:tcPr>
          <w:p w14:paraId="2BCCC681" w14:textId="77777777" w:rsidR="00F80E41" w:rsidRDefault="00000000">
            <w:r>
              <w:rPr>
                <w:sz w:val="14"/>
              </w:rPr>
              <w:t>625</w:t>
            </w:r>
          </w:p>
        </w:tc>
        <w:tc>
          <w:tcPr>
            <w:tcW w:w="1796" w:type="dxa"/>
            <w:vAlign w:val="center"/>
          </w:tcPr>
          <w:p w14:paraId="69E818A7" w14:textId="77777777" w:rsidR="00F80E41" w:rsidRDefault="00000000">
            <w:r>
              <w:rPr>
                <w:sz w:val="14"/>
              </w:rPr>
              <w:t>Cs₂MgCaI₆</w:t>
            </w:r>
          </w:p>
        </w:tc>
        <w:tc>
          <w:tcPr>
            <w:tcW w:w="1796" w:type="dxa"/>
            <w:vAlign w:val="center"/>
          </w:tcPr>
          <w:p w14:paraId="0806BE0D" w14:textId="77777777" w:rsidR="00F80E41" w:rsidRDefault="00000000">
            <w:r>
              <w:rPr>
                <w:sz w:val="14"/>
              </w:rPr>
              <w:t>626</w:t>
            </w:r>
          </w:p>
        </w:tc>
        <w:tc>
          <w:tcPr>
            <w:tcW w:w="1796" w:type="dxa"/>
            <w:vAlign w:val="center"/>
          </w:tcPr>
          <w:p w14:paraId="05B5A41C" w14:textId="77777777" w:rsidR="00F80E41" w:rsidRDefault="00000000">
            <w:r>
              <w:rPr>
                <w:sz w:val="14"/>
              </w:rPr>
              <w:t>Cs₂MgSiI₆</w:t>
            </w:r>
          </w:p>
        </w:tc>
      </w:tr>
      <w:tr w:rsidR="00F80E41" w14:paraId="5D7E56C6" w14:textId="77777777">
        <w:trPr>
          <w:jc w:val="center"/>
        </w:trPr>
        <w:tc>
          <w:tcPr>
            <w:tcW w:w="1796" w:type="dxa"/>
            <w:vAlign w:val="center"/>
          </w:tcPr>
          <w:p w14:paraId="64F2BBB9" w14:textId="77777777" w:rsidR="00F80E41" w:rsidRDefault="00000000">
            <w:r>
              <w:rPr>
                <w:sz w:val="14"/>
              </w:rPr>
              <w:t>628</w:t>
            </w:r>
          </w:p>
        </w:tc>
        <w:tc>
          <w:tcPr>
            <w:tcW w:w="1796" w:type="dxa"/>
            <w:vAlign w:val="center"/>
          </w:tcPr>
          <w:p w14:paraId="4F189AB2" w14:textId="77777777" w:rsidR="00F80E41" w:rsidRDefault="00000000">
            <w:r>
              <w:rPr>
                <w:sz w:val="14"/>
              </w:rPr>
              <w:t>Cs₂AlInI₆</w:t>
            </w:r>
          </w:p>
        </w:tc>
        <w:tc>
          <w:tcPr>
            <w:tcW w:w="1796" w:type="dxa"/>
            <w:vAlign w:val="center"/>
          </w:tcPr>
          <w:p w14:paraId="7DF38D7B" w14:textId="77777777" w:rsidR="00F80E41" w:rsidRDefault="00000000">
            <w:r>
              <w:rPr>
                <w:sz w:val="14"/>
              </w:rPr>
              <w:t>629</w:t>
            </w:r>
          </w:p>
        </w:tc>
        <w:tc>
          <w:tcPr>
            <w:tcW w:w="1796" w:type="dxa"/>
            <w:vAlign w:val="center"/>
          </w:tcPr>
          <w:p w14:paraId="03879A54" w14:textId="77777777" w:rsidR="00F80E41" w:rsidRDefault="00000000">
            <w:r>
              <w:rPr>
                <w:sz w:val="14"/>
              </w:rPr>
              <w:t>Cs₂AlYI₆</w:t>
            </w:r>
          </w:p>
        </w:tc>
        <w:tc>
          <w:tcPr>
            <w:tcW w:w="1796" w:type="dxa"/>
            <w:vAlign w:val="center"/>
          </w:tcPr>
          <w:p w14:paraId="043838B3" w14:textId="77777777" w:rsidR="00F80E41" w:rsidRDefault="00000000">
            <w:r>
              <w:rPr>
                <w:sz w:val="14"/>
              </w:rPr>
              <w:t>630</w:t>
            </w:r>
          </w:p>
        </w:tc>
        <w:tc>
          <w:tcPr>
            <w:tcW w:w="1796" w:type="dxa"/>
            <w:vAlign w:val="center"/>
          </w:tcPr>
          <w:p w14:paraId="7BE3D6A2" w14:textId="77777777" w:rsidR="00F80E41" w:rsidRDefault="00000000">
            <w:r>
              <w:rPr>
                <w:sz w:val="14"/>
              </w:rPr>
              <w:t>Cs₂AlGaI₆</w:t>
            </w:r>
          </w:p>
        </w:tc>
        <w:tc>
          <w:tcPr>
            <w:tcW w:w="1796" w:type="dxa"/>
            <w:vAlign w:val="center"/>
          </w:tcPr>
          <w:p w14:paraId="6EADFA1D" w14:textId="77777777" w:rsidR="00F80E41" w:rsidRDefault="00000000">
            <w:r>
              <w:rPr>
                <w:sz w:val="14"/>
              </w:rPr>
              <w:t>631</w:t>
            </w:r>
          </w:p>
        </w:tc>
        <w:tc>
          <w:tcPr>
            <w:tcW w:w="1796" w:type="dxa"/>
            <w:vAlign w:val="center"/>
          </w:tcPr>
          <w:p w14:paraId="23610EB7" w14:textId="77777777" w:rsidR="00F80E41" w:rsidRDefault="00000000">
            <w:r>
              <w:rPr>
                <w:sz w:val="14"/>
              </w:rPr>
              <w:t>Cs₂AlScI₆</w:t>
            </w:r>
          </w:p>
        </w:tc>
      </w:tr>
      <w:tr w:rsidR="00F80E41" w14:paraId="751EFD88" w14:textId="77777777">
        <w:trPr>
          <w:jc w:val="center"/>
        </w:trPr>
        <w:tc>
          <w:tcPr>
            <w:tcW w:w="1796" w:type="dxa"/>
            <w:vAlign w:val="center"/>
          </w:tcPr>
          <w:p w14:paraId="52D3D108" w14:textId="77777777" w:rsidR="00F80E41" w:rsidRDefault="00000000">
            <w:r>
              <w:rPr>
                <w:sz w:val="14"/>
              </w:rPr>
              <w:t>632</w:t>
            </w:r>
          </w:p>
        </w:tc>
        <w:tc>
          <w:tcPr>
            <w:tcW w:w="1796" w:type="dxa"/>
            <w:vAlign w:val="center"/>
          </w:tcPr>
          <w:p w14:paraId="2306F75A" w14:textId="77777777" w:rsidR="00F80E41" w:rsidRDefault="00000000">
            <w:r>
              <w:rPr>
                <w:sz w:val="14"/>
              </w:rPr>
              <w:t>Cs₂SiPbI₆</w:t>
            </w:r>
          </w:p>
        </w:tc>
        <w:tc>
          <w:tcPr>
            <w:tcW w:w="1796" w:type="dxa"/>
            <w:vAlign w:val="center"/>
          </w:tcPr>
          <w:p w14:paraId="5D4BEA32" w14:textId="77777777" w:rsidR="00F80E41" w:rsidRDefault="00000000">
            <w:r>
              <w:rPr>
                <w:sz w:val="14"/>
              </w:rPr>
              <w:t>633</w:t>
            </w:r>
          </w:p>
        </w:tc>
        <w:tc>
          <w:tcPr>
            <w:tcW w:w="1796" w:type="dxa"/>
            <w:vAlign w:val="center"/>
          </w:tcPr>
          <w:p w14:paraId="44646A56" w14:textId="77777777" w:rsidR="00F80E41" w:rsidRDefault="00000000">
            <w:r>
              <w:rPr>
                <w:sz w:val="14"/>
              </w:rPr>
              <w:t>Cs₂SiBaI₆</w:t>
            </w:r>
          </w:p>
        </w:tc>
        <w:tc>
          <w:tcPr>
            <w:tcW w:w="1796" w:type="dxa"/>
            <w:vAlign w:val="center"/>
          </w:tcPr>
          <w:p w14:paraId="5B504DD7" w14:textId="77777777" w:rsidR="00F80E41" w:rsidRDefault="00000000">
            <w:r>
              <w:rPr>
                <w:sz w:val="14"/>
              </w:rPr>
              <w:t>634</w:t>
            </w:r>
          </w:p>
        </w:tc>
        <w:tc>
          <w:tcPr>
            <w:tcW w:w="1796" w:type="dxa"/>
            <w:vAlign w:val="center"/>
          </w:tcPr>
          <w:p w14:paraId="32C720D3" w14:textId="77777777" w:rsidR="00F80E41" w:rsidRDefault="00000000">
            <w:r>
              <w:rPr>
                <w:sz w:val="14"/>
              </w:rPr>
              <w:t>Cs₂SiSrI₆</w:t>
            </w:r>
          </w:p>
        </w:tc>
        <w:tc>
          <w:tcPr>
            <w:tcW w:w="1796" w:type="dxa"/>
            <w:vAlign w:val="center"/>
          </w:tcPr>
          <w:p w14:paraId="1C4311D3" w14:textId="77777777" w:rsidR="00F80E41" w:rsidRDefault="00000000">
            <w:r>
              <w:rPr>
                <w:sz w:val="14"/>
              </w:rPr>
              <w:t>635</w:t>
            </w:r>
          </w:p>
        </w:tc>
        <w:tc>
          <w:tcPr>
            <w:tcW w:w="1796" w:type="dxa"/>
            <w:vAlign w:val="center"/>
          </w:tcPr>
          <w:p w14:paraId="540F96F4" w14:textId="77777777" w:rsidR="00F80E41" w:rsidRDefault="00000000">
            <w:r>
              <w:rPr>
                <w:sz w:val="14"/>
              </w:rPr>
              <w:t>Cs₂SiCaI₆</w:t>
            </w:r>
          </w:p>
        </w:tc>
      </w:tr>
      <w:tr w:rsidR="00F80E41" w14:paraId="0EFD4588" w14:textId="77777777">
        <w:trPr>
          <w:jc w:val="center"/>
        </w:trPr>
        <w:tc>
          <w:tcPr>
            <w:tcW w:w="1796" w:type="dxa"/>
            <w:vAlign w:val="center"/>
          </w:tcPr>
          <w:p w14:paraId="40F14404" w14:textId="77777777" w:rsidR="00F80E41" w:rsidRDefault="00000000">
            <w:r>
              <w:rPr>
                <w:sz w:val="14"/>
              </w:rPr>
              <w:t>638</w:t>
            </w:r>
          </w:p>
        </w:tc>
        <w:tc>
          <w:tcPr>
            <w:tcW w:w="1796" w:type="dxa"/>
            <w:vAlign w:val="center"/>
          </w:tcPr>
          <w:p w14:paraId="02CB1FCE" w14:textId="77777777" w:rsidR="00F80E41" w:rsidRDefault="00000000">
            <w:r>
              <w:rPr>
                <w:sz w:val="14"/>
              </w:rPr>
              <w:t>Cs₂CaHgI₆</w:t>
            </w:r>
          </w:p>
        </w:tc>
        <w:tc>
          <w:tcPr>
            <w:tcW w:w="1796" w:type="dxa"/>
            <w:vAlign w:val="center"/>
          </w:tcPr>
          <w:p w14:paraId="458FC6DA" w14:textId="77777777" w:rsidR="00F80E41" w:rsidRDefault="00000000">
            <w:r>
              <w:rPr>
                <w:sz w:val="14"/>
              </w:rPr>
              <w:t>639</w:t>
            </w:r>
          </w:p>
        </w:tc>
        <w:tc>
          <w:tcPr>
            <w:tcW w:w="1796" w:type="dxa"/>
            <w:vAlign w:val="center"/>
          </w:tcPr>
          <w:p w14:paraId="37CC68B3" w14:textId="77777777" w:rsidR="00F80E41" w:rsidRDefault="00000000">
            <w:r>
              <w:rPr>
                <w:sz w:val="14"/>
              </w:rPr>
              <w:t>Cs₂CaOsI₆</w:t>
            </w:r>
          </w:p>
        </w:tc>
        <w:tc>
          <w:tcPr>
            <w:tcW w:w="1796" w:type="dxa"/>
            <w:vAlign w:val="center"/>
          </w:tcPr>
          <w:p w14:paraId="37D95ACB" w14:textId="77777777" w:rsidR="00F80E41" w:rsidRDefault="00000000">
            <w:r>
              <w:rPr>
                <w:sz w:val="14"/>
              </w:rPr>
              <w:t>640</w:t>
            </w:r>
          </w:p>
        </w:tc>
        <w:tc>
          <w:tcPr>
            <w:tcW w:w="1796" w:type="dxa"/>
            <w:vAlign w:val="center"/>
          </w:tcPr>
          <w:p w14:paraId="287CE754" w14:textId="77777777" w:rsidR="00F80E41" w:rsidRDefault="00000000">
            <w:r>
              <w:rPr>
                <w:sz w:val="14"/>
              </w:rPr>
              <w:t>Cs₂CaSnI₆</w:t>
            </w:r>
          </w:p>
        </w:tc>
        <w:tc>
          <w:tcPr>
            <w:tcW w:w="1796" w:type="dxa"/>
            <w:vAlign w:val="center"/>
          </w:tcPr>
          <w:p w14:paraId="5AC3433A" w14:textId="77777777" w:rsidR="00F80E41" w:rsidRDefault="00000000">
            <w:r>
              <w:rPr>
                <w:sz w:val="14"/>
              </w:rPr>
              <w:t>641</w:t>
            </w:r>
          </w:p>
        </w:tc>
        <w:tc>
          <w:tcPr>
            <w:tcW w:w="1796" w:type="dxa"/>
            <w:vAlign w:val="center"/>
          </w:tcPr>
          <w:p w14:paraId="0FF6ED60" w14:textId="77777777" w:rsidR="00F80E41" w:rsidRDefault="00000000">
            <w:r>
              <w:rPr>
                <w:sz w:val="14"/>
              </w:rPr>
              <w:t>Cs₂CaCdI₆</w:t>
            </w:r>
          </w:p>
        </w:tc>
      </w:tr>
      <w:tr w:rsidR="00F80E41" w14:paraId="5894C1AD" w14:textId="77777777">
        <w:trPr>
          <w:jc w:val="center"/>
        </w:trPr>
        <w:tc>
          <w:tcPr>
            <w:tcW w:w="1796" w:type="dxa"/>
            <w:vAlign w:val="center"/>
          </w:tcPr>
          <w:p w14:paraId="25613B17" w14:textId="77777777" w:rsidR="00F80E41" w:rsidRDefault="00000000">
            <w:r>
              <w:rPr>
                <w:sz w:val="14"/>
              </w:rPr>
              <w:t>642</w:t>
            </w:r>
          </w:p>
        </w:tc>
        <w:tc>
          <w:tcPr>
            <w:tcW w:w="1796" w:type="dxa"/>
            <w:vAlign w:val="center"/>
          </w:tcPr>
          <w:p w14:paraId="1E249C2D" w14:textId="77777777" w:rsidR="00F80E41" w:rsidRDefault="00000000">
            <w:r>
              <w:rPr>
                <w:sz w:val="14"/>
              </w:rPr>
              <w:t>Cs₂CaGeI₆</w:t>
            </w:r>
          </w:p>
        </w:tc>
        <w:tc>
          <w:tcPr>
            <w:tcW w:w="1796" w:type="dxa"/>
            <w:vAlign w:val="center"/>
          </w:tcPr>
          <w:p w14:paraId="7D883460" w14:textId="77777777" w:rsidR="00F80E41" w:rsidRDefault="00000000">
            <w:r>
              <w:rPr>
                <w:sz w:val="14"/>
              </w:rPr>
              <w:t>643</w:t>
            </w:r>
          </w:p>
        </w:tc>
        <w:tc>
          <w:tcPr>
            <w:tcW w:w="1796" w:type="dxa"/>
            <w:vAlign w:val="center"/>
          </w:tcPr>
          <w:p w14:paraId="6D4E3265" w14:textId="77777777" w:rsidR="00F80E41" w:rsidRDefault="00000000">
            <w:r>
              <w:rPr>
                <w:sz w:val="14"/>
              </w:rPr>
              <w:t>Cs₂CaZnI₆</w:t>
            </w:r>
          </w:p>
        </w:tc>
        <w:tc>
          <w:tcPr>
            <w:tcW w:w="1796" w:type="dxa"/>
            <w:vAlign w:val="center"/>
          </w:tcPr>
          <w:p w14:paraId="6BF03FB4" w14:textId="77777777" w:rsidR="00F80E41" w:rsidRDefault="00000000">
            <w:r>
              <w:rPr>
                <w:sz w:val="14"/>
              </w:rPr>
              <w:t>644</w:t>
            </w:r>
          </w:p>
        </w:tc>
        <w:tc>
          <w:tcPr>
            <w:tcW w:w="1796" w:type="dxa"/>
            <w:vAlign w:val="center"/>
          </w:tcPr>
          <w:p w14:paraId="7AC8D5B2" w14:textId="77777777" w:rsidR="00F80E41" w:rsidRDefault="00000000">
            <w:r>
              <w:rPr>
                <w:sz w:val="14"/>
              </w:rPr>
              <w:t>Cs₂ScTlI₆</w:t>
            </w:r>
          </w:p>
        </w:tc>
        <w:tc>
          <w:tcPr>
            <w:tcW w:w="1796" w:type="dxa"/>
            <w:vAlign w:val="center"/>
          </w:tcPr>
          <w:p w14:paraId="05BB10DE" w14:textId="77777777" w:rsidR="00F80E41" w:rsidRDefault="00000000">
            <w:r>
              <w:rPr>
                <w:sz w:val="14"/>
              </w:rPr>
              <w:t>646</w:t>
            </w:r>
          </w:p>
        </w:tc>
        <w:tc>
          <w:tcPr>
            <w:tcW w:w="1796" w:type="dxa"/>
            <w:vAlign w:val="center"/>
          </w:tcPr>
          <w:p w14:paraId="7482CA38" w14:textId="77777777" w:rsidR="00F80E41" w:rsidRDefault="00000000">
            <w:r>
              <w:rPr>
                <w:sz w:val="14"/>
              </w:rPr>
              <w:t>Cs₂ScInI₆</w:t>
            </w:r>
          </w:p>
        </w:tc>
      </w:tr>
      <w:tr w:rsidR="00F80E41" w14:paraId="779547BA" w14:textId="77777777">
        <w:trPr>
          <w:jc w:val="center"/>
        </w:trPr>
        <w:tc>
          <w:tcPr>
            <w:tcW w:w="1796" w:type="dxa"/>
            <w:vAlign w:val="center"/>
          </w:tcPr>
          <w:p w14:paraId="5DD6E316" w14:textId="77777777" w:rsidR="00F80E41" w:rsidRDefault="00000000">
            <w:r>
              <w:rPr>
                <w:sz w:val="14"/>
              </w:rPr>
              <w:t>647</w:t>
            </w:r>
          </w:p>
        </w:tc>
        <w:tc>
          <w:tcPr>
            <w:tcW w:w="1796" w:type="dxa"/>
            <w:vAlign w:val="center"/>
          </w:tcPr>
          <w:p w14:paraId="17D2A9A6" w14:textId="77777777" w:rsidR="00F80E41" w:rsidRDefault="00000000">
            <w:r>
              <w:rPr>
                <w:sz w:val="14"/>
              </w:rPr>
              <w:t>Cs₂ScAgI₆</w:t>
            </w:r>
          </w:p>
        </w:tc>
        <w:tc>
          <w:tcPr>
            <w:tcW w:w="1796" w:type="dxa"/>
            <w:vAlign w:val="center"/>
          </w:tcPr>
          <w:p w14:paraId="07C2F2F1" w14:textId="77777777" w:rsidR="00F80E41" w:rsidRDefault="00000000">
            <w:r>
              <w:rPr>
                <w:sz w:val="14"/>
              </w:rPr>
              <w:t>648</w:t>
            </w:r>
          </w:p>
        </w:tc>
        <w:tc>
          <w:tcPr>
            <w:tcW w:w="1796" w:type="dxa"/>
            <w:vAlign w:val="center"/>
          </w:tcPr>
          <w:p w14:paraId="5CEEAC6A" w14:textId="77777777" w:rsidR="00F80E41" w:rsidRDefault="00000000">
            <w:r>
              <w:rPr>
                <w:sz w:val="14"/>
              </w:rPr>
              <w:t>Cs₂ScGaI₆</w:t>
            </w:r>
          </w:p>
        </w:tc>
        <w:tc>
          <w:tcPr>
            <w:tcW w:w="1796" w:type="dxa"/>
            <w:vAlign w:val="center"/>
          </w:tcPr>
          <w:p w14:paraId="4B59466F" w14:textId="77777777" w:rsidR="00F80E41" w:rsidRDefault="00000000">
            <w:r>
              <w:rPr>
                <w:sz w:val="14"/>
              </w:rPr>
              <w:t>649</w:t>
            </w:r>
          </w:p>
        </w:tc>
        <w:tc>
          <w:tcPr>
            <w:tcW w:w="1796" w:type="dxa"/>
            <w:vAlign w:val="center"/>
          </w:tcPr>
          <w:p w14:paraId="3AEFE7B1" w14:textId="77777777" w:rsidR="00F80E41" w:rsidRDefault="00000000">
            <w:r>
              <w:rPr>
                <w:sz w:val="14"/>
              </w:rPr>
              <w:t>Cs₂ScCuI₆</w:t>
            </w:r>
          </w:p>
        </w:tc>
        <w:tc>
          <w:tcPr>
            <w:tcW w:w="1796" w:type="dxa"/>
            <w:vAlign w:val="center"/>
          </w:tcPr>
          <w:p w14:paraId="20984333" w14:textId="77777777" w:rsidR="00F80E41" w:rsidRDefault="00000000">
            <w:r>
              <w:rPr>
                <w:sz w:val="14"/>
              </w:rPr>
              <w:t>650</w:t>
            </w:r>
          </w:p>
        </w:tc>
        <w:tc>
          <w:tcPr>
            <w:tcW w:w="1796" w:type="dxa"/>
            <w:vAlign w:val="center"/>
          </w:tcPr>
          <w:p w14:paraId="0C56C376" w14:textId="77777777" w:rsidR="00F80E41" w:rsidRDefault="00000000">
            <w:r>
              <w:rPr>
                <w:sz w:val="14"/>
              </w:rPr>
              <w:t>Cs₂CoTlI₆</w:t>
            </w:r>
          </w:p>
        </w:tc>
      </w:tr>
      <w:tr w:rsidR="00F80E41" w14:paraId="37C849C5" w14:textId="77777777">
        <w:trPr>
          <w:jc w:val="center"/>
        </w:trPr>
        <w:tc>
          <w:tcPr>
            <w:tcW w:w="1796" w:type="dxa"/>
            <w:vAlign w:val="center"/>
          </w:tcPr>
          <w:p w14:paraId="34ED9DD0" w14:textId="77777777" w:rsidR="00F80E41" w:rsidRDefault="00000000">
            <w:r>
              <w:rPr>
                <w:sz w:val="14"/>
              </w:rPr>
              <w:t>651</w:t>
            </w:r>
          </w:p>
        </w:tc>
        <w:tc>
          <w:tcPr>
            <w:tcW w:w="1796" w:type="dxa"/>
            <w:vAlign w:val="center"/>
          </w:tcPr>
          <w:p w14:paraId="1ACBF621" w14:textId="77777777" w:rsidR="00F80E41" w:rsidRDefault="00000000">
            <w:r>
              <w:rPr>
                <w:sz w:val="14"/>
              </w:rPr>
              <w:t>Cs₂CoGaI₆</w:t>
            </w:r>
          </w:p>
        </w:tc>
        <w:tc>
          <w:tcPr>
            <w:tcW w:w="1796" w:type="dxa"/>
            <w:vAlign w:val="center"/>
          </w:tcPr>
          <w:p w14:paraId="1DAE00FE" w14:textId="77777777" w:rsidR="00F80E41" w:rsidRDefault="00000000">
            <w:r>
              <w:rPr>
                <w:sz w:val="14"/>
              </w:rPr>
              <w:t>652</w:t>
            </w:r>
          </w:p>
        </w:tc>
        <w:tc>
          <w:tcPr>
            <w:tcW w:w="1796" w:type="dxa"/>
            <w:vAlign w:val="center"/>
          </w:tcPr>
          <w:p w14:paraId="3768E22C" w14:textId="77777777" w:rsidR="00F80E41" w:rsidRDefault="00000000">
            <w:r>
              <w:rPr>
                <w:sz w:val="14"/>
              </w:rPr>
              <w:t>Cs₂CuYI₆</w:t>
            </w:r>
          </w:p>
        </w:tc>
        <w:tc>
          <w:tcPr>
            <w:tcW w:w="1796" w:type="dxa"/>
            <w:vAlign w:val="center"/>
          </w:tcPr>
          <w:p w14:paraId="4DB979EA" w14:textId="77777777" w:rsidR="00F80E41" w:rsidRDefault="00000000">
            <w:r>
              <w:rPr>
                <w:sz w:val="14"/>
              </w:rPr>
              <w:t>654</w:t>
            </w:r>
          </w:p>
        </w:tc>
        <w:tc>
          <w:tcPr>
            <w:tcW w:w="1796" w:type="dxa"/>
            <w:vAlign w:val="center"/>
          </w:tcPr>
          <w:p w14:paraId="5F86EE3B" w14:textId="77777777" w:rsidR="00F80E41" w:rsidRDefault="00000000">
            <w:r>
              <w:rPr>
                <w:sz w:val="14"/>
              </w:rPr>
              <w:t>Cs₂ZnHfI₆</w:t>
            </w:r>
          </w:p>
        </w:tc>
        <w:tc>
          <w:tcPr>
            <w:tcW w:w="1796" w:type="dxa"/>
            <w:vAlign w:val="center"/>
          </w:tcPr>
          <w:p w14:paraId="566E40AC" w14:textId="77777777" w:rsidR="00F80E41" w:rsidRDefault="00000000">
            <w:r>
              <w:rPr>
                <w:sz w:val="14"/>
              </w:rPr>
              <w:t>655</w:t>
            </w:r>
          </w:p>
        </w:tc>
        <w:tc>
          <w:tcPr>
            <w:tcW w:w="1796" w:type="dxa"/>
            <w:vAlign w:val="center"/>
          </w:tcPr>
          <w:p w14:paraId="5EB3EE42" w14:textId="77777777" w:rsidR="00F80E41" w:rsidRDefault="00000000">
            <w:r>
              <w:rPr>
                <w:sz w:val="14"/>
              </w:rPr>
              <w:t>Cs₂ZnBaI₆</w:t>
            </w:r>
          </w:p>
        </w:tc>
      </w:tr>
      <w:tr w:rsidR="00F80E41" w14:paraId="73EFC105" w14:textId="77777777">
        <w:trPr>
          <w:jc w:val="center"/>
        </w:trPr>
        <w:tc>
          <w:tcPr>
            <w:tcW w:w="1796" w:type="dxa"/>
            <w:vAlign w:val="center"/>
          </w:tcPr>
          <w:p w14:paraId="19C2E4B5" w14:textId="77777777" w:rsidR="00F80E41" w:rsidRDefault="00000000">
            <w:r>
              <w:rPr>
                <w:sz w:val="14"/>
              </w:rPr>
              <w:t>656</w:t>
            </w:r>
          </w:p>
        </w:tc>
        <w:tc>
          <w:tcPr>
            <w:tcW w:w="1796" w:type="dxa"/>
            <w:vAlign w:val="center"/>
          </w:tcPr>
          <w:p w14:paraId="64CCBAEF" w14:textId="77777777" w:rsidR="00F80E41" w:rsidRDefault="00000000">
            <w:r>
              <w:rPr>
                <w:sz w:val="14"/>
              </w:rPr>
              <w:t>Cs₂ZnSrI₆</w:t>
            </w:r>
          </w:p>
        </w:tc>
        <w:tc>
          <w:tcPr>
            <w:tcW w:w="1796" w:type="dxa"/>
            <w:vAlign w:val="center"/>
          </w:tcPr>
          <w:p w14:paraId="1D2C5218" w14:textId="77777777" w:rsidR="00F80E41" w:rsidRDefault="00000000">
            <w:r>
              <w:rPr>
                <w:sz w:val="14"/>
              </w:rPr>
              <w:t>657</w:t>
            </w:r>
          </w:p>
        </w:tc>
        <w:tc>
          <w:tcPr>
            <w:tcW w:w="1796" w:type="dxa"/>
            <w:vAlign w:val="center"/>
          </w:tcPr>
          <w:p w14:paraId="48563271" w14:textId="77777777" w:rsidR="00F80E41" w:rsidRDefault="00000000">
            <w:r>
              <w:rPr>
                <w:sz w:val="14"/>
              </w:rPr>
              <w:t>Cs₂ZnGeI₆</w:t>
            </w:r>
          </w:p>
        </w:tc>
        <w:tc>
          <w:tcPr>
            <w:tcW w:w="1796" w:type="dxa"/>
            <w:vAlign w:val="center"/>
          </w:tcPr>
          <w:p w14:paraId="2DD9FD15" w14:textId="77777777" w:rsidR="00F80E41" w:rsidRDefault="00000000">
            <w:r>
              <w:rPr>
                <w:sz w:val="14"/>
              </w:rPr>
              <w:t>658</w:t>
            </w:r>
          </w:p>
        </w:tc>
        <w:tc>
          <w:tcPr>
            <w:tcW w:w="1796" w:type="dxa"/>
            <w:vAlign w:val="center"/>
          </w:tcPr>
          <w:p w14:paraId="1ECED4EA" w14:textId="77777777" w:rsidR="00F80E41" w:rsidRDefault="00000000">
            <w:r>
              <w:rPr>
                <w:sz w:val="14"/>
              </w:rPr>
              <w:t>Cs₂GaBiI₆</w:t>
            </w:r>
          </w:p>
        </w:tc>
        <w:tc>
          <w:tcPr>
            <w:tcW w:w="1796" w:type="dxa"/>
            <w:vAlign w:val="center"/>
          </w:tcPr>
          <w:p w14:paraId="7FCAD704" w14:textId="77777777" w:rsidR="00F80E41" w:rsidRDefault="00000000">
            <w:r>
              <w:rPr>
                <w:sz w:val="14"/>
              </w:rPr>
              <w:t>659</w:t>
            </w:r>
          </w:p>
        </w:tc>
        <w:tc>
          <w:tcPr>
            <w:tcW w:w="1796" w:type="dxa"/>
            <w:vAlign w:val="center"/>
          </w:tcPr>
          <w:p w14:paraId="23A7B5A2" w14:textId="77777777" w:rsidR="00F80E41" w:rsidRDefault="00000000">
            <w:r>
              <w:rPr>
                <w:sz w:val="14"/>
              </w:rPr>
              <w:t>Cs₂GaIrI₆</w:t>
            </w:r>
          </w:p>
        </w:tc>
      </w:tr>
      <w:tr w:rsidR="00F80E41" w14:paraId="1B788A3F" w14:textId="77777777">
        <w:trPr>
          <w:jc w:val="center"/>
        </w:trPr>
        <w:tc>
          <w:tcPr>
            <w:tcW w:w="1796" w:type="dxa"/>
            <w:vAlign w:val="center"/>
          </w:tcPr>
          <w:p w14:paraId="4FCCCD5C" w14:textId="77777777" w:rsidR="00F80E41" w:rsidRDefault="00000000">
            <w:r>
              <w:rPr>
                <w:sz w:val="14"/>
              </w:rPr>
              <w:t>660</w:t>
            </w:r>
          </w:p>
        </w:tc>
        <w:tc>
          <w:tcPr>
            <w:tcW w:w="1796" w:type="dxa"/>
            <w:vAlign w:val="center"/>
          </w:tcPr>
          <w:p w14:paraId="7EEF15AA" w14:textId="77777777" w:rsidR="00F80E41" w:rsidRDefault="00000000">
            <w:r>
              <w:rPr>
                <w:sz w:val="14"/>
              </w:rPr>
              <w:t>Cs₂GaRhI₆</w:t>
            </w:r>
          </w:p>
        </w:tc>
        <w:tc>
          <w:tcPr>
            <w:tcW w:w="1796" w:type="dxa"/>
            <w:vAlign w:val="center"/>
          </w:tcPr>
          <w:p w14:paraId="351F1365" w14:textId="77777777" w:rsidR="00F80E41" w:rsidRDefault="00000000">
            <w:r>
              <w:rPr>
                <w:sz w:val="14"/>
              </w:rPr>
              <w:t>662</w:t>
            </w:r>
          </w:p>
        </w:tc>
        <w:tc>
          <w:tcPr>
            <w:tcW w:w="1796" w:type="dxa"/>
            <w:vAlign w:val="center"/>
          </w:tcPr>
          <w:p w14:paraId="0437CE41" w14:textId="77777777" w:rsidR="00F80E41" w:rsidRDefault="00000000">
            <w:r>
              <w:rPr>
                <w:sz w:val="14"/>
              </w:rPr>
              <w:t>Cs₂GePbI₆</w:t>
            </w:r>
          </w:p>
        </w:tc>
        <w:tc>
          <w:tcPr>
            <w:tcW w:w="1796" w:type="dxa"/>
            <w:vAlign w:val="center"/>
          </w:tcPr>
          <w:p w14:paraId="6BF04ECE" w14:textId="77777777" w:rsidR="00F80E41" w:rsidRDefault="00000000">
            <w:r>
              <w:rPr>
                <w:sz w:val="14"/>
              </w:rPr>
              <w:t>664</w:t>
            </w:r>
          </w:p>
        </w:tc>
        <w:tc>
          <w:tcPr>
            <w:tcW w:w="1796" w:type="dxa"/>
            <w:vAlign w:val="center"/>
          </w:tcPr>
          <w:p w14:paraId="7D0C21B4" w14:textId="77777777" w:rsidR="00F80E41" w:rsidRDefault="00000000">
            <w:r>
              <w:rPr>
                <w:sz w:val="14"/>
              </w:rPr>
              <w:t>Cs₂GeSnI₆</w:t>
            </w:r>
          </w:p>
        </w:tc>
        <w:tc>
          <w:tcPr>
            <w:tcW w:w="1796" w:type="dxa"/>
            <w:vAlign w:val="center"/>
          </w:tcPr>
          <w:p w14:paraId="5575F3BF" w14:textId="77777777" w:rsidR="00F80E41" w:rsidRDefault="00000000">
            <w:r>
              <w:rPr>
                <w:sz w:val="14"/>
              </w:rPr>
              <w:t>665</w:t>
            </w:r>
          </w:p>
        </w:tc>
        <w:tc>
          <w:tcPr>
            <w:tcW w:w="1796" w:type="dxa"/>
            <w:vAlign w:val="center"/>
          </w:tcPr>
          <w:p w14:paraId="2914BBE2" w14:textId="77777777" w:rsidR="00F80E41" w:rsidRDefault="00000000">
            <w:r>
              <w:rPr>
                <w:sz w:val="14"/>
              </w:rPr>
              <w:t>Cs₂GeCdI₆</w:t>
            </w:r>
          </w:p>
        </w:tc>
      </w:tr>
      <w:tr w:rsidR="00F80E41" w14:paraId="15948695" w14:textId="77777777">
        <w:trPr>
          <w:jc w:val="center"/>
        </w:trPr>
        <w:tc>
          <w:tcPr>
            <w:tcW w:w="1796" w:type="dxa"/>
            <w:vAlign w:val="center"/>
          </w:tcPr>
          <w:p w14:paraId="7A5C4EC0" w14:textId="77777777" w:rsidR="00F80E41" w:rsidRDefault="00000000">
            <w:r>
              <w:rPr>
                <w:sz w:val="14"/>
              </w:rPr>
              <w:t>666</w:t>
            </w:r>
          </w:p>
        </w:tc>
        <w:tc>
          <w:tcPr>
            <w:tcW w:w="1796" w:type="dxa"/>
            <w:vAlign w:val="center"/>
          </w:tcPr>
          <w:p w14:paraId="424620F9" w14:textId="77777777" w:rsidR="00F80E41" w:rsidRDefault="00000000">
            <w:r>
              <w:rPr>
                <w:sz w:val="14"/>
              </w:rPr>
              <w:t>Cs₂GeSrI₆</w:t>
            </w:r>
          </w:p>
        </w:tc>
        <w:tc>
          <w:tcPr>
            <w:tcW w:w="1796" w:type="dxa"/>
            <w:vAlign w:val="center"/>
          </w:tcPr>
          <w:p w14:paraId="176BC8CD" w14:textId="77777777" w:rsidR="00F80E41" w:rsidRDefault="00000000">
            <w:r>
              <w:rPr>
                <w:sz w:val="14"/>
              </w:rPr>
              <w:t>667</w:t>
            </w:r>
          </w:p>
        </w:tc>
        <w:tc>
          <w:tcPr>
            <w:tcW w:w="1796" w:type="dxa"/>
            <w:vAlign w:val="center"/>
          </w:tcPr>
          <w:p w14:paraId="1D0319DF" w14:textId="77777777" w:rsidR="00F80E41" w:rsidRDefault="00000000">
            <w:r>
              <w:rPr>
                <w:sz w:val="14"/>
              </w:rPr>
              <w:t>Cs₂AsTlI₆</w:t>
            </w:r>
          </w:p>
        </w:tc>
        <w:tc>
          <w:tcPr>
            <w:tcW w:w="1796" w:type="dxa"/>
            <w:vAlign w:val="center"/>
          </w:tcPr>
          <w:p w14:paraId="1B0438BC" w14:textId="77777777" w:rsidR="00F80E41" w:rsidRDefault="00000000">
            <w:r>
              <w:rPr>
                <w:sz w:val="14"/>
              </w:rPr>
              <w:t>668</w:t>
            </w:r>
          </w:p>
        </w:tc>
        <w:tc>
          <w:tcPr>
            <w:tcW w:w="1796" w:type="dxa"/>
            <w:vAlign w:val="center"/>
          </w:tcPr>
          <w:p w14:paraId="0C014B08" w14:textId="77777777" w:rsidR="00F80E41" w:rsidRDefault="00000000">
            <w:r>
              <w:rPr>
                <w:sz w:val="14"/>
              </w:rPr>
              <w:t>Cs₂SrPbI₆</w:t>
            </w:r>
          </w:p>
        </w:tc>
        <w:tc>
          <w:tcPr>
            <w:tcW w:w="1796" w:type="dxa"/>
            <w:vAlign w:val="center"/>
          </w:tcPr>
          <w:p w14:paraId="28A8375E" w14:textId="77777777" w:rsidR="00F80E41" w:rsidRDefault="00000000">
            <w:r>
              <w:rPr>
                <w:sz w:val="14"/>
              </w:rPr>
              <w:t>669</w:t>
            </w:r>
          </w:p>
        </w:tc>
        <w:tc>
          <w:tcPr>
            <w:tcW w:w="1796" w:type="dxa"/>
            <w:vAlign w:val="center"/>
          </w:tcPr>
          <w:p w14:paraId="5860D33C" w14:textId="77777777" w:rsidR="00F80E41" w:rsidRDefault="00000000">
            <w:r>
              <w:rPr>
                <w:sz w:val="14"/>
              </w:rPr>
              <w:t>Cs₂SrHgI₆</w:t>
            </w:r>
          </w:p>
        </w:tc>
      </w:tr>
      <w:tr w:rsidR="00F80E41" w14:paraId="6D295CF6" w14:textId="77777777">
        <w:trPr>
          <w:jc w:val="center"/>
        </w:trPr>
        <w:tc>
          <w:tcPr>
            <w:tcW w:w="1796" w:type="dxa"/>
            <w:vAlign w:val="center"/>
          </w:tcPr>
          <w:p w14:paraId="7DFBB72D" w14:textId="77777777" w:rsidR="00F80E41" w:rsidRDefault="00000000">
            <w:r>
              <w:rPr>
                <w:sz w:val="14"/>
              </w:rPr>
              <w:t>670</w:t>
            </w:r>
          </w:p>
        </w:tc>
        <w:tc>
          <w:tcPr>
            <w:tcW w:w="1796" w:type="dxa"/>
            <w:vAlign w:val="center"/>
          </w:tcPr>
          <w:p w14:paraId="3CAF2A44" w14:textId="77777777" w:rsidR="00F80E41" w:rsidRDefault="00000000">
            <w:r>
              <w:rPr>
                <w:sz w:val="14"/>
              </w:rPr>
              <w:t>Cs₂SrOsI₆</w:t>
            </w:r>
          </w:p>
        </w:tc>
        <w:tc>
          <w:tcPr>
            <w:tcW w:w="1796" w:type="dxa"/>
            <w:vAlign w:val="center"/>
          </w:tcPr>
          <w:p w14:paraId="26F5425B" w14:textId="77777777" w:rsidR="00F80E41" w:rsidRDefault="00000000">
            <w:r>
              <w:rPr>
                <w:sz w:val="14"/>
              </w:rPr>
              <w:t>671</w:t>
            </w:r>
          </w:p>
        </w:tc>
        <w:tc>
          <w:tcPr>
            <w:tcW w:w="1796" w:type="dxa"/>
            <w:vAlign w:val="center"/>
          </w:tcPr>
          <w:p w14:paraId="29FF53C2" w14:textId="77777777" w:rsidR="00F80E41" w:rsidRDefault="00000000">
            <w:r>
              <w:rPr>
                <w:sz w:val="14"/>
              </w:rPr>
              <w:t>Cs₂PtHgCl₆</w:t>
            </w:r>
          </w:p>
        </w:tc>
        <w:tc>
          <w:tcPr>
            <w:tcW w:w="1796" w:type="dxa"/>
            <w:vAlign w:val="center"/>
          </w:tcPr>
          <w:p w14:paraId="433D03E1" w14:textId="77777777" w:rsidR="00F80E41" w:rsidRDefault="00000000">
            <w:r>
              <w:rPr>
                <w:sz w:val="14"/>
              </w:rPr>
              <w:t>672</w:t>
            </w:r>
          </w:p>
        </w:tc>
        <w:tc>
          <w:tcPr>
            <w:tcW w:w="1796" w:type="dxa"/>
            <w:vAlign w:val="center"/>
          </w:tcPr>
          <w:p w14:paraId="16CAB6BE" w14:textId="77777777" w:rsidR="00F80E41" w:rsidRDefault="00000000">
            <w:r>
              <w:rPr>
                <w:sz w:val="14"/>
              </w:rPr>
              <w:t>Cs₂SrCdI₆</w:t>
            </w:r>
          </w:p>
        </w:tc>
        <w:tc>
          <w:tcPr>
            <w:tcW w:w="1796" w:type="dxa"/>
            <w:vAlign w:val="center"/>
          </w:tcPr>
          <w:p w14:paraId="79D14EFE" w14:textId="77777777" w:rsidR="00F80E41" w:rsidRDefault="00000000">
            <w:r>
              <w:rPr>
                <w:sz w:val="14"/>
              </w:rPr>
              <w:t>673</w:t>
            </w:r>
          </w:p>
        </w:tc>
        <w:tc>
          <w:tcPr>
            <w:tcW w:w="1796" w:type="dxa"/>
            <w:vAlign w:val="center"/>
          </w:tcPr>
          <w:p w14:paraId="6DD05A69" w14:textId="77777777" w:rsidR="00F80E41" w:rsidRDefault="00000000">
            <w:r>
              <w:rPr>
                <w:sz w:val="14"/>
              </w:rPr>
              <w:t>Cs₂SrRuI₆</w:t>
            </w:r>
          </w:p>
        </w:tc>
      </w:tr>
      <w:tr w:rsidR="00697872" w14:paraId="4AAC6990" w14:textId="77777777">
        <w:trPr>
          <w:jc w:val="center"/>
        </w:trPr>
        <w:tc>
          <w:tcPr>
            <w:tcW w:w="1796" w:type="dxa"/>
            <w:vAlign w:val="center"/>
          </w:tcPr>
          <w:p w14:paraId="66E03C15" w14:textId="77777777" w:rsidR="00697872" w:rsidRDefault="00697872" w:rsidP="00697872">
            <w:r>
              <w:rPr>
                <w:sz w:val="14"/>
              </w:rPr>
              <w:t>674</w:t>
            </w:r>
          </w:p>
        </w:tc>
        <w:tc>
          <w:tcPr>
            <w:tcW w:w="1796" w:type="dxa"/>
            <w:vAlign w:val="center"/>
          </w:tcPr>
          <w:p w14:paraId="436DCF11" w14:textId="77777777" w:rsidR="00697872" w:rsidRDefault="00697872" w:rsidP="00697872">
            <w:r>
              <w:rPr>
                <w:sz w:val="14"/>
              </w:rPr>
              <w:t>Cs₂YTlI₆</w:t>
            </w:r>
          </w:p>
        </w:tc>
        <w:tc>
          <w:tcPr>
            <w:tcW w:w="1796" w:type="dxa"/>
            <w:vAlign w:val="center"/>
          </w:tcPr>
          <w:p w14:paraId="66AD860E" w14:textId="77777777" w:rsidR="00697872" w:rsidRDefault="00697872" w:rsidP="00697872">
            <w:r>
              <w:rPr>
                <w:sz w:val="14"/>
              </w:rPr>
              <w:t>675</w:t>
            </w:r>
          </w:p>
        </w:tc>
        <w:tc>
          <w:tcPr>
            <w:tcW w:w="1796" w:type="dxa"/>
            <w:vAlign w:val="center"/>
          </w:tcPr>
          <w:p w14:paraId="29FCC0D9" w14:textId="77777777" w:rsidR="00697872" w:rsidRPr="00697872" w:rsidRDefault="00697872" w:rsidP="00697872">
            <w:pPr>
              <w:rPr>
                <w:highlight w:val="darkGray"/>
              </w:rPr>
            </w:pPr>
            <w:r w:rsidRPr="00697872">
              <w:rPr>
                <w:sz w:val="14"/>
                <w:highlight w:val="darkGray"/>
              </w:rPr>
              <w:t>Cs₂YAuI₆</w:t>
            </w:r>
          </w:p>
        </w:tc>
        <w:tc>
          <w:tcPr>
            <w:tcW w:w="1796" w:type="dxa"/>
            <w:vAlign w:val="center"/>
          </w:tcPr>
          <w:p w14:paraId="607EFEAD" w14:textId="77777777" w:rsidR="00697872" w:rsidRPr="00697872" w:rsidRDefault="00697872" w:rsidP="00697872">
            <w:pPr>
              <w:rPr>
                <w:highlight w:val="darkGray"/>
              </w:rPr>
            </w:pPr>
            <w:r w:rsidRPr="00697872">
              <w:rPr>
                <w:sz w:val="14"/>
                <w:highlight w:val="darkGray"/>
              </w:rPr>
              <w:t>676</w:t>
            </w:r>
          </w:p>
        </w:tc>
        <w:tc>
          <w:tcPr>
            <w:tcW w:w="1796" w:type="dxa"/>
            <w:vAlign w:val="center"/>
          </w:tcPr>
          <w:p w14:paraId="02FD1562" w14:textId="3536CA86" w:rsidR="00697872" w:rsidRPr="00697872" w:rsidRDefault="00697872" w:rsidP="00697872">
            <w:pPr>
              <w:rPr>
                <w:highlight w:val="yellow"/>
              </w:rPr>
            </w:pPr>
            <w:r w:rsidRPr="00420F67">
              <w:rPr>
                <w:color w:val="000000" w:themeColor="text1"/>
                <w:sz w:val="14"/>
              </w:rPr>
              <w:t>Cs₂YInI₆</w:t>
            </w:r>
          </w:p>
        </w:tc>
        <w:tc>
          <w:tcPr>
            <w:tcW w:w="1796" w:type="dxa"/>
            <w:vAlign w:val="center"/>
          </w:tcPr>
          <w:p w14:paraId="4229FE9C" w14:textId="77777777" w:rsidR="00697872" w:rsidRDefault="00697872" w:rsidP="00697872">
            <w:r>
              <w:rPr>
                <w:sz w:val="14"/>
              </w:rPr>
              <w:t>677</w:t>
            </w:r>
          </w:p>
        </w:tc>
        <w:tc>
          <w:tcPr>
            <w:tcW w:w="1796" w:type="dxa"/>
            <w:vAlign w:val="center"/>
          </w:tcPr>
          <w:p w14:paraId="60196E61" w14:textId="77777777" w:rsidR="00697872" w:rsidRDefault="00697872" w:rsidP="00697872">
            <w:r>
              <w:rPr>
                <w:sz w:val="14"/>
              </w:rPr>
              <w:t>Cs₂YAgI₆</w:t>
            </w:r>
          </w:p>
        </w:tc>
      </w:tr>
      <w:tr w:rsidR="00697872" w14:paraId="60E96C08" w14:textId="77777777">
        <w:trPr>
          <w:jc w:val="center"/>
        </w:trPr>
        <w:tc>
          <w:tcPr>
            <w:tcW w:w="1796" w:type="dxa"/>
            <w:vAlign w:val="center"/>
          </w:tcPr>
          <w:p w14:paraId="535A897C" w14:textId="77777777" w:rsidR="00697872" w:rsidRDefault="00697872" w:rsidP="00697872">
            <w:r>
              <w:rPr>
                <w:sz w:val="14"/>
              </w:rPr>
              <w:t>678</w:t>
            </w:r>
          </w:p>
        </w:tc>
        <w:tc>
          <w:tcPr>
            <w:tcW w:w="1796" w:type="dxa"/>
            <w:vAlign w:val="center"/>
          </w:tcPr>
          <w:p w14:paraId="53594186" w14:textId="77777777" w:rsidR="00697872" w:rsidRDefault="00697872" w:rsidP="00697872">
            <w:r>
              <w:rPr>
                <w:sz w:val="14"/>
              </w:rPr>
              <w:t>Cs₂ZrHgI₆</w:t>
            </w:r>
          </w:p>
        </w:tc>
        <w:tc>
          <w:tcPr>
            <w:tcW w:w="1796" w:type="dxa"/>
            <w:vAlign w:val="center"/>
          </w:tcPr>
          <w:p w14:paraId="2233859A" w14:textId="77777777" w:rsidR="00697872" w:rsidRDefault="00697872" w:rsidP="00697872">
            <w:r>
              <w:rPr>
                <w:sz w:val="14"/>
              </w:rPr>
              <w:t>681</w:t>
            </w:r>
          </w:p>
        </w:tc>
        <w:tc>
          <w:tcPr>
            <w:tcW w:w="1796" w:type="dxa"/>
            <w:vAlign w:val="center"/>
          </w:tcPr>
          <w:p w14:paraId="2D992935" w14:textId="77777777" w:rsidR="00697872" w:rsidRDefault="00697872" w:rsidP="00697872">
            <w:r>
              <w:rPr>
                <w:sz w:val="14"/>
              </w:rPr>
              <w:t>Cs₂RhTlI₆</w:t>
            </w:r>
          </w:p>
        </w:tc>
        <w:tc>
          <w:tcPr>
            <w:tcW w:w="1796" w:type="dxa"/>
            <w:vAlign w:val="center"/>
          </w:tcPr>
          <w:p w14:paraId="67CE9BEF" w14:textId="77777777" w:rsidR="00697872" w:rsidRDefault="00697872" w:rsidP="00697872">
            <w:r>
              <w:rPr>
                <w:sz w:val="14"/>
              </w:rPr>
              <w:t>682</w:t>
            </w:r>
          </w:p>
        </w:tc>
        <w:tc>
          <w:tcPr>
            <w:tcW w:w="1796" w:type="dxa"/>
            <w:vAlign w:val="center"/>
          </w:tcPr>
          <w:p w14:paraId="7C411D2D" w14:textId="77777777" w:rsidR="00697872" w:rsidRDefault="00697872" w:rsidP="00697872">
            <w:r>
              <w:rPr>
                <w:sz w:val="14"/>
              </w:rPr>
              <w:t>Cs₂RhInI₆</w:t>
            </w:r>
          </w:p>
        </w:tc>
        <w:tc>
          <w:tcPr>
            <w:tcW w:w="1796" w:type="dxa"/>
            <w:vAlign w:val="center"/>
          </w:tcPr>
          <w:p w14:paraId="69094321" w14:textId="77777777" w:rsidR="00697872" w:rsidRDefault="00697872" w:rsidP="00697872">
            <w:r>
              <w:rPr>
                <w:sz w:val="14"/>
              </w:rPr>
              <w:t>683</w:t>
            </w:r>
          </w:p>
        </w:tc>
        <w:tc>
          <w:tcPr>
            <w:tcW w:w="1796" w:type="dxa"/>
            <w:vAlign w:val="center"/>
          </w:tcPr>
          <w:p w14:paraId="23612587" w14:textId="77777777" w:rsidR="00697872" w:rsidRDefault="00697872" w:rsidP="00697872">
            <w:r>
              <w:rPr>
                <w:sz w:val="14"/>
              </w:rPr>
              <w:t>Cs₂PdHfI₆</w:t>
            </w:r>
          </w:p>
        </w:tc>
      </w:tr>
      <w:tr w:rsidR="00697872" w14:paraId="50A25403" w14:textId="77777777">
        <w:trPr>
          <w:jc w:val="center"/>
        </w:trPr>
        <w:tc>
          <w:tcPr>
            <w:tcW w:w="1796" w:type="dxa"/>
            <w:vAlign w:val="center"/>
          </w:tcPr>
          <w:p w14:paraId="75E24D63" w14:textId="77777777" w:rsidR="00697872" w:rsidRDefault="00697872" w:rsidP="00697872">
            <w:r>
              <w:rPr>
                <w:sz w:val="14"/>
              </w:rPr>
              <w:t>684</w:t>
            </w:r>
          </w:p>
        </w:tc>
        <w:tc>
          <w:tcPr>
            <w:tcW w:w="1796" w:type="dxa"/>
            <w:vAlign w:val="center"/>
          </w:tcPr>
          <w:p w14:paraId="05BFD10B" w14:textId="77777777" w:rsidR="00697872" w:rsidRDefault="00697872" w:rsidP="00697872">
            <w:r>
              <w:rPr>
                <w:sz w:val="14"/>
              </w:rPr>
              <w:t>Cs₂AgBiI₆</w:t>
            </w:r>
          </w:p>
        </w:tc>
        <w:tc>
          <w:tcPr>
            <w:tcW w:w="1796" w:type="dxa"/>
            <w:vAlign w:val="center"/>
          </w:tcPr>
          <w:p w14:paraId="2AC35310" w14:textId="77777777" w:rsidR="00697872" w:rsidRDefault="00697872" w:rsidP="00697872">
            <w:r>
              <w:rPr>
                <w:sz w:val="14"/>
              </w:rPr>
              <w:t>685</w:t>
            </w:r>
          </w:p>
        </w:tc>
        <w:tc>
          <w:tcPr>
            <w:tcW w:w="1796" w:type="dxa"/>
            <w:vAlign w:val="center"/>
          </w:tcPr>
          <w:p w14:paraId="22564BE7" w14:textId="77777777" w:rsidR="00697872" w:rsidRDefault="00697872" w:rsidP="00697872">
            <w:r>
              <w:rPr>
                <w:sz w:val="14"/>
              </w:rPr>
              <w:t>Cs₂CdPbI₆</w:t>
            </w:r>
          </w:p>
        </w:tc>
        <w:tc>
          <w:tcPr>
            <w:tcW w:w="1796" w:type="dxa"/>
            <w:vAlign w:val="center"/>
          </w:tcPr>
          <w:p w14:paraId="63AAB482" w14:textId="77777777" w:rsidR="00697872" w:rsidRDefault="00697872" w:rsidP="00697872">
            <w:r>
              <w:rPr>
                <w:sz w:val="14"/>
              </w:rPr>
              <w:t>686</w:t>
            </w:r>
          </w:p>
        </w:tc>
        <w:tc>
          <w:tcPr>
            <w:tcW w:w="1796" w:type="dxa"/>
            <w:vAlign w:val="center"/>
          </w:tcPr>
          <w:p w14:paraId="26DBC608" w14:textId="77777777" w:rsidR="00697872" w:rsidRDefault="00697872" w:rsidP="00697872">
            <w:r>
              <w:rPr>
                <w:sz w:val="14"/>
              </w:rPr>
              <w:t>Cs₂CdHfI₆</w:t>
            </w:r>
          </w:p>
        </w:tc>
        <w:tc>
          <w:tcPr>
            <w:tcW w:w="1796" w:type="dxa"/>
            <w:vAlign w:val="center"/>
          </w:tcPr>
          <w:p w14:paraId="5848DC79" w14:textId="77777777" w:rsidR="00697872" w:rsidRDefault="00697872" w:rsidP="00697872">
            <w:r>
              <w:rPr>
                <w:sz w:val="14"/>
              </w:rPr>
              <w:t>687</w:t>
            </w:r>
          </w:p>
        </w:tc>
        <w:tc>
          <w:tcPr>
            <w:tcW w:w="1796" w:type="dxa"/>
            <w:vAlign w:val="center"/>
          </w:tcPr>
          <w:p w14:paraId="7E3EF74E" w14:textId="77777777" w:rsidR="00697872" w:rsidRDefault="00697872" w:rsidP="00697872">
            <w:r>
              <w:rPr>
                <w:sz w:val="14"/>
              </w:rPr>
              <w:t>Cs₂CdBaI₆</w:t>
            </w:r>
          </w:p>
        </w:tc>
      </w:tr>
      <w:tr w:rsidR="00697872" w14:paraId="1A78DF95" w14:textId="77777777">
        <w:trPr>
          <w:jc w:val="center"/>
        </w:trPr>
        <w:tc>
          <w:tcPr>
            <w:tcW w:w="1796" w:type="dxa"/>
            <w:vAlign w:val="center"/>
          </w:tcPr>
          <w:p w14:paraId="7E7DC77C" w14:textId="77777777" w:rsidR="00697872" w:rsidRDefault="00697872" w:rsidP="00697872">
            <w:r>
              <w:rPr>
                <w:sz w:val="14"/>
              </w:rPr>
              <w:t>689</w:t>
            </w:r>
          </w:p>
        </w:tc>
        <w:tc>
          <w:tcPr>
            <w:tcW w:w="1796" w:type="dxa"/>
            <w:vAlign w:val="center"/>
          </w:tcPr>
          <w:p w14:paraId="3A5ADC6E" w14:textId="77777777" w:rsidR="00697872" w:rsidRDefault="00697872" w:rsidP="00697872">
            <w:r>
              <w:rPr>
                <w:sz w:val="14"/>
              </w:rPr>
              <w:t>Cs₂InTlI₆</w:t>
            </w:r>
          </w:p>
        </w:tc>
        <w:tc>
          <w:tcPr>
            <w:tcW w:w="1796" w:type="dxa"/>
            <w:vAlign w:val="center"/>
          </w:tcPr>
          <w:p w14:paraId="4AC72F84" w14:textId="77777777" w:rsidR="00697872" w:rsidRDefault="00697872" w:rsidP="00697872">
            <w:r>
              <w:rPr>
                <w:sz w:val="14"/>
              </w:rPr>
              <w:t>690</w:t>
            </w:r>
          </w:p>
        </w:tc>
        <w:tc>
          <w:tcPr>
            <w:tcW w:w="1796" w:type="dxa"/>
            <w:vAlign w:val="center"/>
          </w:tcPr>
          <w:p w14:paraId="5676C6B3" w14:textId="77777777" w:rsidR="00697872" w:rsidRDefault="00697872" w:rsidP="00697872">
            <w:r>
              <w:rPr>
                <w:sz w:val="14"/>
              </w:rPr>
              <w:t>Cs₂InIrI₆</w:t>
            </w:r>
          </w:p>
        </w:tc>
        <w:tc>
          <w:tcPr>
            <w:tcW w:w="1796" w:type="dxa"/>
            <w:vAlign w:val="center"/>
          </w:tcPr>
          <w:p w14:paraId="25B1A283" w14:textId="77777777" w:rsidR="00697872" w:rsidRDefault="00697872" w:rsidP="00697872">
            <w:r>
              <w:rPr>
                <w:sz w:val="14"/>
              </w:rPr>
              <w:t>691</w:t>
            </w:r>
          </w:p>
        </w:tc>
        <w:tc>
          <w:tcPr>
            <w:tcW w:w="1796" w:type="dxa"/>
            <w:vAlign w:val="center"/>
          </w:tcPr>
          <w:p w14:paraId="2AB43B21" w14:textId="77777777" w:rsidR="00697872" w:rsidRDefault="00697872" w:rsidP="00697872">
            <w:r>
              <w:rPr>
                <w:sz w:val="14"/>
              </w:rPr>
              <w:t>Cs₂SnPbI₆</w:t>
            </w:r>
          </w:p>
        </w:tc>
        <w:tc>
          <w:tcPr>
            <w:tcW w:w="1796" w:type="dxa"/>
            <w:vAlign w:val="center"/>
          </w:tcPr>
          <w:p w14:paraId="5F4D3C06" w14:textId="77777777" w:rsidR="00697872" w:rsidRDefault="00697872" w:rsidP="00697872">
            <w:r>
              <w:rPr>
                <w:sz w:val="14"/>
              </w:rPr>
              <w:t>692</w:t>
            </w:r>
          </w:p>
        </w:tc>
        <w:tc>
          <w:tcPr>
            <w:tcW w:w="1796" w:type="dxa"/>
            <w:vAlign w:val="center"/>
          </w:tcPr>
          <w:p w14:paraId="3104A69F" w14:textId="77777777" w:rsidR="00697872" w:rsidRDefault="00697872" w:rsidP="00697872">
            <w:r>
              <w:rPr>
                <w:sz w:val="14"/>
              </w:rPr>
              <w:t>Cs₂AuBiCl₆</w:t>
            </w:r>
          </w:p>
        </w:tc>
      </w:tr>
      <w:tr w:rsidR="00697872" w14:paraId="5A95E511" w14:textId="77777777">
        <w:trPr>
          <w:jc w:val="center"/>
        </w:trPr>
        <w:tc>
          <w:tcPr>
            <w:tcW w:w="1796" w:type="dxa"/>
            <w:vAlign w:val="center"/>
          </w:tcPr>
          <w:p w14:paraId="2A2604FD" w14:textId="77777777" w:rsidR="00697872" w:rsidRDefault="00697872" w:rsidP="00697872">
            <w:r>
              <w:rPr>
                <w:sz w:val="14"/>
              </w:rPr>
              <w:t>694</w:t>
            </w:r>
          </w:p>
        </w:tc>
        <w:tc>
          <w:tcPr>
            <w:tcW w:w="1796" w:type="dxa"/>
            <w:vAlign w:val="center"/>
          </w:tcPr>
          <w:p w14:paraId="0F9A17AF" w14:textId="77777777" w:rsidR="00697872" w:rsidRDefault="00697872" w:rsidP="00697872">
            <w:r>
              <w:rPr>
                <w:sz w:val="14"/>
              </w:rPr>
              <w:t>Cs₂BaPbI₆</w:t>
            </w:r>
          </w:p>
        </w:tc>
        <w:tc>
          <w:tcPr>
            <w:tcW w:w="1796" w:type="dxa"/>
            <w:vAlign w:val="center"/>
          </w:tcPr>
          <w:p w14:paraId="258B49C6" w14:textId="77777777" w:rsidR="00697872" w:rsidRDefault="00697872" w:rsidP="00697872">
            <w:r>
              <w:rPr>
                <w:sz w:val="14"/>
              </w:rPr>
              <w:t>695</w:t>
            </w:r>
          </w:p>
        </w:tc>
        <w:tc>
          <w:tcPr>
            <w:tcW w:w="1796" w:type="dxa"/>
            <w:vAlign w:val="center"/>
          </w:tcPr>
          <w:p w14:paraId="6B9A096B" w14:textId="77777777" w:rsidR="00697872" w:rsidRDefault="00697872" w:rsidP="00697872">
            <w:r>
              <w:rPr>
                <w:sz w:val="14"/>
              </w:rPr>
              <w:t>Cs₂BaHgI₆</w:t>
            </w:r>
          </w:p>
        </w:tc>
        <w:tc>
          <w:tcPr>
            <w:tcW w:w="1796" w:type="dxa"/>
            <w:vAlign w:val="center"/>
          </w:tcPr>
          <w:p w14:paraId="0F683B92" w14:textId="77777777" w:rsidR="00697872" w:rsidRDefault="00697872" w:rsidP="00697872">
            <w:r>
              <w:rPr>
                <w:sz w:val="14"/>
              </w:rPr>
              <w:t>696</w:t>
            </w:r>
          </w:p>
        </w:tc>
        <w:tc>
          <w:tcPr>
            <w:tcW w:w="1796" w:type="dxa"/>
            <w:vAlign w:val="center"/>
          </w:tcPr>
          <w:p w14:paraId="2CC20085" w14:textId="77777777" w:rsidR="00697872" w:rsidRDefault="00697872" w:rsidP="00697872">
            <w:r>
              <w:rPr>
                <w:sz w:val="14"/>
              </w:rPr>
              <w:t>Cs₂BaOsI₆</w:t>
            </w:r>
          </w:p>
        </w:tc>
        <w:tc>
          <w:tcPr>
            <w:tcW w:w="1796" w:type="dxa"/>
            <w:vAlign w:val="center"/>
          </w:tcPr>
          <w:p w14:paraId="299AB5CD" w14:textId="77777777" w:rsidR="00697872" w:rsidRDefault="00697872" w:rsidP="00697872">
            <w:r>
              <w:rPr>
                <w:sz w:val="14"/>
              </w:rPr>
              <w:t>697</w:t>
            </w:r>
          </w:p>
        </w:tc>
        <w:tc>
          <w:tcPr>
            <w:tcW w:w="1796" w:type="dxa"/>
            <w:vAlign w:val="center"/>
          </w:tcPr>
          <w:p w14:paraId="2F3D37E4" w14:textId="77777777" w:rsidR="00697872" w:rsidRDefault="00697872" w:rsidP="00697872">
            <w:r>
              <w:rPr>
                <w:sz w:val="14"/>
              </w:rPr>
              <w:t>Cs₂HfHgI₆</w:t>
            </w:r>
          </w:p>
        </w:tc>
      </w:tr>
      <w:tr w:rsidR="00697872" w14:paraId="0EF62668" w14:textId="77777777">
        <w:trPr>
          <w:jc w:val="center"/>
        </w:trPr>
        <w:tc>
          <w:tcPr>
            <w:tcW w:w="1796" w:type="dxa"/>
            <w:vAlign w:val="center"/>
          </w:tcPr>
          <w:p w14:paraId="4381A2B4" w14:textId="77777777" w:rsidR="00697872" w:rsidRDefault="00697872" w:rsidP="00697872">
            <w:r>
              <w:rPr>
                <w:sz w:val="14"/>
              </w:rPr>
              <w:t>698</w:t>
            </w:r>
          </w:p>
        </w:tc>
        <w:tc>
          <w:tcPr>
            <w:tcW w:w="1796" w:type="dxa"/>
            <w:vAlign w:val="center"/>
          </w:tcPr>
          <w:p w14:paraId="5F4BB1F3" w14:textId="77777777" w:rsidR="00697872" w:rsidRDefault="00697872" w:rsidP="00697872">
            <w:r>
              <w:rPr>
                <w:sz w:val="14"/>
              </w:rPr>
              <w:t>Cs₂IrTlI₆</w:t>
            </w:r>
          </w:p>
        </w:tc>
        <w:tc>
          <w:tcPr>
            <w:tcW w:w="1796" w:type="dxa"/>
            <w:vAlign w:val="center"/>
          </w:tcPr>
          <w:p w14:paraId="75F699F4" w14:textId="77777777" w:rsidR="00697872" w:rsidRDefault="00697872" w:rsidP="00697872">
            <w:r>
              <w:rPr>
                <w:sz w:val="14"/>
              </w:rPr>
              <w:t>699</w:t>
            </w:r>
          </w:p>
        </w:tc>
        <w:tc>
          <w:tcPr>
            <w:tcW w:w="1796" w:type="dxa"/>
            <w:vAlign w:val="center"/>
          </w:tcPr>
          <w:p w14:paraId="107D2E50" w14:textId="77777777" w:rsidR="00697872" w:rsidRDefault="00697872" w:rsidP="00697872">
            <w:r>
              <w:rPr>
                <w:sz w:val="14"/>
              </w:rPr>
              <w:t>Cs₂TlBiI₆</w:t>
            </w:r>
          </w:p>
        </w:tc>
        <w:tc>
          <w:tcPr>
            <w:tcW w:w="1796" w:type="dxa"/>
            <w:vAlign w:val="center"/>
          </w:tcPr>
          <w:p w14:paraId="2D667287" w14:textId="77777777" w:rsidR="00697872" w:rsidRDefault="00697872" w:rsidP="00697872">
            <w:r>
              <w:rPr>
                <w:sz w:val="14"/>
              </w:rPr>
              <w:t>700</w:t>
            </w:r>
          </w:p>
        </w:tc>
        <w:tc>
          <w:tcPr>
            <w:tcW w:w="1796" w:type="dxa"/>
            <w:vAlign w:val="center"/>
          </w:tcPr>
          <w:p w14:paraId="4E44791D" w14:textId="77777777" w:rsidR="00697872" w:rsidRDefault="00697872" w:rsidP="00697872">
            <w:r>
              <w:rPr>
                <w:sz w:val="14"/>
              </w:rPr>
              <w:t>Cs₂B₂Br₆</w:t>
            </w:r>
          </w:p>
        </w:tc>
        <w:tc>
          <w:tcPr>
            <w:tcW w:w="1796" w:type="dxa"/>
            <w:vAlign w:val="center"/>
          </w:tcPr>
          <w:p w14:paraId="33E71FBC" w14:textId="77777777" w:rsidR="00697872" w:rsidRDefault="00697872" w:rsidP="00697872">
            <w:r>
              <w:rPr>
                <w:sz w:val="14"/>
              </w:rPr>
              <w:t>701</w:t>
            </w:r>
          </w:p>
        </w:tc>
        <w:tc>
          <w:tcPr>
            <w:tcW w:w="1796" w:type="dxa"/>
            <w:vAlign w:val="center"/>
          </w:tcPr>
          <w:p w14:paraId="44B92CBD" w14:textId="77777777" w:rsidR="00697872" w:rsidRDefault="00697872" w:rsidP="00697872">
            <w:r>
              <w:rPr>
                <w:sz w:val="14"/>
              </w:rPr>
              <w:t>Cs₂C₂Br₆</w:t>
            </w:r>
          </w:p>
        </w:tc>
      </w:tr>
      <w:tr w:rsidR="00697872" w14:paraId="5FBEE570" w14:textId="77777777">
        <w:trPr>
          <w:jc w:val="center"/>
        </w:trPr>
        <w:tc>
          <w:tcPr>
            <w:tcW w:w="1796" w:type="dxa"/>
            <w:vAlign w:val="center"/>
          </w:tcPr>
          <w:p w14:paraId="142C0BCC" w14:textId="77777777" w:rsidR="00697872" w:rsidRDefault="00697872" w:rsidP="00697872">
            <w:r>
              <w:rPr>
                <w:sz w:val="14"/>
              </w:rPr>
              <w:t>702</w:t>
            </w:r>
          </w:p>
        </w:tc>
        <w:tc>
          <w:tcPr>
            <w:tcW w:w="1796" w:type="dxa"/>
            <w:vAlign w:val="center"/>
          </w:tcPr>
          <w:p w14:paraId="78CD446F" w14:textId="77777777" w:rsidR="00697872" w:rsidRDefault="00697872" w:rsidP="00697872">
            <w:r>
              <w:rPr>
                <w:sz w:val="14"/>
              </w:rPr>
              <w:t>Cs₂N₂Br₆</w:t>
            </w:r>
          </w:p>
        </w:tc>
        <w:tc>
          <w:tcPr>
            <w:tcW w:w="1796" w:type="dxa"/>
            <w:vAlign w:val="center"/>
          </w:tcPr>
          <w:p w14:paraId="75C7406B" w14:textId="77777777" w:rsidR="00697872" w:rsidRDefault="00697872" w:rsidP="00697872">
            <w:r>
              <w:rPr>
                <w:sz w:val="14"/>
              </w:rPr>
              <w:t>703</w:t>
            </w:r>
          </w:p>
        </w:tc>
        <w:tc>
          <w:tcPr>
            <w:tcW w:w="1796" w:type="dxa"/>
            <w:vAlign w:val="center"/>
          </w:tcPr>
          <w:p w14:paraId="77FF50DD" w14:textId="77777777" w:rsidR="00697872" w:rsidRDefault="00697872" w:rsidP="00697872">
            <w:r>
              <w:rPr>
                <w:sz w:val="14"/>
              </w:rPr>
              <w:t>Cs₂Mg₂Br₆</w:t>
            </w:r>
          </w:p>
        </w:tc>
        <w:tc>
          <w:tcPr>
            <w:tcW w:w="1796" w:type="dxa"/>
            <w:vAlign w:val="center"/>
          </w:tcPr>
          <w:p w14:paraId="18CE2234" w14:textId="77777777" w:rsidR="00697872" w:rsidRDefault="00697872" w:rsidP="00697872">
            <w:r>
              <w:rPr>
                <w:sz w:val="14"/>
              </w:rPr>
              <w:t>704</w:t>
            </w:r>
          </w:p>
        </w:tc>
        <w:tc>
          <w:tcPr>
            <w:tcW w:w="1796" w:type="dxa"/>
            <w:vAlign w:val="center"/>
          </w:tcPr>
          <w:p w14:paraId="3702D85E" w14:textId="77777777" w:rsidR="00697872" w:rsidRDefault="00697872" w:rsidP="00697872">
            <w:r>
              <w:rPr>
                <w:sz w:val="14"/>
              </w:rPr>
              <w:t>Cs₂Ge₂Br₆</w:t>
            </w:r>
          </w:p>
        </w:tc>
        <w:tc>
          <w:tcPr>
            <w:tcW w:w="1796" w:type="dxa"/>
            <w:vAlign w:val="center"/>
          </w:tcPr>
          <w:p w14:paraId="03335FD3" w14:textId="77777777" w:rsidR="00697872" w:rsidRDefault="00697872" w:rsidP="00697872">
            <w:r>
              <w:rPr>
                <w:sz w:val="14"/>
              </w:rPr>
              <w:t>705</w:t>
            </w:r>
          </w:p>
        </w:tc>
        <w:tc>
          <w:tcPr>
            <w:tcW w:w="1796" w:type="dxa"/>
            <w:vAlign w:val="center"/>
          </w:tcPr>
          <w:p w14:paraId="64EFD4AD" w14:textId="77777777" w:rsidR="00697872" w:rsidRDefault="00697872" w:rsidP="00697872">
            <w:r>
              <w:rPr>
                <w:sz w:val="14"/>
              </w:rPr>
              <w:t>Cs₂Cd₂Br₆</w:t>
            </w:r>
          </w:p>
        </w:tc>
      </w:tr>
      <w:tr w:rsidR="00697872" w14:paraId="4DFA9090" w14:textId="77777777">
        <w:trPr>
          <w:jc w:val="center"/>
        </w:trPr>
        <w:tc>
          <w:tcPr>
            <w:tcW w:w="1796" w:type="dxa"/>
            <w:vAlign w:val="center"/>
          </w:tcPr>
          <w:p w14:paraId="3974DC72" w14:textId="77777777" w:rsidR="00697872" w:rsidRDefault="00697872" w:rsidP="00697872">
            <w:r>
              <w:rPr>
                <w:sz w:val="14"/>
              </w:rPr>
              <w:t>706</w:t>
            </w:r>
          </w:p>
        </w:tc>
        <w:tc>
          <w:tcPr>
            <w:tcW w:w="1796" w:type="dxa"/>
            <w:vAlign w:val="center"/>
          </w:tcPr>
          <w:p w14:paraId="5339C453" w14:textId="77777777" w:rsidR="00697872" w:rsidRDefault="00697872" w:rsidP="00697872">
            <w:r>
              <w:rPr>
                <w:sz w:val="14"/>
              </w:rPr>
              <w:t>Cs₂Sn₂Br₆</w:t>
            </w:r>
          </w:p>
        </w:tc>
        <w:tc>
          <w:tcPr>
            <w:tcW w:w="1796" w:type="dxa"/>
            <w:vAlign w:val="center"/>
          </w:tcPr>
          <w:p w14:paraId="6A2D85DB" w14:textId="77777777" w:rsidR="00697872" w:rsidRDefault="00697872" w:rsidP="00697872">
            <w:r>
              <w:rPr>
                <w:sz w:val="14"/>
              </w:rPr>
              <w:t>707</w:t>
            </w:r>
          </w:p>
        </w:tc>
        <w:tc>
          <w:tcPr>
            <w:tcW w:w="1796" w:type="dxa"/>
            <w:vAlign w:val="center"/>
          </w:tcPr>
          <w:p w14:paraId="6F751D5D" w14:textId="77777777" w:rsidR="00697872" w:rsidRDefault="00697872" w:rsidP="00697872">
            <w:r>
              <w:rPr>
                <w:sz w:val="14"/>
              </w:rPr>
              <w:t>Cs₂Pb₂Br₆</w:t>
            </w:r>
          </w:p>
        </w:tc>
        <w:tc>
          <w:tcPr>
            <w:tcW w:w="1796" w:type="dxa"/>
            <w:vAlign w:val="center"/>
          </w:tcPr>
          <w:p w14:paraId="7AF46DD2" w14:textId="77777777" w:rsidR="00697872" w:rsidRDefault="00697872" w:rsidP="00697872">
            <w:r>
              <w:rPr>
                <w:sz w:val="14"/>
              </w:rPr>
              <w:t>708</w:t>
            </w:r>
          </w:p>
        </w:tc>
        <w:tc>
          <w:tcPr>
            <w:tcW w:w="1796" w:type="dxa"/>
            <w:vAlign w:val="center"/>
          </w:tcPr>
          <w:p w14:paraId="0E260701" w14:textId="77777777" w:rsidR="00697872" w:rsidRDefault="00697872" w:rsidP="00697872">
            <w:r>
              <w:rPr>
                <w:sz w:val="14"/>
              </w:rPr>
              <w:t>Cs₂BePbBr₆</w:t>
            </w:r>
          </w:p>
        </w:tc>
        <w:tc>
          <w:tcPr>
            <w:tcW w:w="1796" w:type="dxa"/>
            <w:vAlign w:val="center"/>
          </w:tcPr>
          <w:p w14:paraId="63E772A0" w14:textId="77777777" w:rsidR="00697872" w:rsidRDefault="00697872" w:rsidP="00697872">
            <w:r>
              <w:rPr>
                <w:sz w:val="14"/>
              </w:rPr>
              <w:t>709</w:t>
            </w:r>
          </w:p>
        </w:tc>
        <w:tc>
          <w:tcPr>
            <w:tcW w:w="1796" w:type="dxa"/>
            <w:vAlign w:val="center"/>
          </w:tcPr>
          <w:p w14:paraId="412545FB" w14:textId="77777777" w:rsidR="00697872" w:rsidRDefault="00697872" w:rsidP="00697872">
            <w:r>
              <w:rPr>
                <w:sz w:val="14"/>
              </w:rPr>
              <w:t>Cs₂BeHgBr₆</w:t>
            </w:r>
          </w:p>
        </w:tc>
      </w:tr>
      <w:tr w:rsidR="00697872" w14:paraId="337A352C" w14:textId="77777777">
        <w:trPr>
          <w:jc w:val="center"/>
        </w:trPr>
        <w:tc>
          <w:tcPr>
            <w:tcW w:w="1796" w:type="dxa"/>
            <w:vAlign w:val="center"/>
          </w:tcPr>
          <w:p w14:paraId="2088D11C" w14:textId="77777777" w:rsidR="00697872" w:rsidRDefault="00697872" w:rsidP="00697872">
            <w:r>
              <w:rPr>
                <w:sz w:val="14"/>
              </w:rPr>
              <w:t>710</w:t>
            </w:r>
          </w:p>
        </w:tc>
        <w:tc>
          <w:tcPr>
            <w:tcW w:w="1796" w:type="dxa"/>
            <w:vAlign w:val="center"/>
          </w:tcPr>
          <w:p w14:paraId="3BCAEF1F" w14:textId="77777777" w:rsidR="00697872" w:rsidRDefault="00697872" w:rsidP="00697872">
            <w:r>
              <w:rPr>
                <w:sz w:val="14"/>
              </w:rPr>
              <w:t>Cs₂BePtBr₆</w:t>
            </w:r>
          </w:p>
        </w:tc>
        <w:tc>
          <w:tcPr>
            <w:tcW w:w="1796" w:type="dxa"/>
            <w:vAlign w:val="center"/>
          </w:tcPr>
          <w:p w14:paraId="73444AD4" w14:textId="77777777" w:rsidR="00697872" w:rsidRDefault="00697872" w:rsidP="00697872">
            <w:r>
              <w:rPr>
                <w:sz w:val="14"/>
              </w:rPr>
              <w:t>711</w:t>
            </w:r>
          </w:p>
        </w:tc>
        <w:tc>
          <w:tcPr>
            <w:tcW w:w="1796" w:type="dxa"/>
            <w:vAlign w:val="center"/>
          </w:tcPr>
          <w:p w14:paraId="1DF7ADAA" w14:textId="77777777" w:rsidR="00697872" w:rsidRDefault="00697872" w:rsidP="00697872">
            <w:r>
              <w:rPr>
                <w:sz w:val="14"/>
              </w:rPr>
              <w:t>Cs₂BeOsBr₆</w:t>
            </w:r>
          </w:p>
        </w:tc>
        <w:tc>
          <w:tcPr>
            <w:tcW w:w="1796" w:type="dxa"/>
            <w:vAlign w:val="center"/>
          </w:tcPr>
          <w:p w14:paraId="41CE15F8" w14:textId="77777777" w:rsidR="00697872" w:rsidRDefault="00697872" w:rsidP="00697872">
            <w:r>
              <w:rPr>
                <w:sz w:val="14"/>
              </w:rPr>
              <w:t>712</w:t>
            </w:r>
          </w:p>
        </w:tc>
        <w:tc>
          <w:tcPr>
            <w:tcW w:w="1796" w:type="dxa"/>
            <w:vAlign w:val="center"/>
          </w:tcPr>
          <w:p w14:paraId="1A2DA250" w14:textId="77777777" w:rsidR="00697872" w:rsidRDefault="00697872" w:rsidP="00697872">
            <w:r>
              <w:rPr>
                <w:sz w:val="14"/>
              </w:rPr>
              <w:t>Cs₂BeHfBr₆</w:t>
            </w:r>
          </w:p>
        </w:tc>
        <w:tc>
          <w:tcPr>
            <w:tcW w:w="1796" w:type="dxa"/>
            <w:vAlign w:val="center"/>
          </w:tcPr>
          <w:p w14:paraId="63B89B05" w14:textId="77777777" w:rsidR="00697872" w:rsidRDefault="00697872" w:rsidP="00697872">
            <w:r>
              <w:rPr>
                <w:sz w:val="14"/>
              </w:rPr>
              <w:t>713</w:t>
            </w:r>
          </w:p>
        </w:tc>
        <w:tc>
          <w:tcPr>
            <w:tcW w:w="1796" w:type="dxa"/>
            <w:vAlign w:val="center"/>
          </w:tcPr>
          <w:p w14:paraId="3C20055B" w14:textId="77777777" w:rsidR="00697872" w:rsidRDefault="00697872" w:rsidP="00697872">
            <w:r>
              <w:rPr>
                <w:sz w:val="14"/>
              </w:rPr>
              <w:t>Cs₂BeSnBr₆</w:t>
            </w:r>
          </w:p>
        </w:tc>
      </w:tr>
      <w:tr w:rsidR="00697872" w14:paraId="1F1A5F89" w14:textId="77777777">
        <w:trPr>
          <w:jc w:val="center"/>
        </w:trPr>
        <w:tc>
          <w:tcPr>
            <w:tcW w:w="1796" w:type="dxa"/>
            <w:vAlign w:val="center"/>
          </w:tcPr>
          <w:p w14:paraId="7256ACE7" w14:textId="77777777" w:rsidR="00697872" w:rsidRDefault="00697872" w:rsidP="00697872">
            <w:r>
              <w:rPr>
                <w:sz w:val="14"/>
              </w:rPr>
              <w:t>716</w:t>
            </w:r>
          </w:p>
        </w:tc>
        <w:tc>
          <w:tcPr>
            <w:tcW w:w="1796" w:type="dxa"/>
            <w:vAlign w:val="center"/>
          </w:tcPr>
          <w:p w14:paraId="0234048C" w14:textId="77777777" w:rsidR="00697872" w:rsidRDefault="00697872" w:rsidP="00697872">
            <w:r>
              <w:rPr>
                <w:sz w:val="14"/>
              </w:rPr>
              <w:t>Cs₂BeGeBr₆</w:t>
            </w:r>
          </w:p>
        </w:tc>
        <w:tc>
          <w:tcPr>
            <w:tcW w:w="1796" w:type="dxa"/>
            <w:vAlign w:val="center"/>
          </w:tcPr>
          <w:p w14:paraId="209F0E42" w14:textId="77777777" w:rsidR="00697872" w:rsidRDefault="00697872" w:rsidP="00697872">
            <w:r>
              <w:rPr>
                <w:sz w:val="14"/>
              </w:rPr>
              <w:t>718</w:t>
            </w:r>
          </w:p>
        </w:tc>
        <w:tc>
          <w:tcPr>
            <w:tcW w:w="1796" w:type="dxa"/>
            <w:vAlign w:val="center"/>
          </w:tcPr>
          <w:p w14:paraId="10F2B194" w14:textId="77777777" w:rsidR="00697872" w:rsidRDefault="00697872" w:rsidP="00697872">
            <w:r>
              <w:rPr>
                <w:sz w:val="14"/>
              </w:rPr>
              <w:t>Cs₂BeSiBr₆</w:t>
            </w:r>
          </w:p>
        </w:tc>
        <w:tc>
          <w:tcPr>
            <w:tcW w:w="1796" w:type="dxa"/>
            <w:vAlign w:val="center"/>
          </w:tcPr>
          <w:p w14:paraId="49933CB4" w14:textId="77777777" w:rsidR="00697872" w:rsidRDefault="00697872" w:rsidP="00697872">
            <w:r>
              <w:rPr>
                <w:sz w:val="14"/>
              </w:rPr>
              <w:t>719</w:t>
            </w:r>
          </w:p>
        </w:tc>
        <w:tc>
          <w:tcPr>
            <w:tcW w:w="1796" w:type="dxa"/>
            <w:vAlign w:val="center"/>
          </w:tcPr>
          <w:p w14:paraId="308C993D" w14:textId="77777777" w:rsidR="00697872" w:rsidRDefault="00697872" w:rsidP="00697872">
            <w:r>
              <w:rPr>
                <w:sz w:val="14"/>
              </w:rPr>
              <w:t>Cs₂BeMgBr₆</w:t>
            </w:r>
          </w:p>
        </w:tc>
        <w:tc>
          <w:tcPr>
            <w:tcW w:w="1796" w:type="dxa"/>
            <w:vAlign w:val="center"/>
          </w:tcPr>
          <w:p w14:paraId="1CDF7674" w14:textId="77777777" w:rsidR="00697872" w:rsidRDefault="00697872" w:rsidP="00697872">
            <w:r>
              <w:rPr>
                <w:sz w:val="14"/>
              </w:rPr>
              <w:t>720</w:t>
            </w:r>
          </w:p>
        </w:tc>
        <w:tc>
          <w:tcPr>
            <w:tcW w:w="1796" w:type="dxa"/>
            <w:vAlign w:val="center"/>
          </w:tcPr>
          <w:p w14:paraId="43D009F2" w14:textId="77777777" w:rsidR="00697872" w:rsidRDefault="00697872" w:rsidP="00697872">
            <w:r>
              <w:rPr>
                <w:sz w:val="14"/>
              </w:rPr>
              <w:t>Cs₂BeCBr₆</w:t>
            </w:r>
          </w:p>
        </w:tc>
      </w:tr>
      <w:tr w:rsidR="00697872" w14:paraId="4CE9FBB1" w14:textId="77777777">
        <w:trPr>
          <w:jc w:val="center"/>
        </w:trPr>
        <w:tc>
          <w:tcPr>
            <w:tcW w:w="1796" w:type="dxa"/>
            <w:vAlign w:val="center"/>
          </w:tcPr>
          <w:p w14:paraId="51CFBD58" w14:textId="77777777" w:rsidR="00697872" w:rsidRDefault="00697872" w:rsidP="00697872">
            <w:r>
              <w:rPr>
                <w:sz w:val="14"/>
              </w:rPr>
              <w:t>721</w:t>
            </w:r>
          </w:p>
        </w:tc>
        <w:tc>
          <w:tcPr>
            <w:tcW w:w="1796" w:type="dxa"/>
            <w:vAlign w:val="center"/>
          </w:tcPr>
          <w:p w14:paraId="299FCA1D" w14:textId="77777777" w:rsidR="00697872" w:rsidRDefault="00697872" w:rsidP="00697872">
            <w:r>
              <w:rPr>
                <w:sz w:val="14"/>
              </w:rPr>
              <w:t>Cs₂BBiBr₆</w:t>
            </w:r>
          </w:p>
        </w:tc>
        <w:tc>
          <w:tcPr>
            <w:tcW w:w="1796" w:type="dxa"/>
            <w:vAlign w:val="center"/>
          </w:tcPr>
          <w:p w14:paraId="721978A6" w14:textId="77777777" w:rsidR="00697872" w:rsidRDefault="00697872" w:rsidP="00697872">
            <w:r>
              <w:rPr>
                <w:sz w:val="14"/>
              </w:rPr>
              <w:t>723</w:t>
            </w:r>
          </w:p>
        </w:tc>
        <w:tc>
          <w:tcPr>
            <w:tcW w:w="1796" w:type="dxa"/>
            <w:vAlign w:val="center"/>
          </w:tcPr>
          <w:p w14:paraId="56366865" w14:textId="77777777" w:rsidR="00697872" w:rsidRDefault="00697872" w:rsidP="00697872">
            <w:r>
              <w:rPr>
                <w:sz w:val="14"/>
              </w:rPr>
              <w:t>Cs₂BAuBr₆</w:t>
            </w:r>
          </w:p>
        </w:tc>
        <w:tc>
          <w:tcPr>
            <w:tcW w:w="1796" w:type="dxa"/>
            <w:vAlign w:val="center"/>
          </w:tcPr>
          <w:p w14:paraId="004FE0B5" w14:textId="77777777" w:rsidR="00697872" w:rsidRDefault="00697872" w:rsidP="00697872">
            <w:r>
              <w:rPr>
                <w:sz w:val="14"/>
              </w:rPr>
              <w:t>724</w:t>
            </w:r>
          </w:p>
        </w:tc>
        <w:tc>
          <w:tcPr>
            <w:tcW w:w="1796" w:type="dxa"/>
            <w:vAlign w:val="center"/>
          </w:tcPr>
          <w:p w14:paraId="136C3674" w14:textId="77777777" w:rsidR="00697872" w:rsidRDefault="00697872" w:rsidP="00697872">
            <w:r>
              <w:rPr>
                <w:sz w:val="14"/>
              </w:rPr>
              <w:t>Cs₂BIrBr₆</w:t>
            </w:r>
          </w:p>
        </w:tc>
        <w:tc>
          <w:tcPr>
            <w:tcW w:w="1796" w:type="dxa"/>
            <w:vAlign w:val="center"/>
          </w:tcPr>
          <w:p w14:paraId="3971CA8C" w14:textId="77777777" w:rsidR="00697872" w:rsidRDefault="00697872" w:rsidP="00697872">
            <w:r>
              <w:rPr>
                <w:sz w:val="14"/>
              </w:rPr>
              <w:t>725</w:t>
            </w:r>
          </w:p>
        </w:tc>
        <w:tc>
          <w:tcPr>
            <w:tcW w:w="1796" w:type="dxa"/>
            <w:vAlign w:val="center"/>
          </w:tcPr>
          <w:p w14:paraId="5D742CDD" w14:textId="77777777" w:rsidR="00697872" w:rsidRDefault="00697872" w:rsidP="00697872">
            <w:r>
              <w:rPr>
                <w:sz w:val="14"/>
              </w:rPr>
              <w:t>Cs₂BBaBr₆</w:t>
            </w:r>
          </w:p>
        </w:tc>
      </w:tr>
      <w:tr w:rsidR="00697872" w14:paraId="5CF20819" w14:textId="77777777">
        <w:trPr>
          <w:jc w:val="center"/>
        </w:trPr>
        <w:tc>
          <w:tcPr>
            <w:tcW w:w="1796" w:type="dxa"/>
            <w:vAlign w:val="center"/>
          </w:tcPr>
          <w:p w14:paraId="4769943C" w14:textId="77777777" w:rsidR="00697872" w:rsidRDefault="00697872" w:rsidP="00697872">
            <w:r>
              <w:rPr>
                <w:sz w:val="14"/>
              </w:rPr>
              <w:t>726</w:t>
            </w:r>
          </w:p>
        </w:tc>
        <w:tc>
          <w:tcPr>
            <w:tcW w:w="1796" w:type="dxa"/>
            <w:vAlign w:val="center"/>
          </w:tcPr>
          <w:p w14:paraId="3868A0F5" w14:textId="77777777" w:rsidR="00697872" w:rsidRDefault="00697872" w:rsidP="00697872">
            <w:r>
              <w:rPr>
                <w:sz w:val="14"/>
              </w:rPr>
              <w:t>Cs₂BInBr₆</w:t>
            </w:r>
          </w:p>
        </w:tc>
        <w:tc>
          <w:tcPr>
            <w:tcW w:w="1796" w:type="dxa"/>
            <w:vAlign w:val="center"/>
          </w:tcPr>
          <w:p w14:paraId="20F3A4B5" w14:textId="77777777" w:rsidR="00697872" w:rsidRDefault="00697872" w:rsidP="00697872">
            <w:r>
              <w:rPr>
                <w:sz w:val="14"/>
              </w:rPr>
              <w:t>727</w:t>
            </w:r>
          </w:p>
        </w:tc>
        <w:tc>
          <w:tcPr>
            <w:tcW w:w="1796" w:type="dxa"/>
            <w:vAlign w:val="center"/>
          </w:tcPr>
          <w:p w14:paraId="3E027518" w14:textId="77777777" w:rsidR="00697872" w:rsidRDefault="00697872" w:rsidP="00697872">
            <w:r>
              <w:rPr>
                <w:sz w:val="14"/>
              </w:rPr>
              <w:t>Cs₂BAgBr₆</w:t>
            </w:r>
          </w:p>
        </w:tc>
        <w:tc>
          <w:tcPr>
            <w:tcW w:w="1796" w:type="dxa"/>
            <w:vAlign w:val="center"/>
          </w:tcPr>
          <w:p w14:paraId="7F52DC2D" w14:textId="77777777" w:rsidR="00697872" w:rsidRDefault="00697872" w:rsidP="00697872">
            <w:r>
              <w:rPr>
                <w:sz w:val="14"/>
              </w:rPr>
              <w:t>728</w:t>
            </w:r>
          </w:p>
        </w:tc>
        <w:tc>
          <w:tcPr>
            <w:tcW w:w="1796" w:type="dxa"/>
            <w:vAlign w:val="center"/>
          </w:tcPr>
          <w:p w14:paraId="28D5AEF9" w14:textId="77777777" w:rsidR="00697872" w:rsidRDefault="00697872" w:rsidP="00697872">
            <w:r>
              <w:rPr>
                <w:sz w:val="14"/>
              </w:rPr>
              <w:t>Cs₂BRhBr₆</w:t>
            </w:r>
          </w:p>
        </w:tc>
        <w:tc>
          <w:tcPr>
            <w:tcW w:w="1796" w:type="dxa"/>
            <w:vAlign w:val="center"/>
          </w:tcPr>
          <w:p w14:paraId="28A64D6A" w14:textId="77777777" w:rsidR="00697872" w:rsidRDefault="00697872" w:rsidP="00697872">
            <w:r>
              <w:rPr>
                <w:sz w:val="14"/>
              </w:rPr>
              <w:t>729</w:t>
            </w:r>
          </w:p>
        </w:tc>
        <w:tc>
          <w:tcPr>
            <w:tcW w:w="1796" w:type="dxa"/>
            <w:vAlign w:val="center"/>
          </w:tcPr>
          <w:p w14:paraId="0EF4B5E0" w14:textId="77777777" w:rsidR="00697872" w:rsidRDefault="00697872" w:rsidP="00697872">
            <w:r>
              <w:rPr>
                <w:sz w:val="14"/>
              </w:rPr>
              <w:t>Cs₂BYBr₆</w:t>
            </w:r>
          </w:p>
        </w:tc>
      </w:tr>
      <w:tr w:rsidR="00697872" w14:paraId="13AB0047" w14:textId="77777777">
        <w:trPr>
          <w:jc w:val="center"/>
        </w:trPr>
        <w:tc>
          <w:tcPr>
            <w:tcW w:w="1796" w:type="dxa"/>
            <w:vAlign w:val="center"/>
          </w:tcPr>
          <w:p w14:paraId="4C2D89FD" w14:textId="77777777" w:rsidR="00697872" w:rsidRDefault="00697872" w:rsidP="00697872">
            <w:r>
              <w:rPr>
                <w:sz w:val="14"/>
              </w:rPr>
              <w:t>730</w:t>
            </w:r>
          </w:p>
        </w:tc>
        <w:tc>
          <w:tcPr>
            <w:tcW w:w="1796" w:type="dxa"/>
            <w:vAlign w:val="center"/>
          </w:tcPr>
          <w:p w14:paraId="0A137FC3" w14:textId="77777777" w:rsidR="00697872" w:rsidRDefault="00697872" w:rsidP="00697872">
            <w:r>
              <w:rPr>
                <w:sz w:val="14"/>
              </w:rPr>
              <w:t>Cs₂BSrBr₆</w:t>
            </w:r>
          </w:p>
        </w:tc>
        <w:tc>
          <w:tcPr>
            <w:tcW w:w="1796" w:type="dxa"/>
            <w:vAlign w:val="center"/>
          </w:tcPr>
          <w:p w14:paraId="29190EF1" w14:textId="77777777" w:rsidR="00697872" w:rsidRDefault="00697872" w:rsidP="00697872">
            <w:r>
              <w:rPr>
                <w:sz w:val="14"/>
              </w:rPr>
              <w:t>731</w:t>
            </w:r>
          </w:p>
        </w:tc>
        <w:tc>
          <w:tcPr>
            <w:tcW w:w="1796" w:type="dxa"/>
            <w:vAlign w:val="center"/>
          </w:tcPr>
          <w:p w14:paraId="415F08BF" w14:textId="77777777" w:rsidR="00697872" w:rsidRDefault="00697872" w:rsidP="00697872">
            <w:r>
              <w:rPr>
                <w:sz w:val="14"/>
              </w:rPr>
              <w:t>Cs₂BAsBr₆</w:t>
            </w:r>
          </w:p>
        </w:tc>
        <w:tc>
          <w:tcPr>
            <w:tcW w:w="1796" w:type="dxa"/>
            <w:vAlign w:val="center"/>
          </w:tcPr>
          <w:p w14:paraId="75DF4F04" w14:textId="77777777" w:rsidR="00697872" w:rsidRDefault="00697872" w:rsidP="00697872">
            <w:r>
              <w:rPr>
                <w:sz w:val="14"/>
              </w:rPr>
              <w:t>732</w:t>
            </w:r>
          </w:p>
        </w:tc>
        <w:tc>
          <w:tcPr>
            <w:tcW w:w="1796" w:type="dxa"/>
            <w:vAlign w:val="center"/>
          </w:tcPr>
          <w:p w14:paraId="12E73F2C" w14:textId="77777777" w:rsidR="00697872" w:rsidRDefault="00697872" w:rsidP="00697872">
            <w:r>
              <w:rPr>
                <w:sz w:val="14"/>
              </w:rPr>
              <w:t>Cs₂BGaBr₆</w:t>
            </w:r>
          </w:p>
        </w:tc>
        <w:tc>
          <w:tcPr>
            <w:tcW w:w="1796" w:type="dxa"/>
            <w:vAlign w:val="center"/>
          </w:tcPr>
          <w:p w14:paraId="4C6F320E" w14:textId="77777777" w:rsidR="00697872" w:rsidRDefault="00697872" w:rsidP="00697872">
            <w:r>
              <w:rPr>
                <w:sz w:val="14"/>
              </w:rPr>
              <w:t>733</w:t>
            </w:r>
          </w:p>
        </w:tc>
        <w:tc>
          <w:tcPr>
            <w:tcW w:w="1796" w:type="dxa"/>
            <w:vAlign w:val="center"/>
          </w:tcPr>
          <w:p w14:paraId="60E03054" w14:textId="77777777" w:rsidR="00697872" w:rsidRDefault="00697872" w:rsidP="00697872">
            <w:r>
              <w:rPr>
                <w:sz w:val="14"/>
              </w:rPr>
              <w:t>Cs₂BCuBr₆</w:t>
            </w:r>
          </w:p>
        </w:tc>
      </w:tr>
      <w:tr w:rsidR="00697872" w14:paraId="14AF2BA3" w14:textId="77777777">
        <w:trPr>
          <w:jc w:val="center"/>
        </w:trPr>
        <w:tc>
          <w:tcPr>
            <w:tcW w:w="1796" w:type="dxa"/>
            <w:vAlign w:val="center"/>
          </w:tcPr>
          <w:p w14:paraId="22365DA4" w14:textId="77777777" w:rsidR="00697872" w:rsidRDefault="00697872" w:rsidP="00697872">
            <w:r>
              <w:rPr>
                <w:sz w:val="14"/>
              </w:rPr>
              <w:t>734</w:t>
            </w:r>
          </w:p>
        </w:tc>
        <w:tc>
          <w:tcPr>
            <w:tcW w:w="1796" w:type="dxa"/>
            <w:vAlign w:val="center"/>
          </w:tcPr>
          <w:p w14:paraId="1AB318C0" w14:textId="77777777" w:rsidR="00697872" w:rsidRDefault="00697872" w:rsidP="00697872">
            <w:r>
              <w:rPr>
                <w:sz w:val="14"/>
              </w:rPr>
              <w:t>Cs₂BScBr₆</w:t>
            </w:r>
          </w:p>
        </w:tc>
        <w:tc>
          <w:tcPr>
            <w:tcW w:w="1796" w:type="dxa"/>
            <w:vAlign w:val="center"/>
          </w:tcPr>
          <w:p w14:paraId="63C92BC1" w14:textId="77777777" w:rsidR="00697872" w:rsidRDefault="00697872" w:rsidP="00697872">
            <w:r>
              <w:rPr>
                <w:sz w:val="14"/>
              </w:rPr>
              <w:t>735</w:t>
            </w:r>
          </w:p>
        </w:tc>
        <w:tc>
          <w:tcPr>
            <w:tcW w:w="1796" w:type="dxa"/>
            <w:vAlign w:val="center"/>
          </w:tcPr>
          <w:p w14:paraId="37A0792F" w14:textId="77777777" w:rsidR="00697872" w:rsidRDefault="00697872" w:rsidP="00697872">
            <w:r>
              <w:rPr>
                <w:sz w:val="14"/>
              </w:rPr>
              <w:t>Cs₂BCaBr₆</w:t>
            </w:r>
          </w:p>
        </w:tc>
        <w:tc>
          <w:tcPr>
            <w:tcW w:w="1796" w:type="dxa"/>
            <w:vAlign w:val="center"/>
          </w:tcPr>
          <w:p w14:paraId="2255D366" w14:textId="77777777" w:rsidR="00697872" w:rsidRDefault="00697872" w:rsidP="00697872">
            <w:r>
              <w:rPr>
                <w:sz w:val="14"/>
              </w:rPr>
              <w:t>736</w:t>
            </w:r>
          </w:p>
        </w:tc>
        <w:tc>
          <w:tcPr>
            <w:tcW w:w="1796" w:type="dxa"/>
            <w:vAlign w:val="center"/>
          </w:tcPr>
          <w:p w14:paraId="519BA2EE" w14:textId="77777777" w:rsidR="00697872" w:rsidRDefault="00697872" w:rsidP="00697872">
            <w:r>
              <w:rPr>
                <w:sz w:val="14"/>
              </w:rPr>
              <w:t>Cs₂BPBr₆</w:t>
            </w:r>
          </w:p>
        </w:tc>
        <w:tc>
          <w:tcPr>
            <w:tcW w:w="1796" w:type="dxa"/>
            <w:vAlign w:val="center"/>
          </w:tcPr>
          <w:p w14:paraId="5AC66B1D" w14:textId="77777777" w:rsidR="00697872" w:rsidRDefault="00697872" w:rsidP="00697872">
            <w:r>
              <w:rPr>
                <w:sz w:val="14"/>
              </w:rPr>
              <w:t>737</w:t>
            </w:r>
          </w:p>
        </w:tc>
        <w:tc>
          <w:tcPr>
            <w:tcW w:w="1796" w:type="dxa"/>
            <w:vAlign w:val="center"/>
          </w:tcPr>
          <w:p w14:paraId="09080B89" w14:textId="77777777" w:rsidR="00697872" w:rsidRDefault="00697872" w:rsidP="00697872">
            <w:r>
              <w:rPr>
                <w:sz w:val="14"/>
              </w:rPr>
              <w:t>Cs₂BAlBr₆</w:t>
            </w:r>
          </w:p>
        </w:tc>
      </w:tr>
      <w:tr w:rsidR="00697872" w14:paraId="38CB6CBC" w14:textId="77777777">
        <w:trPr>
          <w:jc w:val="center"/>
        </w:trPr>
        <w:tc>
          <w:tcPr>
            <w:tcW w:w="1796" w:type="dxa"/>
            <w:vAlign w:val="center"/>
          </w:tcPr>
          <w:p w14:paraId="1F29CDC8" w14:textId="77777777" w:rsidR="00697872" w:rsidRDefault="00697872" w:rsidP="00697872">
            <w:r>
              <w:rPr>
                <w:sz w:val="14"/>
              </w:rPr>
              <w:lastRenderedPageBreak/>
              <w:t>739</w:t>
            </w:r>
          </w:p>
        </w:tc>
        <w:tc>
          <w:tcPr>
            <w:tcW w:w="1796" w:type="dxa"/>
            <w:vAlign w:val="center"/>
          </w:tcPr>
          <w:p w14:paraId="21C822A9" w14:textId="77777777" w:rsidR="00697872" w:rsidRDefault="00697872" w:rsidP="00697872">
            <w:r>
              <w:rPr>
                <w:sz w:val="14"/>
              </w:rPr>
              <w:t>Cs₂BNBr₆</w:t>
            </w:r>
          </w:p>
        </w:tc>
        <w:tc>
          <w:tcPr>
            <w:tcW w:w="1796" w:type="dxa"/>
            <w:vAlign w:val="center"/>
          </w:tcPr>
          <w:p w14:paraId="15E67F4B" w14:textId="77777777" w:rsidR="00697872" w:rsidRDefault="00697872" w:rsidP="00697872">
            <w:r>
              <w:rPr>
                <w:sz w:val="14"/>
              </w:rPr>
              <w:t>740</w:t>
            </w:r>
          </w:p>
        </w:tc>
        <w:tc>
          <w:tcPr>
            <w:tcW w:w="1796" w:type="dxa"/>
            <w:vAlign w:val="center"/>
          </w:tcPr>
          <w:p w14:paraId="46AE282D" w14:textId="77777777" w:rsidR="00697872" w:rsidRDefault="00697872" w:rsidP="00697872">
            <w:r>
              <w:rPr>
                <w:sz w:val="14"/>
              </w:rPr>
              <w:t>Cs₂CPbBr₆</w:t>
            </w:r>
          </w:p>
        </w:tc>
        <w:tc>
          <w:tcPr>
            <w:tcW w:w="1796" w:type="dxa"/>
            <w:vAlign w:val="center"/>
          </w:tcPr>
          <w:p w14:paraId="22482E93" w14:textId="77777777" w:rsidR="00697872" w:rsidRDefault="00697872" w:rsidP="00697872">
            <w:r>
              <w:rPr>
                <w:sz w:val="14"/>
              </w:rPr>
              <w:t>743</w:t>
            </w:r>
          </w:p>
        </w:tc>
        <w:tc>
          <w:tcPr>
            <w:tcW w:w="1796" w:type="dxa"/>
            <w:vAlign w:val="center"/>
          </w:tcPr>
          <w:p w14:paraId="462F8A47" w14:textId="77777777" w:rsidR="00697872" w:rsidRDefault="00697872" w:rsidP="00697872">
            <w:r>
              <w:rPr>
                <w:sz w:val="14"/>
              </w:rPr>
              <w:t>Cs₂COsBr₆</w:t>
            </w:r>
          </w:p>
        </w:tc>
        <w:tc>
          <w:tcPr>
            <w:tcW w:w="1796" w:type="dxa"/>
            <w:vAlign w:val="center"/>
          </w:tcPr>
          <w:p w14:paraId="28D8AD92" w14:textId="77777777" w:rsidR="00697872" w:rsidRDefault="00697872" w:rsidP="00697872">
            <w:r>
              <w:rPr>
                <w:sz w:val="14"/>
              </w:rPr>
              <w:t>744</w:t>
            </w:r>
          </w:p>
        </w:tc>
        <w:tc>
          <w:tcPr>
            <w:tcW w:w="1796" w:type="dxa"/>
            <w:vAlign w:val="center"/>
          </w:tcPr>
          <w:p w14:paraId="1B878379" w14:textId="77777777" w:rsidR="00697872" w:rsidRDefault="00697872" w:rsidP="00697872">
            <w:r>
              <w:rPr>
                <w:sz w:val="14"/>
              </w:rPr>
              <w:t>Cs₂CHfBr₆</w:t>
            </w:r>
          </w:p>
        </w:tc>
      </w:tr>
      <w:tr w:rsidR="00697872" w14:paraId="6F5D20EE" w14:textId="77777777">
        <w:trPr>
          <w:jc w:val="center"/>
        </w:trPr>
        <w:tc>
          <w:tcPr>
            <w:tcW w:w="1796" w:type="dxa"/>
            <w:vAlign w:val="center"/>
          </w:tcPr>
          <w:p w14:paraId="6F172F7A" w14:textId="77777777" w:rsidR="00697872" w:rsidRDefault="00697872" w:rsidP="00697872">
            <w:r>
              <w:rPr>
                <w:sz w:val="14"/>
              </w:rPr>
              <w:t>745</w:t>
            </w:r>
          </w:p>
        </w:tc>
        <w:tc>
          <w:tcPr>
            <w:tcW w:w="1796" w:type="dxa"/>
            <w:vAlign w:val="center"/>
          </w:tcPr>
          <w:p w14:paraId="67854A96" w14:textId="77777777" w:rsidR="00697872" w:rsidRDefault="00697872" w:rsidP="00697872">
            <w:r>
              <w:rPr>
                <w:sz w:val="14"/>
              </w:rPr>
              <w:t>Cs₂CBaBr₆</w:t>
            </w:r>
          </w:p>
        </w:tc>
        <w:tc>
          <w:tcPr>
            <w:tcW w:w="1796" w:type="dxa"/>
            <w:vAlign w:val="center"/>
          </w:tcPr>
          <w:p w14:paraId="7F8B52A7" w14:textId="77777777" w:rsidR="00697872" w:rsidRDefault="00697872" w:rsidP="00697872">
            <w:r>
              <w:rPr>
                <w:sz w:val="14"/>
              </w:rPr>
              <w:t>746</w:t>
            </w:r>
          </w:p>
        </w:tc>
        <w:tc>
          <w:tcPr>
            <w:tcW w:w="1796" w:type="dxa"/>
            <w:vAlign w:val="center"/>
          </w:tcPr>
          <w:p w14:paraId="1EEEBBAB" w14:textId="77777777" w:rsidR="00697872" w:rsidRDefault="00697872" w:rsidP="00697872">
            <w:r>
              <w:rPr>
                <w:sz w:val="14"/>
              </w:rPr>
              <w:t>Cs₂CSnBr₆</w:t>
            </w:r>
          </w:p>
        </w:tc>
        <w:tc>
          <w:tcPr>
            <w:tcW w:w="1796" w:type="dxa"/>
            <w:vAlign w:val="center"/>
          </w:tcPr>
          <w:p w14:paraId="47A25148" w14:textId="77777777" w:rsidR="00697872" w:rsidRDefault="00697872" w:rsidP="00697872">
            <w:r>
              <w:rPr>
                <w:sz w:val="14"/>
              </w:rPr>
              <w:t>747</w:t>
            </w:r>
          </w:p>
        </w:tc>
        <w:tc>
          <w:tcPr>
            <w:tcW w:w="1796" w:type="dxa"/>
            <w:vAlign w:val="center"/>
          </w:tcPr>
          <w:p w14:paraId="39151FE8" w14:textId="77777777" w:rsidR="00697872" w:rsidRDefault="00697872" w:rsidP="00697872">
            <w:r>
              <w:rPr>
                <w:sz w:val="14"/>
              </w:rPr>
              <w:t>Cs₂CCdBr₆</w:t>
            </w:r>
          </w:p>
        </w:tc>
        <w:tc>
          <w:tcPr>
            <w:tcW w:w="1796" w:type="dxa"/>
            <w:vAlign w:val="center"/>
          </w:tcPr>
          <w:p w14:paraId="7A75DE92" w14:textId="77777777" w:rsidR="00697872" w:rsidRDefault="00697872" w:rsidP="00697872">
            <w:r>
              <w:rPr>
                <w:sz w:val="14"/>
              </w:rPr>
              <w:t>748</w:t>
            </w:r>
          </w:p>
        </w:tc>
        <w:tc>
          <w:tcPr>
            <w:tcW w:w="1796" w:type="dxa"/>
            <w:vAlign w:val="center"/>
          </w:tcPr>
          <w:p w14:paraId="16E87855" w14:textId="77777777" w:rsidR="00697872" w:rsidRDefault="00697872" w:rsidP="00697872">
            <w:r>
              <w:rPr>
                <w:sz w:val="14"/>
              </w:rPr>
              <w:t>Cs₂CRuBr₆</w:t>
            </w:r>
          </w:p>
        </w:tc>
      </w:tr>
      <w:tr w:rsidR="00697872" w14:paraId="3667C6E4" w14:textId="77777777">
        <w:trPr>
          <w:jc w:val="center"/>
        </w:trPr>
        <w:tc>
          <w:tcPr>
            <w:tcW w:w="1796" w:type="dxa"/>
            <w:vAlign w:val="center"/>
          </w:tcPr>
          <w:p w14:paraId="62C5324F" w14:textId="77777777" w:rsidR="00697872" w:rsidRDefault="00697872" w:rsidP="00697872">
            <w:r>
              <w:rPr>
                <w:sz w:val="14"/>
              </w:rPr>
              <w:t>749</w:t>
            </w:r>
          </w:p>
        </w:tc>
        <w:tc>
          <w:tcPr>
            <w:tcW w:w="1796" w:type="dxa"/>
            <w:vAlign w:val="center"/>
          </w:tcPr>
          <w:p w14:paraId="4227F79C" w14:textId="77777777" w:rsidR="00697872" w:rsidRDefault="00697872" w:rsidP="00697872">
            <w:r>
              <w:rPr>
                <w:sz w:val="14"/>
              </w:rPr>
              <w:t>Cs₂CZrBr₆</w:t>
            </w:r>
          </w:p>
        </w:tc>
        <w:tc>
          <w:tcPr>
            <w:tcW w:w="1796" w:type="dxa"/>
            <w:vAlign w:val="center"/>
          </w:tcPr>
          <w:p w14:paraId="1252FFA1" w14:textId="77777777" w:rsidR="00697872" w:rsidRDefault="00697872" w:rsidP="00697872">
            <w:r>
              <w:rPr>
                <w:sz w:val="14"/>
              </w:rPr>
              <w:t>750</w:t>
            </w:r>
          </w:p>
        </w:tc>
        <w:tc>
          <w:tcPr>
            <w:tcW w:w="1796" w:type="dxa"/>
            <w:vAlign w:val="center"/>
          </w:tcPr>
          <w:p w14:paraId="152582CE" w14:textId="77777777" w:rsidR="00697872" w:rsidRDefault="00697872" w:rsidP="00697872">
            <w:r>
              <w:rPr>
                <w:sz w:val="14"/>
              </w:rPr>
              <w:t>Cs₂CYBr₆</w:t>
            </w:r>
          </w:p>
        </w:tc>
        <w:tc>
          <w:tcPr>
            <w:tcW w:w="1796" w:type="dxa"/>
            <w:vAlign w:val="center"/>
          </w:tcPr>
          <w:p w14:paraId="5B17DEF8" w14:textId="77777777" w:rsidR="00697872" w:rsidRDefault="00697872" w:rsidP="00697872">
            <w:r>
              <w:rPr>
                <w:sz w:val="14"/>
              </w:rPr>
              <w:t>751</w:t>
            </w:r>
          </w:p>
        </w:tc>
        <w:tc>
          <w:tcPr>
            <w:tcW w:w="1796" w:type="dxa"/>
            <w:vAlign w:val="center"/>
          </w:tcPr>
          <w:p w14:paraId="3DD1AA88" w14:textId="77777777" w:rsidR="00697872" w:rsidRDefault="00697872" w:rsidP="00697872">
            <w:r>
              <w:rPr>
                <w:sz w:val="14"/>
              </w:rPr>
              <w:t>Cs₂CSrBr₆</w:t>
            </w:r>
          </w:p>
        </w:tc>
        <w:tc>
          <w:tcPr>
            <w:tcW w:w="1796" w:type="dxa"/>
            <w:vAlign w:val="center"/>
          </w:tcPr>
          <w:p w14:paraId="2F880676" w14:textId="77777777" w:rsidR="00697872" w:rsidRDefault="00697872" w:rsidP="00697872">
            <w:r>
              <w:rPr>
                <w:sz w:val="14"/>
              </w:rPr>
              <w:t>752</w:t>
            </w:r>
          </w:p>
        </w:tc>
        <w:tc>
          <w:tcPr>
            <w:tcW w:w="1796" w:type="dxa"/>
            <w:vAlign w:val="center"/>
          </w:tcPr>
          <w:p w14:paraId="106CBBA8" w14:textId="77777777" w:rsidR="00697872" w:rsidRDefault="00697872" w:rsidP="00697872">
            <w:r>
              <w:rPr>
                <w:sz w:val="14"/>
              </w:rPr>
              <w:t>Cs₂CGeBr₆</w:t>
            </w:r>
          </w:p>
        </w:tc>
      </w:tr>
      <w:tr w:rsidR="00697872" w14:paraId="20ECB022" w14:textId="77777777">
        <w:trPr>
          <w:jc w:val="center"/>
        </w:trPr>
        <w:tc>
          <w:tcPr>
            <w:tcW w:w="1796" w:type="dxa"/>
            <w:vAlign w:val="center"/>
          </w:tcPr>
          <w:p w14:paraId="4645EEC5" w14:textId="77777777" w:rsidR="00697872" w:rsidRDefault="00697872" w:rsidP="00697872">
            <w:r>
              <w:rPr>
                <w:sz w:val="14"/>
              </w:rPr>
              <w:t>753</w:t>
            </w:r>
          </w:p>
        </w:tc>
        <w:tc>
          <w:tcPr>
            <w:tcW w:w="1796" w:type="dxa"/>
            <w:vAlign w:val="center"/>
          </w:tcPr>
          <w:p w14:paraId="03E5E286" w14:textId="77777777" w:rsidR="00697872" w:rsidRDefault="00697872" w:rsidP="00697872">
            <w:r>
              <w:rPr>
                <w:sz w:val="14"/>
              </w:rPr>
              <w:t>Cs₂CZnBr₆</w:t>
            </w:r>
          </w:p>
        </w:tc>
        <w:tc>
          <w:tcPr>
            <w:tcW w:w="1796" w:type="dxa"/>
            <w:vAlign w:val="center"/>
          </w:tcPr>
          <w:p w14:paraId="252FD1D3" w14:textId="77777777" w:rsidR="00697872" w:rsidRDefault="00697872" w:rsidP="00697872">
            <w:r>
              <w:rPr>
                <w:sz w:val="14"/>
              </w:rPr>
              <w:t>755</w:t>
            </w:r>
          </w:p>
        </w:tc>
        <w:tc>
          <w:tcPr>
            <w:tcW w:w="1796" w:type="dxa"/>
            <w:vAlign w:val="center"/>
          </w:tcPr>
          <w:p w14:paraId="36914666" w14:textId="77777777" w:rsidR="00697872" w:rsidRDefault="00697872" w:rsidP="00697872">
            <w:r>
              <w:rPr>
                <w:sz w:val="14"/>
              </w:rPr>
              <w:t>Cs₂CSiBr₆</w:t>
            </w:r>
          </w:p>
        </w:tc>
        <w:tc>
          <w:tcPr>
            <w:tcW w:w="1796" w:type="dxa"/>
            <w:vAlign w:val="center"/>
          </w:tcPr>
          <w:p w14:paraId="7E467A1D" w14:textId="77777777" w:rsidR="00697872" w:rsidRDefault="00697872" w:rsidP="00697872">
            <w:r>
              <w:rPr>
                <w:sz w:val="14"/>
              </w:rPr>
              <w:t>756</w:t>
            </w:r>
          </w:p>
        </w:tc>
        <w:tc>
          <w:tcPr>
            <w:tcW w:w="1796" w:type="dxa"/>
            <w:vAlign w:val="center"/>
          </w:tcPr>
          <w:p w14:paraId="70C79A2D" w14:textId="77777777" w:rsidR="00697872" w:rsidRDefault="00697872" w:rsidP="00697872">
            <w:r>
              <w:rPr>
                <w:sz w:val="14"/>
              </w:rPr>
              <w:t>Cs₂CMgBr₆</w:t>
            </w:r>
          </w:p>
        </w:tc>
        <w:tc>
          <w:tcPr>
            <w:tcW w:w="1796" w:type="dxa"/>
            <w:vAlign w:val="center"/>
          </w:tcPr>
          <w:p w14:paraId="3472A310" w14:textId="77777777" w:rsidR="00697872" w:rsidRDefault="00697872" w:rsidP="00697872">
            <w:r>
              <w:rPr>
                <w:sz w:val="14"/>
              </w:rPr>
              <w:t>757</w:t>
            </w:r>
          </w:p>
        </w:tc>
        <w:tc>
          <w:tcPr>
            <w:tcW w:w="1796" w:type="dxa"/>
            <w:vAlign w:val="center"/>
          </w:tcPr>
          <w:p w14:paraId="2CE67A40" w14:textId="77777777" w:rsidR="00697872" w:rsidRDefault="00697872" w:rsidP="00697872">
            <w:r>
              <w:rPr>
                <w:sz w:val="14"/>
              </w:rPr>
              <w:t>Cs₂NBiBr₆</w:t>
            </w:r>
          </w:p>
        </w:tc>
      </w:tr>
      <w:tr w:rsidR="00697872" w14:paraId="72AA75DE" w14:textId="77777777">
        <w:trPr>
          <w:jc w:val="center"/>
        </w:trPr>
        <w:tc>
          <w:tcPr>
            <w:tcW w:w="1796" w:type="dxa"/>
            <w:vAlign w:val="center"/>
          </w:tcPr>
          <w:p w14:paraId="332DDBBF" w14:textId="77777777" w:rsidR="00697872" w:rsidRDefault="00697872" w:rsidP="00697872">
            <w:r>
              <w:rPr>
                <w:sz w:val="14"/>
              </w:rPr>
              <w:t>758</w:t>
            </w:r>
          </w:p>
        </w:tc>
        <w:tc>
          <w:tcPr>
            <w:tcW w:w="1796" w:type="dxa"/>
            <w:vAlign w:val="center"/>
          </w:tcPr>
          <w:p w14:paraId="01540E99" w14:textId="77777777" w:rsidR="00697872" w:rsidRDefault="00697872" w:rsidP="00697872">
            <w:r>
              <w:rPr>
                <w:sz w:val="14"/>
              </w:rPr>
              <w:t>Cs₂NPtBr₆</w:t>
            </w:r>
          </w:p>
        </w:tc>
        <w:tc>
          <w:tcPr>
            <w:tcW w:w="1796" w:type="dxa"/>
            <w:vAlign w:val="center"/>
          </w:tcPr>
          <w:p w14:paraId="10C0BFC1" w14:textId="77777777" w:rsidR="00697872" w:rsidRDefault="00697872" w:rsidP="00697872">
            <w:r>
              <w:rPr>
                <w:sz w:val="14"/>
              </w:rPr>
              <w:t>759</w:t>
            </w:r>
          </w:p>
        </w:tc>
        <w:tc>
          <w:tcPr>
            <w:tcW w:w="1796" w:type="dxa"/>
            <w:vAlign w:val="center"/>
          </w:tcPr>
          <w:p w14:paraId="4D88FD1F" w14:textId="77777777" w:rsidR="00697872" w:rsidRDefault="00697872" w:rsidP="00697872">
            <w:r>
              <w:rPr>
                <w:sz w:val="14"/>
              </w:rPr>
              <w:t>Cs₂NIrBr₆</w:t>
            </w:r>
          </w:p>
        </w:tc>
        <w:tc>
          <w:tcPr>
            <w:tcW w:w="1796" w:type="dxa"/>
            <w:vAlign w:val="center"/>
          </w:tcPr>
          <w:p w14:paraId="1B636179" w14:textId="77777777" w:rsidR="00697872" w:rsidRDefault="00697872" w:rsidP="00697872">
            <w:r>
              <w:rPr>
                <w:sz w:val="14"/>
              </w:rPr>
              <w:t>760</w:t>
            </w:r>
          </w:p>
        </w:tc>
        <w:tc>
          <w:tcPr>
            <w:tcW w:w="1796" w:type="dxa"/>
            <w:vAlign w:val="center"/>
          </w:tcPr>
          <w:p w14:paraId="4E9F1A99" w14:textId="2FA8A28D" w:rsidR="00697872" w:rsidRDefault="00697872" w:rsidP="00697872">
            <w:r w:rsidRPr="00420F67">
              <w:rPr>
                <w:color w:val="000000" w:themeColor="text1"/>
                <w:sz w:val="14"/>
              </w:rPr>
              <w:t>Cs₂NTaBr₆</w:t>
            </w:r>
          </w:p>
        </w:tc>
        <w:tc>
          <w:tcPr>
            <w:tcW w:w="1796" w:type="dxa"/>
            <w:vAlign w:val="center"/>
          </w:tcPr>
          <w:p w14:paraId="48CC4FE6" w14:textId="77777777" w:rsidR="00697872" w:rsidRDefault="00697872" w:rsidP="00697872">
            <w:r>
              <w:rPr>
                <w:sz w:val="14"/>
              </w:rPr>
              <w:t>761</w:t>
            </w:r>
          </w:p>
        </w:tc>
        <w:tc>
          <w:tcPr>
            <w:tcW w:w="1796" w:type="dxa"/>
            <w:vAlign w:val="center"/>
          </w:tcPr>
          <w:p w14:paraId="61220F1B" w14:textId="77777777" w:rsidR="00697872" w:rsidRDefault="00697872" w:rsidP="00697872">
            <w:r>
              <w:rPr>
                <w:sz w:val="14"/>
              </w:rPr>
              <w:t>Cs₂NAgBr₆</w:t>
            </w:r>
          </w:p>
        </w:tc>
      </w:tr>
      <w:tr w:rsidR="00697872" w14:paraId="533B3C6D" w14:textId="77777777">
        <w:trPr>
          <w:jc w:val="center"/>
        </w:trPr>
        <w:tc>
          <w:tcPr>
            <w:tcW w:w="1796" w:type="dxa"/>
            <w:vAlign w:val="center"/>
          </w:tcPr>
          <w:p w14:paraId="1078B78B" w14:textId="77777777" w:rsidR="00697872" w:rsidRDefault="00697872" w:rsidP="00697872">
            <w:r>
              <w:rPr>
                <w:sz w:val="14"/>
              </w:rPr>
              <w:t>763</w:t>
            </w:r>
          </w:p>
        </w:tc>
        <w:tc>
          <w:tcPr>
            <w:tcW w:w="1796" w:type="dxa"/>
            <w:vAlign w:val="center"/>
          </w:tcPr>
          <w:p w14:paraId="02260693" w14:textId="77777777" w:rsidR="00697872" w:rsidRDefault="00697872" w:rsidP="00697872">
            <w:r>
              <w:rPr>
                <w:sz w:val="14"/>
              </w:rPr>
              <w:t>Cs₂NYBr₆</w:t>
            </w:r>
          </w:p>
        </w:tc>
        <w:tc>
          <w:tcPr>
            <w:tcW w:w="1796" w:type="dxa"/>
            <w:vAlign w:val="center"/>
          </w:tcPr>
          <w:p w14:paraId="07D6D5ED" w14:textId="77777777" w:rsidR="00697872" w:rsidRDefault="00697872" w:rsidP="00697872">
            <w:r>
              <w:rPr>
                <w:sz w:val="14"/>
              </w:rPr>
              <w:t>764</w:t>
            </w:r>
          </w:p>
        </w:tc>
        <w:tc>
          <w:tcPr>
            <w:tcW w:w="1796" w:type="dxa"/>
            <w:vAlign w:val="center"/>
          </w:tcPr>
          <w:p w14:paraId="57D99221" w14:textId="77777777" w:rsidR="00697872" w:rsidRDefault="00697872" w:rsidP="00697872">
            <w:r>
              <w:rPr>
                <w:sz w:val="14"/>
              </w:rPr>
              <w:t>Cs₂NScBr₆</w:t>
            </w:r>
          </w:p>
        </w:tc>
        <w:tc>
          <w:tcPr>
            <w:tcW w:w="1796" w:type="dxa"/>
            <w:vAlign w:val="center"/>
          </w:tcPr>
          <w:p w14:paraId="50C7F330" w14:textId="77777777" w:rsidR="00697872" w:rsidRDefault="00697872" w:rsidP="00697872">
            <w:r>
              <w:rPr>
                <w:sz w:val="14"/>
              </w:rPr>
              <w:t>766</w:t>
            </w:r>
          </w:p>
        </w:tc>
        <w:tc>
          <w:tcPr>
            <w:tcW w:w="1796" w:type="dxa"/>
            <w:vAlign w:val="center"/>
          </w:tcPr>
          <w:p w14:paraId="21C968FB" w14:textId="77777777" w:rsidR="00697872" w:rsidRDefault="00697872" w:rsidP="00697872">
            <w:r>
              <w:rPr>
                <w:sz w:val="14"/>
              </w:rPr>
              <w:t>Cs₂NMgBr₆</w:t>
            </w:r>
          </w:p>
        </w:tc>
        <w:tc>
          <w:tcPr>
            <w:tcW w:w="1796" w:type="dxa"/>
            <w:vAlign w:val="center"/>
          </w:tcPr>
          <w:p w14:paraId="46CD3847" w14:textId="77777777" w:rsidR="00697872" w:rsidRDefault="00697872" w:rsidP="00697872">
            <w:r>
              <w:rPr>
                <w:sz w:val="14"/>
              </w:rPr>
              <w:t>767</w:t>
            </w:r>
          </w:p>
        </w:tc>
        <w:tc>
          <w:tcPr>
            <w:tcW w:w="1796" w:type="dxa"/>
            <w:vAlign w:val="center"/>
          </w:tcPr>
          <w:p w14:paraId="49F4E67E" w14:textId="77777777" w:rsidR="00697872" w:rsidRDefault="00697872" w:rsidP="00697872">
            <w:r>
              <w:rPr>
                <w:sz w:val="14"/>
              </w:rPr>
              <w:t>Cs₂MgPbBr₆</w:t>
            </w:r>
          </w:p>
        </w:tc>
      </w:tr>
      <w:tr w:rsidR="00697872" w14:paraId="3328EAAA" w14:textId="77777777">
        <w:trPr>
          <w:jc w:val="center"/>
        </w:trPr>
        <w:tc>
          <w:tcPr>
            <w:tcW w:w="1796" w:type="dxa"/>
            <w:vAlign w:val="center"/>
          </w:tcPr>
          <w:p w14:paraId="2289F478" w14:textId="77777777" w:rsidR="00697872" w:rsidRDefault="00697872" w:rsidP="00697872">
            <w:r>
              <w:rPr>
                <w:sz w:val="14"/>
              </w:rPr>
              <w:t>768</w:t>
            </w:r>
          </w:p>
        </w:tc>
        <w:tc>
          <w:tcPr>
            <w:tcW w:w="1796" w:type="dxa"/>
            <w:vAlign w:val="center"/>
          </w:tcPr>
          <w:p w14:paraId="21747564" w14:textId="77777777" w:rsidR="00697872" w:rsidRDefault="00697872" w:rsidP="00697872">
            <w:r>
              <w:rPr>
                <w:sz w:val="14"/>
              </w:rPr>
              <w:t>Cs₂MgSnBr₆</w:t>
            </w:r>
          </w:p>
        </w:tc>
        <w:tc>
          <w:tcPr>
            <w:tcW w:w="1796" w:type="dxa"/>
            <w:vAlign w:val="center"/>
          </w:tcPr>
          <w:p w14:paraId="0BC82FFC" w14:textId="77777777" w:rsidR="00697872" w:rsidRDefault="00697872" w:rsidP="00697872">
            <w:r>
              <w:rPr>
                <w:sz w:val="14"/>
              </w:rPr>
              <w:t>769</w:t>
            </w:r>
          </w:p>
        </w:tc>
        <w:tc>
          <w:tcPr>
            <w:tcW w:w="1796" w:type="dxa"/>
            <w:vAlign w:val="center"/>
          </w:tcPr>
          <w:p w14:paraId="19E581EF" w14:textId="77777777" w:rsidR="00697872" w:rsidRDefault="00697872" w:rsidP="00697872">
            <w:r>
              <w:rPr>
                <w:sz w:val="14"/>
              </w:rPr>
              <w:t>Cs₂MgCdBr₆</w:t>
            </w:r>
          </w:p>
        </w:tc>
        <w:tc>
          <w:tcPr>
            <w:tcW w:w="1796" w:type="dxa"/>
            <w:vAlign w:val="center"/>
          </w:tcPr>
          <w:p w14:paraId="14B667D2" w14:textId="77777777" w:rsidR="00697872" w:rsidRDefault="00697872" w:rsidP="00697872">
            <w:r>
              <w:rPr>
                <w:sz w:val="14"/>
              </w:rPr>
              <w:t>770</w:t>
            </w:r>
          </w:p>
        </w:tc>
        <w:tc>
          <w:tcPr>
            <w:tcW w:w="1796" w:type="dxa"/>
            <w:vAlign w:val="center"/>
          </w:tcPr>
          <w:p w14:paraId="34B9AD65" w14:textId="77777777" w:rsidR="00697872" w:rsidRDefault="00697872" w:rsidP="00697872">
            <w:r>
              <w:rPr>
                <w:sz w:val="14"/>
              </w:rPr>
              <w:t>Cs₂MgGeBr₆</w:t>
            </w:r>
          </w:p>
        </w:tc>
        <w:tc>
          <w:tcPr>
            <w:tcW w:w="1796" w:type="dxa"/>
            <w:vAlign w:val="center"/>
          </w:tcPr>
          <w:p w14:paraId="523DC7D1" w14:textId="77777777" w:rsidR="00697872" w:rsidRDefault="00697872" w:rsidP="00697872">
            <w:r>
              <w:rPr>
                <w:sz w:val="14"/>
              </w:rPr>
              <w:t>771</w:t>
            </w:r>
          </w:p>
        </w:tc>
        <w:tc>
          <w:tcPr>
            <w:tcW w:w="1796" w:type="dxa"/>
            <w:vAlign w:val="center"/>
          </w:tcPr>
          <w:p w14:paraId="27278BBF" w14:textId="77777777" w:rsidR="00697872" w:rsidRDefault="00697872" w:rsidP="00697872">
            <w:r>
              <w:rPr>
                <w:sz w:val="14"/>
              </w:rPr>
              <w:t>Cs₂MgZnBr₆</w:t>
            </w:r>
          </w:p>
        </w:tc>
      </w:tr>
      <w:tr w:rsidR="00697872" w14:paraId="621866F2" w14:textId="77777777">
        <w:trPr>
          <w:jc w:val="center"/>
        </w:trPr>
        <w:tc>
          <w:tcPr>
            <w:tcW w:w="1796" w:type="dxa"/>
            <w:vAlign w:val="center"/>
          </w:tcPr>
          <w:p w14:paraId="43BF5226" w14:textId="77777777" w:rsidR="00697872" w:rsidRDefault="00697872" w:rsidP="00697872">
            <w:r>
              <w:rPr>
                <w:sz w:val="14"/>
              </w:rPr>
              <w:t>772</w:t>
            </w:r>
          </w:p>
        </w:tc>
        <w:tc>
          <w:tcPr>
            <w:tcW w:w="1796" w:type="dxa"/>
            <w:vAlign w:val="center"/>
          </w:tcPr>
          <w:p w14:paraId="1DBF6635" w14:textId="77777777" w:rsidR="00697872" w:rsidRDefault="00697872" w:rsidP="00697872">
            <w:r>
              <w:rPr>
                <w:sz w:val="14"/>
              </w:rPr>
              <w:t>Cs₂MgSiBr₆</w:t>
            </w:r>
          </w:p>
        </w:tc>
        <w:tc>
          <w:tcPr>
            <w:tcW w:w="1796" w:type="dxa"/>
            <w:vAlign w:val="center"/>
          </w:tcPr>
          <w:p w14:paraId="52C0B008" w14:textId="77777777" w:rsidR="00697872" w:rsidRDefault="00697872" w:rsidP="00697872">
            <w:r>
              <w:rPr>
                <w:sz w:val="14"/>
              </w:rPr>
              <w:t>773</w:t>
            </w:r>
          </w:p>
        </w:tc>
        <w:tc>
          <w:tcPr>
            <w:tcW w:w="1796" w:type="dxa"/>
            <w:vAlign w:val="center"/>
          </w:tcPr>
          <w:p w14:paraId="452E0643" w14:textId="77777777" w:rsidR="00697872" w:rsidRDefault="00697872" w:rsidP="00697872">
            <w:r>
              <w:rPr>
                <w:sz w:val="14"/>
              </w:rPr>
              <w:t>Cs₂AlTlBr₆</w:t>
            </w:r>
          </w:p>
        </w:tc>
        <w:tc>
          <w:tcPr>
            <w:tcW w:w="1796" w:type="dxa"/>
            <w:vAlign w:val="center"/>
          </w:tcPr>
          <w:p w14:paraId="11B30CA3" w14:textId="77777777" w:rsidR="00697872" w:rsidRDefault="00697872" w:rsidP="00697872">
            <w:r>
              <w:rPr>
                <w:sz w:val="14"/>
              </w:rPr>
              <w:t>774</w:t>
            </w:r>
          </w:p>
        </w:tc>
        <w:tc>
          <w:tcPr>
            <w:tcW w:w="1796" w:type="dxa"/>
            <w:vAlign w:val="center"/>
          </w:tcPr>
          <w:p w14:paraId="1CF889F5" w14:textId="77777777" w:rsidR="00697872" w:rsidRDefault="00697872" w:rsidP="00697872">
            <w:r>
              <w:rPr>
                <w:sz w:val="14"/>
              </w:rPr>
              <w:t>Cs₂AlInBr₆</w:t>
            </w:r>
          </w:p>
        </w:tc>
        <w:tc>
          <w:tcPr>
            <w:tcW w:w="1796" w:type="dxa"/>
            <w:vAlign w:val="center"/>
          </w:tcPr>
          <w:p w14:paraId="05D12D16" w14:textId="77777777" w:rsidR="00697872" w:rsidRDefault="00697872" w:rsidP="00697872">
            <w:r>
              <w:rPr>
                <w:sz w:val="14"/>
              </w:rPr>
              <w:t>775</w:t>
            </w:r>
          </w:p>
        </w:tc>
        <w:tc>
          <w:tcPr>
            <w:tcW w:w="1796" w:type="dxa"/>
            <w:vAlign w:val="center"/>
          </w:tcPr>
          <w:p w14:paraId="44BB577E" w14:textId="77777777" w:rsidR="00697872" w:rsidRDefault="00697872" w:rsidP="00697872">
            <w:r>
              <w:rPr>
                <w:sz w:val="14"/>
              </w:rPr>
              <w:t>Cs₂AlAgBr₆</w:t>
            </w:r>
          </w:p>
        </w:tc>
      </w:tr>
      <w:tr w:rsidR="00697872" w14:paraId="67FB51AF" w14:textId="77777777">
        <w:trPr>
          <w:jc w:val="center"/>
        </w:trPr>
        <w:tc>
          <w:tcPr>
            <w:tcW w:w="1796" w:type="dxa"/>
            <w:vAlign w:val="center"/>
          </w:tcPr>
          <w:p w14:paraId="5D323A83" w14:textId="77777777" w:rsidR="00697872" w:rsidRDefault="00697872" w:rsidP="00697872">
            <w:r>
              <w:rPr>
                <w:sz w:val="14"/>
              </w:rPr>
              <w:t>776</w:t>
            </w:r>
          </w:p>
        </w:tc>
        <w:tc>
          <w:tcPr>
            <w:tcW w:w="1796" w:type="dxa"/>
            <w:vAlign w:val="center"/>
          </w:tcPr>
          <w:p w14:paraId="6AFBA34E" w14:textId="77777777" w:rsidR="00697872" w:rsidRDefault="00697872" w:rsidP="00697872">
            <w:r>
              <w:rPr>
                <w:sz w:val="14"/>
              </w:rPr>
              <w:t>Cs₂AlYBr₆</w:t>
            </w:r>
          </w:p>
        </w:tc>
        <w:tc>
          <w:tcPr>
            <w:tcW w:w="1796" w:type="dxa"/>
            <w:vAlign w:val="center"/>
          </w:tcPr>
          <w:p w14:paraId="52B4E0DE" w14:textId="77777777" w:rsidR="00697872" w:rsidRDefault="00697872" w:rsidP="00697872">
            <w:r>
              <w:rPr>
                <w:sz w:val="14"/>
              </w:rPr>
              <w:t>777</w:t>
            </w:r>
          </w:p>
        </w:tc>
        <w:tc>
          <w:tcPr>
            <w:tcW w:w="1796" w:type="dxa"/>
            <w:vAlign w:val="center"/>
          </w:tcPr>
          <w:p w14:paraId="00239678" w14:textId="77777777" w:rsidR="00697872" w:rsidRDefault="00697872" w:rsidP="00697872">
            <w:r>
              <w:rPr>
                <w:sz w:val="14"/>
              </w:rPr>
              <w:t>Cs₂AlGaBr₆</w:t>
            </w:r>
          </w:p>
        </w:tc>
        <w:tc>
          <w:tcPr>
            <w:tcW w:w="1796" w:type="dxa"/>
            <w:vAlign w:val="center"/>
          </w:tcPr>
          <w:p w14:paraId="705029B2" w14:textId="77777777" w:rsidR="00697872" w:rsidRDefault="00697872" w:rsidP="00697872">
            <w:r>
              <w:rPr>
                <w:sz w:val="14"/>
              </w:rPr>
              <w:t>778</w:t>
            </w:r>
          </w:p>
        </w:tc>
        <w:tc>
          <w:tcPr>
            <w:tcW w:w="1796" w:type="dxa"/>
            <w:vAlign w:val="center"/>
          </w:tcPr>
          <w:p w14:paraId="4E5C8308" w14:textId="77777777" w:rsidR="00697872" w:rsidRDefault="00697872" w:rsidP="00697872">
            <w:r>
              <w:rPr>
                <w:sz w:val="14"/>
              </w:rPr>
              <w:t>Cs₂AlScBr₆</w:t>
            </w:r>
          </w:p>
        </w:tc>
        <w:tc>
          <w:tcPr>
            <w:tcW w:w="1796" w:type="dxa"/>
            <w:vAlign w:val="center"/>
          </w:tcPr>
          <w:p w14:paraId="4E1BAB63" w14:textId="77777777" w:rsidR="00697872" w:rsidRDefault="00697872" w:rsidP="00697872">
            <w:r>
              <w:rPr>
                <w:sz w:val="14"/>
              </w:rPr>
              <w:t>779</w:t>
            </w:r>
          </w:p>
        </w:tc>
        <w:tc>
          <w:tcPr>
            <w:tcW w:w="1796" w:type="dxa"/>
            <w:vAlign w:val="center"/>
          </w:tcPr>
          <w:p w14:paraId="168ADADF" w14:textId="77777777" w:rsidR="00697872" w:rsidRDefault="00697872" w:rsidP="00697872">
            <w:r>
              <w:rPr>
                <w:sz w:val="14"/>
              </w:rPr>
              <w:t>Cs₂AlPBr₆</w:t>
            </w:r>
          </w:p>
        </w:tc>
      </w:tr>
      <w:tr w:rsidR="00697872" w14:paraId="117AA152" w14:textId="77777777">
        <w:trPr>
          <w:jc w:val="center"/>
        </w:trPr>
        <w:tc>
          <w:tcPr>
            <w:tcW w:w="1796" w:type="dxa"/>
            <w:vAlign w:val="center"/>
          </w:tcPr>
          <w:p w14:paraId="2F799B04" w14:textId="77777777" w:rsidR="00697872" w:rsidRDefault="00697872" w:rsidP="00697872">
            <w:r>
              <w:rPr>
                <w:sz w:val="14"/>
              </w:rPr>
              <w:t>780</w:t>
            </w:r>
          </w:p>
        </w:tc>
        <w:tc>
          <w:tcPr>
            <w:tcW w:w="1796" w:type="dxa"/>
            <w:vAlign w:val="center"/>
          </w:tcPr>
          <w:p w14:paraId="673CA644" w14:textId="77777777" w:rsidR="00697872" w:rsidRDefault="00697872" w:rsidP="00697872">
            <w:r>
              <w:rPr>
                <w:sz w:val="14"/>
              </w:rPr>
              <w:t>Cs₂SiPbBr₆</w:t>
            </w:r>
          </w:p>
        </w:tc>
        <w:tc>
          <w:tcPr>
            <w:tcW w:w="1796" w:type="dxa"/>
            <w:vAlign w:val="center"/>
          </w:tcPr>
          <w:p w14:paraId="1CC3794A" w14:textId="77777777" w:rsidR="00697872" w:rsidRDefault="00697872" w:rsidP="00697872">
            <w:r>
              <w:rPr>
                <w:sz w:val="14"/>
              </w:rPr>
              <w:t>781</w:t>
            </w:r>
          </w:p>
        </w:tc>
        <w:tc>
          <w:tcPr>
            <w:tcW w:w="1796" w:type="dxa"/>
            <w:vAlign w:val="center"/>
          </w:tcPr>
          <w:p w14:paraId="1210C5A8" w14:textId="77777777" w:rsidR="00697872" w:rsidRDefault="00697872" w:rsidP="00697872">
            <w:r>
              <w:rPr>
                <w:sz w:val="14"/>
              </w:rPr>
              <w:t>Cs₂SiHgBr₆</w:t>
            </w:r>
          </w:p>
        </w:tc>
        <w:tc>
          <w:tcPr>
            <w:tcW w:w="1796" w:type="dxa"/>
            <w:vAlign w:val="center"/>
          </w:tcPr>
          <w:p w14:paraId="287B733B" w14:textId="77777777" w:rsidR="00697872" w:rsidRDefault="00697872" w:rsidP="00697872">
            <w:r>
              <w:rPr>
                <w:sz w:val="14"/>
              </w:rPr>
              <w:t>782</w:t>
            </w:r>
          </w:p>
        </w:tc>
        <w:tc>
          <w:tcPr>
            <w:tcW w:w="1796" w:type="dxa"/>
            <w:vAlign w:val="center"/>
          </w:tcPr>
          <w:p w14:paraId="230076ED" w14:textId="77777777" w:rsidR="00697872" w:rsidRDefault="00697872" w:rsidP="00697872">
            <w:r>
              <w:rPr>
                <w:sz w:val="14"/>
              </w:rPr>
              <w:t>Cs₂SiBaBr₆</w:t>
            </w:r>
          </w:p>
        </w:tc>
        <w:tc>
          <w:tcPr>
            <w:tcW w:w="1796" w:type="dxa"/>
            <w:vAlign w:val="center"/>
          </w:tcPr>
          <w:p w14:paraId="63DF296D" w14:textId="77777777" w:rsidR="00697872" w:rsidRDefault="00697872" w:rsidP="00697872">
            <w:r>
              <w:rPr>
                <w:sz w:val="14"/>
              </w:rPr>
              <w:t>783</w:t>
            </w:r>
          </w:p>
        </w:tc>
        <w:tc>
          <w:tcPr>
            <w:tcW w:w="1796" w:type="dxa"/>
            <w:vAlign w:val="center"/>
          </w:tcPr>
          <w:p w14:paraId="034537CF" w14:textId="77777777" w:rsidR="00697872" w:rsidRDefault="00697872" w:rsidP="00697872">
            <w:r>
              <w:rPr>
                <w:sz w:val="14"/>
              </w:rPr>
              <w:t>Cs₂SiCdBr₆</w:t>
            </w:r>
          </w:p>
        </w:tc>
      </w:tr>
      <w:tr w:rsidR="00697872" w14:paraId="435D36CF" w14:textId="77777777">
        <w:trPr>
          <w:jc w:val="center"/>
        </w:trPr>
        <w:tc>
          <w:tcPr>
            <w:tcW w:w="1796" w:type="dxa"/>
            <w:vAlign w:val="center"/>
          </w:tcPr>
          <w:p w14:paraId="288B8535" w14:textId="77777777" w:rsidR="00697872" w:rsidRDefault="00697872" w:rsidP="00697872">
            <w:r>
              <w:rPr>
                <w:sz w:val="14"/>
              </w:rPr>
              <w:t>784</w:t>
            </w:r>
          </w:p>
        </w:tc>
        <w:tc>
          <w:tcPr>
            <w:tcW w:w="1796" w:type="dxa"/>
            <w:vAlign w:val="center"/>
          </w:tcPr>
          <w:p w14:paraId="0B821880" w14:textId="77777777" w:rsidR="00697872" w:rsidRDefault="00697872" w:rsidP="00697872">
            <w:r>
              <w:rPr>
                <w:sz w:val="14"/>
              </w:rPr>
              <w:t>Cs₂SiSrBr₆</w:t>
            </w:r>
          </w:p>
        </w:tc>
        <w:tc>
          <w:tcPr>
            <w:tcW w:w="1796" w:type="dxa"/>
            <w:vAlign w:val="center"/>
          </w:tcPr>
          <w:p w14:paraId="18F29C9A" w14:textId="77777777" w:rsidR="00697872" w:rsidRDefault="00697872" w:rsidP="00697872">
            <w:r>
              <w:rPr>
                <w:sz w:val="14"/>
              </w:rPr>
              <w:t>785</w:t>
            </w:r>
          </w:p>
        </w:tc>
        <w:tc>
          <w:tcPr>
            <w:tcW w:w="1796" w:type="dxa"/>
            <w:vAlign w:val="center"/>
          </w:tcPr>
          <w:p w14:paraId="2E6E78F8" w14:textId="77777777" w:rsidR="00697872" w:rsidRDefault="00697872" w:rsidP="00697872">
            <w:r>
              <w:rPr>
                <w:sz w:val="14"/>
              </w:rPr>
              <w:t>Cs₂SiGeBr₆</w:t>
            </w:r>
          </w:p>
        </w:tc>
        <w:tc>
          <w:tcPr>
            <w:tcW w:w="1796" w:type="dxa"/>
            <w:vAlign w:val="center"/>
          </w:tcPr>
          <w:p w14:paraId="5F237E56" w14:textId="77777777" w:rsidR="00697872" w:rsidRDefault="00697872" w:rsidP="00697872">
            <w:r>
              <w:rPr>
                <w:sz w:val="14"/>
              </w:rPr>
              <w:t>786</w:t>
            </w:r>
          </w:p>
        </w:tc>
        <w:tc>
          <w:tcPr>
            <w:tcW w:w="1796" w:type="dxa"/>
            <w:vAlign w:val="center"/>
          </w:tcPr>
          <w:p w14:paraId="6FB28494" w14:textId="77777777" w:rsidR="00697872" w:rsidRDefault="00697872" w:rsidP="00697872">
            <w:r>
              <w:rPr>
                <w:sz w:val="14"/>
              </w:rPr>
              <w:t>Cs₂SiZnBr₆</w:t>
            </w:r>
          </w:p>
        </w:tc>
        <w:tc>
          <w:tcPr>
            <w:tcW w:w="1796" w:type="dxa"/>
            <w:vAlign w:val="center"/>
          </w:tcPr>
          <w:p w14:paraId="2E950BB7" w14:textId="77777777" w:rsidR="00697872" w:rsidRDefault="00697872" w:rsidP="00697872">
            <w:r>
              <w:rPr>
                <w:sz w:val="14"/>
              </w:rPr>
              <w:t>787</w:t>
            </w:r>
          </w:p>
        </w:tc>
        <w:tc>
          <w:tcPr>
            <w:tcW w:w="1796" w:type="dxa"/>
            <w:vAlign w:val="center"/>
          </w:tcPr>
          <w:p w14:paraId="26EF3F54" w14:textId="77777777" w:rsidR="00697872" w:rsidRDefault="00697872" w:rsidP="00697872">
            <w:r>
              <w:rPr>
                <w:sz w:val="14"/>
              </w:rPr>
              <w:t>Cs₂SiCaBr₆</w:t>
            </w:r>
          </w:p>
        </w:tc>
      </w:tr>
      <w:tr w:rsidR="00697872" w14:paraId="4936A24A" w14:textId="77777777">
        <w:trPr>
          <w:jc w:val="center"/>
        </w:trPr>
        <w:tc>
          <w:tcPr>
            <w:tcW w:w="1796" w:type="dxa"/>
            <w:vAlign w:val="center"/>
          </w:tcPr>
          <w:p w14:paraId="6A0C6D00" w14:textId="77777777" w:rsidR="00697872" w:rsidRDefault="00697872" w:rsidP="00697872">
            <w:r>
              <w:rPr>
                <w:sz w:val="14"/>
              </w:rPr>
              <w:t>789</w:t>
            </w:r>
          </w:p>
        </w:tc>
        <w:tc>
          <w:tcPr>
            <w:tcW w:w="1796" w:type="dxa"/>
            <w:vAlign w:val="center"/>
          </w:tcPr>
          <w:p w14:paraId="79BE95FA" w14:textId="77777777" w:rsidR="00697872" w:rsidRDefault="00697872" w:rsidP="00697872">
            <w:r>
              <w:rPr>
                <w:sz w:val="14"/>
              </w:rPr>
              <w:t>Cs₂PAgBr₆</w:t>
            </w:r>
          </w:p>
        </w:tc>
        <w:tc>
          <w:tcPr>
            <w:tcW w:w="1796" w:type="dxa"/>
            <w:vAlign w:val="center"/>
          </w:tcPr>
          <w:p w14:paraId="1F8C9720" w14:textId="77777777" w:rsidR="00697872" w:rsidRDefault="00697872" w:rsidP="00697872">
            <w:r>
              <w:rPr>
                <w:sz w:val="14"/>
              </w:rPr>
              <w:t>790</w:t>
            </w:r>
          </w:p>
        </w:tc>
        <w:tc>
          <w:tcPr>
            <w:tcW w:w="1796" w:type="dxa"/>
            <w:vAlign w:val="center"/>
          </w:tcPr>
          <w:p w14:paraId="6F8E717A" w14:textId="77777777" w:rsidR="00697872" w:rsidRDefault="00697872" w:rsidP="00697872">
            <w:r>
              <w:rPr>
                <w:sz w:val="14"/>
              </w:rPr>
              <w:t>Cs₂CaHgBr₆</w:t>
            </w:r>
          </w:p>
        </w:tc>
        <w:tc>
          <w:tcPr>
            <w:tcW w:w="1796" w:type="dxa"/>
            <w:vAlign w:val="center"/>
          </w:tcPr>
          <w:p w14:paraId="46A440C4" w14:textId="77777777" w:rsidR="00697872" w:rsidRDefault="00697872" w:rsidP="00697872">
            <w:r>
              <w:rPr>
                <w:sz w:val="14"/>
              </w:rPr>
              <w:t>791</w:t>
            </w:r>
          </w:p>
        </w:tc>
        <w:tc>
          <w:tcPr>
            <w:tcW w:w="1796" w:type="dxa"/>
            <w:vAlign w:val="center"/>
          </w:tcPr>
          <w:p w14:paraId="26558B54" w14:textId="77777777" w:rsidR="00697872" w:rsidRDefault="00697872" w:rsidP="00697872">
            <w:r>
              <w:rPr>
                <w:sz w:val="14"/>
              </w:rPr>
              <w:t>Cs₂CaOsBr₆</w:t>
            </w:r>
          </w:p>
        </w:tc>
        <w:tc>
          <w:tcPr>
            <w:tcW w:w="1796" w:type="dxa"/>
            <w:vAlign w:val="center"/>
          </w:tcPr>
          <w:p w14:paraId="3ACECD1D" w14:textId="77777777" w:rsidR="00697872" w:rsidRDefault="00697872" w:rsidP="00697872">
            <w:r>
              <w:rPr>
                <w:sz w:val="14"/>
              </w:rPr>
              <w:t>792</w:t>
            </w:r>
          </w:p>
        </w:tc>
        <w:tc>
          <w:tcPr>
            <w:tcW w:w="1796" w:type="dxa"/>
            <w:vAlign w:val="center"/>
          </w:tcPr>
          <w:p w14:paraId="2A9FA2D6" w14:textId="77777777" w:rsidR="00697872" w:rsidRDefault="00697872" w:rsidP="00697872">
            <w:r>
              <w:rPr>
                <w:sz w:val="14"/>
              </w:rPr>
              <w:t>Cs₂CaSnBr₆</w:t>
            </w:r>
          </w:p>
        </w:tc>
      </w:tr>
      <w:tr w:rsidR="00697872" w14:paraId="53EF1283" w14:textId="77777777">
        <w:trPr>
          <w:jc w:val="center"/>
        </w:trPr>
        <w:tc>
          <w:tcPr>
            <w:tcW w:w="1796" w:type="dxa"/>
            <w:vAlign w:val="center"/>
          </w:tcPr>
          <w:p w14:paraId="4FFCD3B6" w14:textId="77777777" w:rsidR="00697872" w:rsidRDefault="00697872" w:rsidP="00697872">
            <w:r>
              <w:rPr>
                <w:sz w:val="14"/>
              </w:rPr>
              <w:t>793</w:t>
            </w:r>
          </w:p>
        </w:tc>
        <w:tc>
          <w:tcPr>
            <w:tcW w:w="1796" w:type="dxa"/>
            <w:vAlign w:val="center"/>
          </w:tcPr>
          <w:p w14:paraId="3152DD5C" w14:textId="77777777" w:rsidR="00697872" w:rsidRDefault="00697872" w:rsidP="00697872">
            <w:r>
              <w:rPr>
                <w:sz w:val="14"/>
              </w:rPr>
              <w:t>Cs₂CaCdBr₆</w:t>
            </w:r>
          </w:p>
        </w:tc>
        <w:tc>
          <w:tcPr>
            <w:tcW w:w="1796" w:type="dxa"/>
            <w:vAlign w:val="center"/>
          </w:tcPr>
          <w:p w14:paraId="5302F002" w14:textId="77777777" w:rsidR="00697872" w:rsidRDefault="00697872" w:rsidP="00697872">
            <w:r>
              <w:rPr>
                <w:sz w:val="14"/>
              </w:rPr>
              <w:t>794</w:t>
            </w:r>
          </w:p>
        </w:tc>
        <w:tc>
          <w:tcPr>
            <w:tcW w:w="1796" w:type="dxa"/>
            <w:vAlign w:val="center"/>
          </w:tcPr>
          <w:p w14:paraId="32BE518C" w14:textId="77777777" w:rsidR="00697872" w:rsidRDefault="00697872" w:rsidP="00697872">
            <w:r>
              <w:rPr>
                <w:sz w:val="14"/>
              </w:rPr>
              <w:t>Cs₂CaRuBr₆</w:t>
            </w:r>
          </w:p>
        </w:tc>
        <w:tc>
          <w:tcPr>
            <w:tcW w:w="1796" w:type="dxa"/>
            <w:vAlign w:val="center"/>
          </w:tcPr>
          <w:p w14:paraId="4A4B3303" w14:textId="77777777" w:rsidR="00697872" w:rsidRDefault="00697872" w:rsidP="00697872">
            <w:r>
              <w:rPr>
                <w:sz w:val="14"/>
              </w:rPr>
              <w:t>795</w:t>
            </w:r>
          </w:p>
        </w:tc>
        <w:tc>
          <w:tcPr>
            <w:tcW w:w="1796" w:type="dxa"/>
            <w:vAlign w:val="center"/>
          </w:tcPr>
          <w:p w14:paraId="41F0DB0C" w14:textId="77777777" w:rsidR="00697872" w:rsidRDefault="00697872" w:rsidP="00697872">
            <w:r>
              <w:rPr>
                <w:sz w:val="14"/>
              </w:rPr>
              <w:t>Cs₂CaGeBr₆</w:t>
            </w:r>
          </w:p>
        </w:tc>
        <w:tc>
          <w:tcPr>
            <w:tcW w:w="1796" w:type="dxa"/>
            <w:vAlign w:val="center"/>
          </w:tcPr>
          <w:p w14:paraId="501036D9" w14:textId="77777777" w:rsidR="00697872" w:rsidRDefault="00697872" w:rsidP="00697872">
            <w:r>
              <w:rPr>
                <w:sz w:val="14"/>
              </w:rPr>
              <w:t>796</w:t>
            </w:r>
          </w:p>
        </w:tc>
        <w:tc>
          <w:tcPr>
            <w:tcW w:w="1796" w:type="dxa"/>
            <w:vAlign w:val="center"/>
          </w:tcPr>
          <w:p w14:paraId="1914F45B" w14:textId="77777777" w:rsidR="00697872" w:rsidRDefault="00697872" w:rsidP="00697872">
            <w:r>
              <w:rPr>
                <w:sz w:val="14"/>
              </w:rPr>
              <w:t>Cs₂CaZnBr₆</w:t>
            </w:r>
          </w:p>
        </w:tc>
      </w:tr>
      <w:tr w:rsidR="00697872" w14:paraId="0CF299B5" w14:textId="77777777">
        <w:trPr>
          <w:jc w:val="center"/>
        </w:trPr>
        <w:tc>
          <w:tcPr>
            <w:tcW w:w="1796" w:type="dxa"/>
            <w:vAlign w:val="center"/>
          </w:tcPr>
          <w:p w14:paraId="15A6020F" w14:textId="77777777" w:rsidR="00697872" w:rsidRDefault="00697872" w:rsidP="00697872">
            <w:r>
              <w:rPr>
                <w:sz w:val="14"/>
              </w:rPr>
              <w:t>797</w:t>
            </w:r>
          </w:p>
        </w:tc>
        <w:tc>
          <w:tcPr>
            <w:tcW w:w="1796" w:type="dxa"/>
            <w:vAlign w:val="center"/>
          </w:tcPr>
          <w:p w14:paraId="1CA9C474" w14:textId="77777777" w:rsidR="00697872" w:rsidRDefault="00697872" w:rsidP="00697872">
            <w:r>
              <w:rPr>
                <w:sz w:val="14"/>
              </w:rPr>
              <w:t>Cs₂ScTlBr₆</w:t>
            </w:r>
          </w:p>
        </w:tc>
        <w:tc>
          <w:tcPr>
            <w:tcW w:w="1796" w:type="dxa"/>
            <w:vAlign w:val="center"/>
          </w:tcPr>
          <w:p w14:paraId="37E26929" w14:textId="77777777" w:rsidR="00697872" w:rsidRDefault="00697872" w:rsidP="00697872">
            <w:r>
              <w:rPr>
                <w:sz w:val="14"/>
              </w:rPr>
              <w:t>798</w:t>
            </w:r>
          </w:p>
        </w:tc>
        <w:tc>
          <w:tcPr>
            <w:tcW w:w="1796" w:type="dxa"/>
            <w:vAlign w:val="center"/>
          </w:tcPr>
          <w:p w14:paraId="03E92DA1" w14:textId="77777777" w:rsidR="00697872" w:rsidRDefault="00697872" w:rsidP="00697872">
            <w:r>
              <w:rPr>
                <w:sz w:val="14"/>
              </w:rPr>
              <w:t>Cs₂ScAuBr₆</w:t>
            </w:r>
          </w:p>
        </w:tc>
        <w:tc>
          <w:tcPr>
            <w:tcW w:w="1796" w:type="dxa"/>
            <w:vAlign w:val="center"/>
          </w:tcPr>
          <w:p w14:paraId="238823E6" w14:textId="77777777" w:rsidR="00697872" w:rsidRDefault="00697872" w:rsidP="00697872">
            <w:r>
              <w:rPr>
                <w:sz w:val="14"/>
              </w:rPr>
              <w:t>799</w:t>
            </w:r>
          </w:p>
        </w:tc>
        <w:tc>
          <w:tcPr>
            <w:tcW w:w="1796" w:type="dxa"/>
            <w:vAlign w:val="center"/>
          </w:tcPr>
          <w:p w14:paraId="38D6010D" w14:textId="77777777" w:rsidR="00697872" w:rsidRDefault="00697872" w:rsidP="00697872">
            <w:r>
              <w:rPr>
                <w:sz w:val="14"/>
              </w:rPr>
              <w:t>Cs₂ScInBr₆</w:t>
            </w:r>
          </w:p>
        </w:tc>
        <w:tc>
          <w:tcPr>
            <w:tcW w:w="1796" w:type="dxa"/>
            <w:vAlign w:val="center"/>
          </w:tcPr>
          <w:p w14:paraId="04F3290B" w14:textId="77777777" w:rsidR="00697872" w:rsidRDefault="00697872" w:rsidP="00697872">
            <w:r>
              <w:rPr>
                <w:sz w:val="14"/>
              </w:rPr>
              <w:t>800</w:t>
            </w:r>
          </w:p>
        </w:tc>
        <w:tc>
          <w:tcPr>
            <w:tcW w:w="1796" w:type="dxa"/>
            <w:vAlign w:val="center"/>
          </w:tcPr>
          <w:p w14:paraId="7F7A2BE3" w14:textId="77777777" w:rsidR="00697872" w:rsidRDefault="00697872" w:rsidP="00697872">
            <w:r>
              <w:rPr>
                <w:sz w:val="14"/>
              </w:rPr>
              <w:t>Cs₂ScAgBr₆</w:t>
            </w:r>
          </w:p>
        </w:tc>
      </w:tr>
      <w:tr w:rsidR="00697872" w14:paraId="7CEA377B" w14:textId="77777777">
        <w:trPr>
          <w:jc w:val="center"/>
        </w:trPr>
        <w:tc>
          <w:tcPr>
            <w:tcW w:w="1796" w:type="dxa"/>
            <w:vAlign w:val="center"/>
          </w:tcPr>
          <w:p w14:paraId="51FF5A24" w14:textId="77777777" w:rsidR="00697872" w:rsidRDefault="00697872" w:rsidP="00697872">
            <w:r>
              <w:rPr>
                <w:sz w:val="14"/>
              </w:rPr>
              <w:t>802</w:t>
            </w:r>
          </w:p>
        </w:tc>
        <w:tc>
          <w:tcPr>
            <w:tcW w:w="1796" w:type="dxa"/>
            <w:vAlign w:val="center"/>
          </w:tcPr>
          <w:p w14:paraId="4C32096B" w14:textId="77777777" w:rsidR="00697872" w:rsidRDefault="00697872" w:rsidP="00697872">
            <w:r>
              <w:rPr>
                <w:sz w:val="14"/>
              </w:rPr>
              <w:t>Cs₂ScCuBr₆</w:t>
            </w:r>
          </w:p>
        </w:tc>
        <w:tc>
          <w:tcPr>
            <w:tcW w:w="1796" w:type="dxa"/>
            <w:vAlign w:val="center"/>
          </w:tcPr>
          <w:p w14:paraId="36A02EC1" w14:textId="77777777" w:rsidR="00697872" w:rsidRDefault="00697872" w:rsidP="00697872">
            <w:r>
              <w:rPr>
                <w:sz w:val="14"/>
              </w:rPr>
              <w:t>803</w:t>
            </w:r>
          </w:p>
        </w:tc>
        <w:tc>
          <w:tcPr>
            <w:tcW w:w="1796" w:type="dxa"/>
            <w:vAlign w:val="center"/>
          </w:tcPr>
          <w:p w14:paraId="3A2E76A2" w14:textId="77777777" w:rsidR="00697872" w:rsidRDefault="00697872" w:rsidP="00697872">
            <w:r>
              <w:rPr>
                <w:sz w:val="14"/>
              </w:rPr>
              <w:t>Cs₂FeBaBr₆</w:t>
            </w:r>
          </w:p>
        </w:tc>
        <w:tc>
          <w:tcPr>
            <w:tcW w:w="1796" w:type="dxa"/>
            <w:vAlign w:val="center"/>
          </w:tcPr>
          <w:p w14:paraId="2389FA7F" w14:textId="77777777" w:rsidR="00697872" w:rsidRDefault="00697872" w:rsidP="00697872">
            <w:r>
              <w:rPr>
                <w:sz w:val="14"/>
              </w:rPr>
              <w:t>804</w:t>
            </w:r>
          </w:p>
        </w:tc>
        <w:tc>
          <w:tcPr>
            <w:tcW w:w="1796" w:type="dxa"/>
            <w:vAlign w:val="center"/>
          </w:tcPr>
          <w:p w14:paraId="7F5BA536" w14:textId="77777777" w:rsidR="00697872" w:rsidRDefault="00697872" w:rsidP="00697872">
            <w:r>
              <w:rPr>
                <w:sz w:val="14"/>
              </w:rPr>
              <w:t>Cs₂CoTlBr₆</w:t>
            </w:r>
          </w:p>
        </w:tc>
        <w:tc>
          <w:tcPr>
            <w:tcW w:w="1796" w:type="dxa"/>
            <w:vAlign w:val="center"/>
          </w:tcPr>
          <w:p w14:paraId="79DE08F7" w14:textId="77777777" w:rsidR="00697872" w:rsidRDefault="00697872" w:rsidP="00697872">
            <w:r>
              <w:rPr>
                <w:sz w:val="14"/>
              </w:rPr>
              <w:t>805</w:t>
            </w:r>
          </w:p>
        </w:tc>
        <w:tc>
          <w:tcPr>
            <w:tcW w:w="1796" w:type="dxa"/>
            <w:vAlign w:val="center"/>
          </w:tcPr>
          <w:p w14:paraId="560AF1C7" w14:textId="77777777" w:rsidR="00697872" w:rsidRDefault="00697872" w:rsidP="00697872">
            <w:r>
              <w:rPr>
                <w:sz w:val="14"/>
              </w:rPr>
              <w:t>Cs₂CoGaBr₆</w:t>
            </w:r>
          </w:p>
        </w:tc>
      </w:tr>
      <w:tr w:rsidR="00697872" w14:paraId="097AD7E6" w14:textId="77777777">
        <w:trPr>
          <w:jc w:val="center"/>
        </w:trPr>
        <w:tc>
          <w:tcPr>
            <w:tcW w:w="1796" w:type="dxa"/>
            <w:vAlign w:val="center"/>
          </w:tcPr>
          <w:p w14:paraId="405F61DE" w14:textId="77777777" w:rsidR="00697872" w:rsidRDefault="00697872" w:rsidP="00697872">
            <w:r>
              <w:rPr>
                <w:sz w:val="14"/>
              </w:rPr>
              <w:t>806</w:t>
            </w:r>
          </w:p>
        </w:tc>
        <w:tc>
          <w:tcPr>
            <w:tcW w:w="1796" w:type="dxa"/>
            <w:vAlign w:val="center"/>
          </w:tcPr>
          <w:p w14:paraId="263A68FA" w14:textId="77777777" w:rsidR="00697872" w:rsidRDefault="00697872" w:rsidP="00697872">
            <w:r>
              <w:rPr>
                <w:sz w:val="14"/>
              </w:rPr>
              <w:t>Cs₂CuBiBr₆</w:t>
            </w:r>
          </w:p>
        </w:tc>
        <w:tc>
          <w:tcPr>
            <w:tcW w:w="1796" w:type="dxa"/>
            <w:vAlign w:val="center"/>
          </w:tcPr>
          <w:p w14:paraId="29DA04CE" w14:textId="77777777" w:rsidR="00697872" w:rsidRDefault="00697872" w:rsidP="00697872">
            <w:r>
              <w:rPr>
                <w:sz w:val="14"/>
              </w:rPr>
              <w:t>807</w:t>
            </w:r>
          </w:p>
        </w:tc>
        <w:tc>
          <w:tcPr>
            <w:tcW w:w="1796" w:type="dxa"/>
            <w:vAlign w:val="center"/>
          </w:tcPr>
          <w:p w14:paraId="2BF71F57" w14:textId="77777777" w:rsidR="00697872" w:rsidRDefault="00697872" w:rsidP="00697872">
            <w:r>
              <w:rPr>
                <w:sz w:val="14"/>
              </w:rPr>
              <w:t>Cs₂CuYBr₆</w:t>
            </w:r>
          </w:p>
        </w:tc>
        <w:tc>
          <w:tcPr>
            <w:tcW w:w="1796" w:type="dxa"/>
            <w:vAlign w:val="center"/>
          </w:tcPr>
          <w:p w14:paraId="427A118A" w14:textId="77777777" w:rsidR="00697872" w:rsidRDefault="00697872" w:rsidP="00697872">
            <w:r>
              <w:rPr>
                <w:sz w:val="14"/>
              </w:rPr>
              <w:t>808</w:t>
            </w:r>
          </w:p>
        </w:tc>
        <w:tc>
          <w:tcPr>
            <w:tcW w:w="1796" w:type="dxa"/>
            <w:vAlign w:val="center"/>
          </w:tcPr>
          <w:p w14:paraId="5FFFB92B" w14:textId="77777777" w:rsidR="00697872" w:rsidRDefault="00697872" w:rsidP="00697872">
            <w:r>
              <w:rPr>
                <w:sz w:val="14"/>
              </w:rPr>
              <w:t>Cs₂ZnPbBr₆</w:t>
            </w:r>
          </w:p>
        </w:tc>
        <w:tc>
          <w:tcPr>
            <w:tcW w:w="1796" w:type="dxa"/>
            <w:vAlign w:val="center"/>
          </w:tcPr>
          <w:p w14:paraId="706F7EE2" w14:textId="77777777" w:rsidR="00697872" w:rsidRDefault="00697872" w:rsidP="00697872">
            <w:r>
              <w:rPr>
                <w:sz w:val="14"/>
              </w:rPr>
              <w:t>809</w:t>
            </w:r>
          </w:p>
        </w:tc>
        <w:tc>
          <w:tcPr>
            <w:tcW w:w="1796" w:type="dxa"/>
            <w:vAlign w:val="center"/>
          </w:tcPr>
          <w:p w14:paraId="0063A342" w14:textId="77777777" w:rsidR="00697872" w:rsidRDefault="00697872" w:rsidP="00697872">
            <w:r>
              <w:rPr>
                <w:sz w:val="14"/>
              </w:rPr>
              <w:t>Cs₂ZnPtBr₆</w:t>
            </w:r>
          </w:p>
        </w:tc>
      </w:tr>
      <w:tr w:rsidR="00697872" w14:paraId="4E0C9AC8" w14:textId="77777777">
        <w:trPr>
          <w:jc w:val="center"/>
        </w:trPr>
        <w:tc>
          <w:tcPr>
            <w:tcW w:w="1796" w:type="dxa"/>
            <w:vAlign w:val="center"/>
          </w:tcPr>
          <w:p w14:paraId="48B93985" w14:textId="77777777" w:rsidR="00697872" w:rsidRDefault="00697872" w:rsidP="00697872">
            <w:r>
              <w:rPr>
                <w:sz w:val="14"/>
              </w:rPr>
              <w:t>810</w:t>
            </w:r>
          </w:p>
        </w:tc>
        <w:tc>
          <w:tcPr>
            <w:tcW w:w="1796" w:type="dxa"/>
            <w:vAlign w:val="center"/>
          </w:tcPr>
          <w:p w14:paraId="04E0768E" w14:textId="77777777" w:rsidR="00697872" w:rsidRDefault="00697872" w:rsidP="00697872">
            <w:r>
              <w:rPr>
                <w:sz w:val="14"/>
              </w:rPr>
              <w:t>Cs₂ZnHfBr₆</w:t>
            </w:r>
          </w:p>
        </w:tc>
        <w:tc>
          <w:tcPr>
            <w:tcW w:w="1796" w:type="dxa"/>
            <w:vAlign w:val="center"/>
          </w:tcPr>
          <w:p w14:paraId="3230E893" w14:textId="77777777" w:rsidR="00697872" w:rsidRDefault="00697872" w:rsidP="00697872">
            <w:r>
              <w:rPr>
                <w:sz w:val="14"/>
              </w:rPr>
              <w:t>813</w:t>
            </w:r>
          </w:p>
        </w:tc>
        <w:tc>
          <w:tcPr>
            <w:tcW w:w="1796" w:type="dxa"/>
            <w:vAlign w:val="center"/>
          </w:tcPr>
          <w:p w14:paraId="195711B7" w14:textId="77777777" w:rsidR="00697872" w:rsidRDefault="00697872" w:rsidP="00697872">
            <w:r>
              <w:rPr>
                <w:sz w:val="14"/>
              </w:rPr>
              <w:t>Cs₂ZnZrBr₆</w:t>
            </w:r>
          </w:p>
        </w:tc>
        <w:tc>
          <w:tcPr>
            <w:tcW w:w="1796" w:type="dxa"/>
            <w:vAlign w:val="center"/>
          </w:tcPr>
          <w:p w14:paraId="3C4F69CE" w14:textId="77777777" w:rsidR="00697872" w:rsidRDefault="00697872" w:rsidP="00697872">
            <w:r>
              <w:rPr>
                <w:sz w:val="14"/>
              </w:rPr>
              <w:t>814</w:t>
            </w:r>
          </w:p>
        </w:tc>
        <w:tc>
          <w:tcPr>
            <w:tcW w:w="1796" w:type="dxa"/>
            <w:vAlign w:val="center"/>
          </w:tcPr>
          <w:p w14:paraId="4D9AD2E3" w14:textId="77777777" w:rsidR="00697872" w:rsidRDefault="00697872" w:rsidP="00697872">
            <w:r>
              <w:rPr>
                <w:sz w:val="14"/>
              </w:rPr>
              <w:t>Cs₂ZnSrBr₆</w:t>
            </w:r>
          </w:p>
        </w:tc>
        <w:tc>
          <w:tcPr>
            <w:tcW w:w="1796" w:type="dxa"/>
            <w:vAlign w:val="center"/>
          </w:tcPr>
          <w:p w14:paraId="47991A24" w14:textId="77777777" w:rsidR="00697872" w:rsidRDefault="00697872" w:rsidP="00697872">
            <w:r>
              <w:rPr>
                <w:sz w:val="14"/>
              </w:rPr>
              <w:t>815</w:t>
            </w:r>
          </w:p>
        </w:tc>
        <w:tc>
          <w:tcPr>
            <w:tcW w:w="1796" w:type="dxa"/>
            <w:vAlign w:val="center"/>
          </w:tcPr>
          <w:p w14:paraId="578CC273" w14:textId="77777777" w:rsidR="00697872" w:rsidRDefault="00697872" w:rsidP="00697872">
            <w:r>
              <w:rPr>
                <w:sz w:val="14"/>
              </w:rPr>
              <w:t>Cs₂ZnGeBr₆</w:t>
            </w:r>
          </w:p>
        </w:tc>
      </w:tr>
      <w:tr w:rsidR="00697872" w14:paraId="2EBE47A9" w14:textId="77777777">
        <w:trPr>
          <w:jc w:val="center"/>
        </w:trPr>
        <w:tc>
          <w:tcPr>
            <w:tcW w:w="1796" w:type="dxa"/>
            <w:vAlign w:val="center"/>
          </w:tcPr>
          <w:p w14:paraId="549ABECD" w14:textId="77777777" w:rsidR="00697872" w:rsidRDefault="00697872" w:rsidP="00697872">
            <w:r>
              <w:rPr>
                <w:sz w:val="14"/>
              </w:rPr>
              <w:t>816</w:t>
            </w:r>
          </w:p>
        </w:tc>
        <w:tc>
          <w:tcPr>
            <w:tcW w:w="1796" w:type="dxa"/>
            <w:vAlign w:val="center"/>
          </w:tcPr>
          <w:p w14:paraId="4F9697A3" w14:textId="77777777" w:rsidR="00697872" w:rsidRDefault="00697872" w:rsidP="00697872">
            <w:r>
              <w:rPr>
                <w:sz w:val="14"/>
              </w:rPr>
              <w:t>Cs₂GaBiBr₆</w:t>
            </w:r>
          </w:p>
        </w:tc>
        <w:tc>
          <w:tcPr>
            <w:tcW w:w="1796" w:type="dxa"/>
            <w:vAlign w:val="center"/>
          </w:tcPr>
          <w:p w14:paraId="5F4427E6" w14:textId="77777777" w:rsidR="00697872" w:rsidRDefault="00697872" w:rsidP="00697872">
            <w:r>
              <w:rPr>
                <w:sz w:val="14"/>
              </w:rPr>
              <w:t>818</w:t>
            </w:r>
          </w:p>
        </w:tc>
        <w:tc>
          <w:tcPr>
            <w:tcW w:w="1796" w:type="dxa"/>
            <w:vAlign w:val="center"/>
          </w:tcPr>
          <w:p w14:paraId="54BB7AAB" w14:textId="77777777" w:rsidR="00697872" w:rsidRDefault="00697872" w:rsidP="00697872">
            <w:r>
              <w:rPr>
                <w:sz w:val="14"/>
              </w:rPr>
              <w:t>Cs₂GaIrBr₆</w:t>
            </w:r>
          </w:p>
        </w:tc>
        <w:tc>
          <w:tcPr>
            <w:tcW w:w="1796" w:type="dxa"/>
            <w:vAlign w:val="center"/>
          </w:tcPr>
          <w:p w14:paraId="375DE357" w14:textId="77777777" w:rsidR="00697872" w:rsidRDefault="00697872" w:rsidP="00697872">
            <w:r>
              <w:rPr>
                <w:sz w:val="14"/>
              </w:rPr>
              <w:t>819</w:t>
            </w:r>
          </w:p>
        </w:tc>
        <w:tc>
          <w:tcPr>
            <w:tcW w:w="1796" w:type="dxa"/>
            <w:vAlign w:val="center"/>
          </w:tcPr>
          <w:p w14:paraId="27E745B1" w14:textId="77777777" w:rsidR="00697872" w:rsidRDefault="00697872" w:rsidP="00697872">
            <w:r>
              <w:rPr>
                <w:sz w:val="14"/>
              </w:rPr>
              <w:t>Cs₂GaInBr₆</w:t>
            </w:r>
          </w:p>
        </w:tc>
        <w:tc>
          <w:tcPr>
            <w:tcW w:w="1796" w:type="dxa"/>
            <w:vAlign w:val="center"/>
          </w:tcPr>
          <w:p w14:paraId="6E695CE8" w14:textId="77777777" w:rsidR="00697872" w:rsidRDefault="00697872" w:rsidP="00697872">
            <w:r>
              <w:rPr>
                <w:sz w:val="14"/>
              </w:rPr>
              <w:t>820</w:t>
            </w:r>
          </w:p>
        </w:tc>
        <w:tc>
          <w:tcPr>
            <w:tcW w:w="1796" w:type="dxa"/>
            <w:vAlign w:val="center"/>
          </w:tcPr>
          <w:p w14:paraId="5B1E26AB" w14:textId="77777777" w:rsidR="00697872" w:rsidRDefault="00697872" w:rsidP="00697872">
            <w:r>
              <w:rPr>
                <w:sz w:val="14"/>
              </w:rPr>
              <w:t>Cs₂GaRhBr₆</w:t>
            </w:r>
          </w:p>
        </w:tc>
      </w:tr>
      <w:tr w:rsidR="00697872" w14:paraId="426455E4" w14:textId="77777777">
        <w:trPr>
          <w:jc w:val="center"/>
        </w:trPr>
        <w:tc>
          <w:tcPr>
            <w:tcW w:w="1796" w:type="dxa"/>
            <w:vAlign w:val="center"/>
          </w:tcPr>
          <w:p w14:paraId="54CFFA8E" w14:textId="77777777" w:rsidR="00697872" w:rsidRDefault="00697872" w:rsidP="00697872">
            <w:r>
              <w:rPr>
                <w:sz w:val="14"/>
              </w:rPr>
              <w:t>822</w:t>
            </w:r>
          </w:p>
        </w:tc>
        <w:tc>
          <w:tcPr>
            <w:tcW w:w="1796" w:type="dxa"/>
            <w:vAlign w:val="center"/>
          </w:tcPr>
          <w:p w14:paraId="49CC0376" w14:textId="77777777" w:rsidR="00697872" w:rsidRDefault="00697872" w:rsidP="00697872">
            <w:r>
              <w:rPr>
                <w:sz w:val="14"/>
              </w:rPr>
              <w:t>Cs₂GePbBr₆</w:t>
            </w:r>
          </w:p>
        </w:tc>
        <w:tc>
          <w:tcPr>
            <w:tcW w:w="1796" w:type="dxa"/>
            <w:vAlign w:val="center"/>
          </w:tcPr>
          <w:p w14:paraId="32AD9298" w14:textId="77777777" w:rsidR="00697872" w:rsidRDefault="00697872" w:rsidP="00697872">
            <w:r>
              <w:rPr>
                <w:sz w:val="14"/>
              </w:rPr>
              <w:t>825</w:t>
            </w:r>
          </w:p>
        </w:tc>
        <w:tc>
          <w:tcPr>
            <w:tcW w:w="1796" w:type="dxa"/>
            <w:vAlign w:val="center"/>
          </w:tcPr>
          <w:p w14:paraId="47DDAB0F" w14:textId="77777777" w:rsidR="00697872" w:rsidRDefault="00697872" w:rsidP="00697872">
            <w:r>
              <w:rPr>
                <w:sz w:val="14"/>
              </w:rPr>
              <w:t>Cs₂GeCdBr₆</w:t>
            </w:r>
          </w:p>
        </w:tc>
        <w:tc>
          <w:tcPr>
            <w:tcW w:w="1796" w:type="dxa"/>
            <w:vAlign w:val="center"/>
          </w:tcPr>
          <w:p w14:paraId="1DF83020" w14:textId="77777777" w:rsidR="00697872" w:rsidRDefault="00697872" w:rsidP="00697872">
            <w:r>
              <w:rPr>
                <w:sz w:val="14"/>
              </w:rPr>
              <w:t>826</w:t>
            </w:r>
          </w:p>
        </w:tc>
        <w:tc>
          <w:tcPr>
            <w:tcW w:w="1796" w:type="dxa"/>
            <w:vAlign w:val="center"/>
          </w:tcPr>
          <w:p w14:paraId="555AEEA6" w14:textId="77777777" w:rsidR="00697872" w:rsidRDefault="00697872" w:rsidP="00697872">
            <w:r>
              <w:rPr>
                <w:sz w:val="14"/>
              </w:rPr>
              <w:t>Cs₂GeSrBr₆</w:t>
            </w:r>
          </w:p>
        </w:tc>
        <w:tc>
          <w:tcPr>
            <w:tcW w:w="1796" w:type="dxa"/>
            <w:vAlign w:val="center"/>
          </w:tcPr>
          <w:p w14:paraId="1C824AE5" w14:textId="77777777" w:rsidR="00697872" w:rsidRDefault="00697872" w:rsidP="00697872">
            <w:r>
              <w:rPr>
                <w:sz w:val="14"/>
              </w:rPr>
              <w:t>828</w:t>
            </w:r>
          </w:p>
        </w:tc>
        <w:tc>
          <w:tcPr>
            <w:tcW w:w="1796" w:type="dxa"/>
            <w:vAlign w:val="center"/>
          </w:tcPr>
          <w:p w14:paraId="4D7FFEF2" w14:textId="77777777" w:rsidR="00697872" w:rsidRDefault="00697872" w:rsidP="00697872">
            <w:r>
              <w:rPr>
                <w:sz w:val="14"/>
              </w:rPr>
              <w:t>Cs₂AsAgBr₆</w:t>
            </w:r>
          </w:p>
        </w:tc>
      </w:tr>
      <w:tr w:rsidR="00697872" w14:paraId="6AD38CB3" w14:textId="77777777">
        <w:trPr>
          <w:jc w:val="center"/>
        </w:trPr>
        <w:tc>
          <w:tcPr>
            <w:tcW w:w="1796" w:type="dxa"/>
            <w:vAlign w:val="center"/>
          </w:tcPr>
          <w:p w14:paraId="1E3FECB6" w14:textId="77777777" w:rsidR="00697872" w:rsidRDefault="00697872" w:rsidP="00697872">
            <w:r>
              <w:rPr>
                <w:sz w:val="14"/>
              </w:rPr>
              <w:t>829</w:t>
            </w:r>
          </w:p>
        </w:tc>
        <w:tc>
          <w:tcPr>
            <w:tcW w:w="1796" w:type="dxa"/>
            <w:vAlign w:val="center"/>
          </w:tcPr>
          <w:p w14:paraId="1568D6A4" w14:textId="77777777" w:rsidR="00697872" w:rsidRDefault="00697872" w:rsidP="00697872">
            <w:r>
              <w:rPr>
                <w:sz w:val="14"/>
              </w:rPr>
              <w:t>Cs₂SrHgBr₆</w:t>
            </w:r>
          </w:p>
        </w:tc>
        <w:tc>
          <w:tcPr>
            <w:tcW w:w="1796" w:type="dxa"/>
            <w:vAlign w:val="center"/>
          </w:tcPr>
          <w:p w14:paraId="71FF00DB" w14:textId="77777777" w:rsidR="00697872" w:rsidRDefault="00697872" w:rsidP="00697872">
            <w:r>
              <w:rPr>
                <w:sz w:val="14"/>
              </w:rPr>
              <w:t>830</w:t>
            </w:r>
          </w:p>
        </w:tc>
        <w:tc>
          <w:tcPr>
            <w:tcW w:w="1796" w:type="dxa"/>
            <w:vAlign w:val="center"/>
          </w:tcPr>
          <w:p w14:paraId="5ED0C300" w14:textId="77777777" w:rsidR="00697872" w:rsidRDefault="00697872" w:rsidP="00697872">
            <w:r>
              <w:rPr>
                <w:sz w:val="14"/>
              </w:rPr>
              <w:t>Cs₂SrOsBr₆</w:t>
            </w:r>
          </w:p>
        </w:tc>
        <w:tc>
          <w:tcPr>
            <w:tcW w:w="1796" w:type="dxa"/>
            <w:vAlign w:val="center"/>
          </w:tcPr>
          <w:p w14:paraId="09D5B124" w14:textId="77777777" w:rsidR="00697872" w:rsidRDefault="00697872" w:rsidP="00697872">
            <w:r>
              <w:rPr>
                <w:sz w:val="14"/>
              </w:rPr>
              <w:t>831</w:t>
            </w:r>
          </w:p>
        </w:tc>
        <w:tc>
          <w:tcPr>
            <w:tcW w:w="1796" w:type="dxa"/>
            <w:vAlign w:val="center"/>
          </w:tcPr>
          <w:p w14:paraId="65F97942" w14:textId="77777777" w:rsidR="00697872" w:rsidRDefault="00697872" w:rsidP="00697872">
            <w:r>
              <w:rPr>
                <w:sz w:val="14"/>
              </w:rPr>
              <w:t>Cs₂HgPbCl₆</w:t>
            </w:r>
          </w:p>
        </w:tc>
        <w:tc>
          <w:tcPr>
            <w:tcW w:w="1796" w:type="dxa"/>
            <w:vAlign w:val="center"/>
          </w:tcPr>
          <w:p w14:paraId="2EADC83F" w14:textId="77777777" w:rsidR="00697872" w:rsidRDefault="00697872" w:rsidP="00697872">
            <w:r>
              <w:rPr>
                <w:sz w:val="14"/>
              </w:rPr>
              <w:t>832</w:t>
            </w:r>
          </w:p>
        </w:tc>
        <w:tc>
          <w:tcPr>
            <w:tcW w:w="1796" w:type="dxa"/>
            <w:vAlign w:val="center"/>
          </w:tcPr>
          <w:p w14:paraId="5BE7E89C" w14:textId="77777777" w:rsidR="00697872" w:rsidRDefault="00697872" w:rsidP="00697872">
            <w:r>
              <w:rPr>
                <w:sz w:val="14"/>
              </w:rPr>
              <w:t>Cs₂SrCdBr₆</w:t>
            </w:r>
          </w:p>
        </w:tc>
      </w:tr>
      <w:tr w:rsidR="00697872" w14:paraId="38A7D125" w14:textId="77777777">
        <w:trPr>
          <w:jc w:val="center"/>
        </w:trPr>
        <w:tc>
          <w:tcPr>
            <w:tcW w:w="1796" w:type="dxa"/>
            <w:vAlign w:val="center"/>
          </w:tcPr>
          <w:p w14:paraId="50C99BAC" w14:textId="77777777" w:rsidR="00697872" w:rsidRDefault="00697872" w:rsidP="00697872">
            <w:r>
              <w:rPr>
                <w:sz w:val="14"/>
              </w:rPr>
              <w:t>833</w:t>
            </w:r>
          </w:p>
        </w:tc>
        <w:tc>
          <w:tcPr>
            <w:tcW w:w="1796" w:type="dxa"/>
            <w:vAlign w:val="center"/>
          </w:tcPr>
          <w:p w14:paraId="6165FE02" w14:textId="77777777" w:rsidR="00697872" w:rsidRDefault="00697872" w:rsidP="00697872">
            <w:r>
              <w:rPr>
                <w:sz w:val="14"/>
              </w:rPr>
              <w:t>Cs₂SrRuBr₆</w:t>
            </w:r>
          </w:p>
        </w:tc>
        <w:tc>
          <w:tcPr>
            <w:tcW w:w="1796" w:type="dxa"/>
            <w:vAlign w:val="center"/>
          </w:tcPr>
          <w:p w14:paraId="20CE7B7B" w14:textId="77777777" w:rsidR="00697872" w:rsidRDefault="00697872" w:rsidP="00697872">
            <w:r>
              <w:rPr>
                <w:sz w:val="14"/>
              </w:rPr>
              <w:t>834</w:t>
            </w:r>
          </w:p>
        </w:tc>
        <w:tc>
          <w:tcPr>
            <w:tcW w:w="1796" w:type="dxa"/>
            <w:vAlign w:val="center"/>
          </w:tcPr>
          <w:p w14:paraId="2C63CE9D" w14:textId="77777777" w:rsidR="00697872" w:rsidRDefault="00697872" w:rsidP="00697872">
            <w:r>
              <w:rPr>
                <w:sz w:val="14"/>
              </w:rPr>
              <w:t>Cs₂YTlBr₆</w:t>
            </w:r>
          </w:p>
        </w:tc>
        <w:tc>
          <w:tcPr>
            <w:tcW w:w="1796" w:type="dxa"/>
            <w:vAlign w:val="center"/>
          </w:tcPr>
          <w:p w14:paraId="0BFA27F8" w14:textId="77777777" w:rsidR="00697872" w:rsidRDefault="00697872" w:rsidP="00697872">
            <w:r>
              <w:rPr>
                <w:sz w:val="14"/>
              </w:rPr>
              <w:t>835</w:t>
            </w:r>
          </w:p>
        </w:tc>
        <w:tc>
          <w:tcPr>
            <w:tcW w:w="1796" w:type="dxa"/>
            <w:vAlign w:val="center"/>
          </w:tcPr>
          <w:p w14:paraId="16DBFAC9" w14:textId="77777777" w:rsidR="00697872" w:rsidRDefault="00697872" w:rsidP="00697872">
            <w:r>
              <w:rPr>
                <w:sz w:val="14"/>
              </w:rPr>
              <w:t>Cs₂YAuBr₆</w:t>
            </w:r>
          </w:p>
        </w:tc>
        <w:tc>
          <w:tcPr>
            <w:tcW w:w="1796" w:type="dxa"/>
            <w:vAlign w:val="center"/>
          </w:tcPr>
          <w:p w14:paraId="1030B283" w14:textId="77777777" w:rsidR="00697872" w:rsidRDefault="00697872" w:rsidP="00697872">
            <w:r>
              <w:rPr>
                <w:sz w:val="14"/>
              </w:rPr>
              <w:t>836</w:t>
            </w:r>
          </w:p>
        </w:tc>
        <w:tc>
          <w:tcPr>
            <w:tcW w:w="1796" w:type="dxa"/>
            <w:vAlign w:val="center"/>
          </w:tcPr>
          <w:p w14:paraId="373CF5A0" w14:textId="77777777" w:rsidR="00697872" w:rsidRDefault="00697872" w:rsidP="00697872">
            <w:r>
              <w:rPr>
                <w:sz w:val="14"/>
              </w:rPr>
              <w:t>Cs₂YRhBr₆</w:t>
            </w:r>
          </w:p>
        </w:tc>
      </w:tr>
      <w:tr w:rsidR="00697872" w14:paraId="75848E0F" w14:textId="77777777">
        <w:trPr>
          <w:jc w:val="center"/>
        </w:trPr>
        <w:tc>
          <w:tcPr>
            <w:tcW w:w="1796" w:type="dxa"/>
            <w:vAlign w:val="center"/>
          </w:tcPr>
          <w:p w14:paraId="190F4000" w14:textId="77777777" w:rsidR="00697872" w:rsidRDefault="00697872" w:rsidP="00697872">
            <w:r>
              <w:rPr>
                <w:sz w:val="14"/>
              </w:rPr>
              <w:t>837</w:t>
            </w:r>
          </w:p>
        </w:tc>
        <w:tc>
          <w:tcPr>
            <w:tcW w:w="1796" w:type="dxa"/>
            <w:vAlign w:val="center"/>
          </w:tcPr>
          <w:p w14:paraId="79170561" w14:textId="77777777" w:rsidR="00697872" w:rsidRDefault="00697872" w:rsidP="00697872">
            <w:r>
              <w:rPr>
                <w:sz w:val="14"/>
              </w:rPr>
              <w:t>Cs₂YInBr₆</w:t>
            </w:r>
          </w:p>
        </w:tc>
        <w:tc>
          <w:tcPr>
            <w:tcW w:w="1796" w:type="dxa"/>
            <w:vAlign w:val="center"/>
          </w:tcPr>
          <w:p w14:paraId="03366216" w14:textId="77777777" w:rsidR="00697872" w:rsidRDefault="00697872" w:rsidP="00697872">
            <w:r>
              <w:rPr>
                <w:sz w:val="14"/>
              </w:rPr>
              <w:t>839</w:t>
            </w:r>
          </w:p>
        </w:tc>
        <w:tc>
          <w:tcPr>
            <w:tcW w:w="1796" w:type="dxa"/>
            <w:vAlign w:val="center"/>
          </w:tcPr>
          <w:p w14:paraId="585DA59B" w14:textId="77777777" w:rsidR="00697872" w:rsidRDefault="00697872" w:rsidP="00697872">
            <w:r>
              <w:rPr>
                <w:sz w:val="14"/>
              </w:rPr>
              <w:t>Cs₂YTcBr₆</w:t>
            </w:r>
          </w:p>
        </w:tc>
        <w:tc>
          <w:tcPr>
            <w:tcW w:w="1796" w:type="dxa"/>
            <w:vAlign w:val="center"/>
          </w:tcPr>
          <w:p w14:paraId="1BA70D52" w14:textId="77777777" w:rsidR="00697872" w:rsidRDefault="00697872" w:rsidP="00697872">
            <w:r>
              <w:rPr>
                <w:sz w:val="14"/>
              </w:rPr>
              <w:t>840</w:t>
            </w:r>
          </w:p>
        </w:tc>
        <w:tc>
          <w:tcPr>
            <w:tcW w:w="1796" w:type="dxa"/>
            <w:vAlign w:val="center"/>
          </w:tcPr>
          <w:p w14:paraId="72B6BD61" w14:textId="77777777" w:rsidR="00697872" w:rsidRDefault="00697872" w:rsidP="00697872">
            <w:r>
              <w:rPr>
                <w:sz w:val="14"/>
              </w:rPr>
              <w:t>Cs₂ZrHgBr₆</w:t>
            </w:r>
          </w:p>
        </w:tc>
        <w:tc>
          <w:tcPr>
            <w:tcW w:w="1796" w:type="dxa"/>
            <w:vAlign w:val="center"/>
          </w:tcPr>
          <w:p w14:paraId="678C3416" w14:textId="77777777" w:rsidR="00697872" w:rsidRDefault="00697872" w:rsidP="00697872">
            <w:r>
              <w:rPr>
                <w:sz w:val="14"/>
              </w:rPr>
              <w:t>841</w:t>
            </w:r>
          </w:p>
        </w:tc>
        <w:tc>
          <w:tcPr>
            <w:tcW w:w="1796" w:type="dxa"/>
            <w:vAlign w:val="center"/>
          </w:tcPr>
          <w:p w14:paraId="08B727F5" w14:textId="77777777" w:rsidR="00697872" w:rsidRDefault="00697872" w:rsidP="00697872">
            <w:r>
              <w:rPr>
                <w:sz w:val="14"/>
              </w:rPr>
              <w:t>Cs₂ZrPdBr₆</w:t>
            </w:r>
          </w:p>
        </w:tc>
      </w:tr>
      <w:tr w:rsidR="00697872" w14:paraId="1C4C939F" w14:textId="77777777">
        <w:trPr>
          <w:jc w:val="center"/>
        </w:trPr>
        <w:tc>
          <w:tcPr>
            <w:tcW w:w="1796" w:type="dxa"/>
            <w:vAlign w:val="center"/>
          </w:tcPr>
          <w:p w14:paraId="794ACE28" w14:textId="77777777" w:rsidR="00697872" w:rsidRDefault="00697872" w:rsidP="00697872">
            <w:r>
              <w:rPr>
                <w:sz w:val="14"/>
              </w:rPr>
              <w:t>842</w:t>
            </w:r>
          </w:p>
        </w:tc>
        <w:tc>
          <w:tcPr>
            <w:tcW w:w="1796" w:type="dxa"/>
            <w:vAlign w:val="center"/>
          </w:tcPr>
          <w:p w14:paraId="45D3C659" w14:textId="77777777" w:rsidR="00697872" w:rsidRDefault="00697872" w:rsidP="00697872">
            <w:r>
              <w:rPr>
                <w:sz w:val="14"/>
              </w:rPr>
              <w:t>Cs₂RuBaBr₆</w:t>
            </w:r>
          </w:p>
        </w:tc>
        <w:tc>
          <w:tcPr>
            <w:tcW w:w="1796" w:type="dxa"/>
            <w:vAlign w:val="center"/>
          </w:tcPr>
          <w:p w14:paraId="686D1ADF" w14:textId="77777777" w:rsidR="00697872" w:rsidRDefault="00697872" w:rsidP="00697872">
            <w:r>
              <w:rPr>
                <w:sz w:val="14"/>
              </w:rPr>
              <w:t>843</w:t>
            </w:r>
          </w:p>
        </w:tc>
        <w:tc>
          <w:tcPr>
            <w:tcW w:w="1796" w:type="dxa"/>
            <w:vAlign w:val="center"/>
          </w:tcPr>
          <w:p w14:paraId="3CACD559" w14:textId="77777777" w:rsidR="00697872" w:rsidRDefault="00697872" w:rsidP="00697872">
            <w:r>
              <w:rPr>
                <w:sz w:val="14"/>
              </w:rPr>
              <w:t>Cs₂RhTlBr₆</w:t>
            </w:r>
          </w:p>
        </w:tc>
        <w:tc>
          <w:tcPr>
            <w:tcW w:w="1796" w:type="dxa"/>
            <w:vAlign w:val="center"/>
          </w:tcPr>
          <w:p w14:paraId="4D81863B" w14:textId="77777777" w:rsidR="00697872" w:rsidRDefault="00697872" w:rsidP="00697872">
            <w:r>
              <w:rPr>
                <w:sz w:val="14"/>
              </w:rPr>
              <w:t>844</w:t>
            </w:r>
          </w:p>
        </w:tc>
        <w:tc>
          <w:tcPr>
            <w:tcW w:w="1796" w:type="dxa"/>
            <w:vAlign w:val="center"/>
          </w:tcPr>
          <w:p w14:paraId="7D076989" w14:textId="77777777" w:rsidR="00697872" w:rsidRDefault="00697872" w:rsidP="00697872">
            <w:r>
              <w:rPr>
                <w:sz w:val="14"/>
              </w:rPr>
              <w:t>Cs₂RhInBr₆</w:t>
            </w:r>
          </w:p>
        </w:tc>
        <w:tc>
          <w:tcPr>
            <w:tcW w:w="1796" w:type="dxa"/>
            <w:vAlign w:val="center"/>
          </w:tcPr>
          <w:p w14:paraId="2068A063" w14:textId="77777777" w:rsidR="00697872" w:rsidRDefault="00697872" w:rsidP="00697872">
            <w:r>
              <w:rPr>
                <w:sz w:val="14"/>
              </w:rPr>
              <w:t>845</w:t>
            </w:r>
          </w:p>
        </w:tc>
        <w:tc>
          <w:tcPr>
            <w:tcW w:w="1796" w:type="dxa"/>
            <w:vAlign w:val="center"/>
          </w:tcPr>
          <w:p w14:paraId="68DDB3EE" w14:textId="77777777" w:rsidR="00697872" w:rsidRDefault="00697872" w:rsidP="00697872">
            <w:r>
              <w:rPr>
                <w:sz w:val="14"/>
              </w:rPr>
              <w:t>Cs₂PdHfBr₆</w:t>
            </w:r>
          </w:p>
        </w:tc>
      </w:tr>
      <w:tr w:rsidR="00697872" w14:paraId="1990BA0C" w14:textId="77777777">
        <w:trPr>
          <w:jc w:val="center"/>
        </w:trPr>
        <w:tc>
          <w:tcPr>
            <w:tcW w:w="1796" w:type="dxa"/>
            <w:vAlign w:val="center"/>
          </w:tcPr>
          <w:p w14:paraId="40C7EC4A" w14:textId="77777777" w:rsidR="00697872" w:rsidRDefault="00697872" w:rsidP="00697872">
            <w:r>
              <w:rPr>
                <w:sz w:val="14"/>
              </w:rPr>
              <w:t>846</w:t>
            </w:r>
          </w:p>
        </w:tc>
        <w:tc>
          <w:tcPr>
            <w:tcW w:w="1796" w:type="dxa"/>
            <w:vAlign w:val="center"/>
          </w:tcPr>
          <w:p w14:paraId="50C0AF32" w14:textId="77777777" w:rsidR="00697872" w:rsidRDefault="00697872" w:rsidP="00697872">
            <w:r>
              <w:rPr>
                <w:sz w:val="14"/>
              </w:rPr>
              <w:t>Cs₂AgBiBr₆</w:t>
            </w:r>
          </w:p>
        </w:tc>
        <w:tc>
          <w:tcPr>
            <w:tcW w:w="1796" w:type="dxa"/>
            <w:vAlign w:val="center"/>
          </w:tcPr>
          <w:p w14:paraId="0B0DE29D" w14:textId="77777777" w:rsidR="00697872" w:rsidRDefault="00697872" w:rsidP="00697872">
            <w:r>
              <w:rPr>
                <w:sz w:val="14"/>
              </w:rPr>
              <w:t>847</w:t>
            </w:r>
          </w:p>
        </w:tc>
        <w:tc>
          <w:tcPr>
            <w:tcW w:w="1796" w:type="dxa"/>
            <w:vAlign w:val="center"/>
          </w:tcPr>
          <w:p w14:paraId="2EBB6585" w14:textId="77777777" w:rsidR="00697872" w:rsidRDefault="00697872" w:rsidP="00697872">
            <w:r>
              <w:rPr>
                <w:sz w:val="14"/>
              </w:rPr>
              <w:t>Cs₂AgSbBr₆</w:t>
            </w:r>
          </w:p>
        </w:tc>
        <w:tc>
          <w:tcPr>
            <w:tcW w:w="1796" w:type="dxa"/>
            <w:vAlign w:val="center"/>
          </w:tcPr>
          <w:p w14:paraId="663279E7" w14:textId="77777777" w:rsidR="00697872" w:rsidRDefault="00697872" w:rsidP="00697872">
            <w:r>
              <w:rPr>
                <w:sz w:val="14"/>
              </w:rPr>
              <w:t>848</w:t>
            </w:r>
          </w:p>
        </w:tc>
        <w:tc>
          <w:tcPr>
            <w:tcW w:w="1796" w:type="dxa"/>
            <w:vAlign w:val="center"/>
          </w:tcPr>
          <w:p w14:paraId="397B83E9" w14:textId="77777777" w:rsidR="00697872" w:rsidRDefault="00697872" w:rsidP="00697872">
            <w:r>
              <w:rPr>
                <w:sz w:val="14"/>
              </w:rPr>
              <w:t>Cs₂CdPbBr₆</w:t>
            </w:r>
          </w:p>
        </w:tc>
        <w:tc>
          <w:tcPr>
            <w:tcW w:w="1796" w:type="dxa"/>
            <w:vAlign w:val="center"/>
          </w:tcPr>
          <w:p w14:paraId="52805830" w14:textId="77777777" w:rsidR="00697872" w:rsidRDefault="00697872" w:rsidP="00697872">
            <w:r>
              <w:rPr>
                <w:sz w:val="14"/>
              </w:rPr>
              <w:t>849</w:t>
            </w:r>
          </w:p>
        </w:tc>
        <w:tc>
          <w:tcPr>
            <w:tcW w:w="1796" w:type="dxa"/>
            <w:vAlign w:val="center"/>
          </w:tcPr>
          <w:p w14:paraId="20C3FB69" w14:textId="77777777" w:rsidR="00697872" w:rsidRDefault="00697872" w:rsidP="00697872">
            <w:r>
              <w:rPr>
                <w:sz w:val="14"/>
              </w:rPr>
              <w:t>Cs₂CdHfBr₆</w:t>
            </w:r>
          </w:p>
        </w:tc>
      </w:tr>
      <w:tr w:rsidR="00697872" w14:paraId="6983F034" w14:textId="77777777">
        <w:trPr>
          <w:jc w:val="center"/>
        </w:trPr>
        <w:tc>
          <w:tcPr>
            <w:tcW w:w="1796" w:type="dxa"/>
            <w:vAlign w:val="center"/>
          </w:tcPr>
          <w:p w14:paraId="603E1C19" w14:textId="77777777" w:rsidR="00697872" w:rsidRDefault="00697872" w:rsidP="00697872">
            <w:r>
              <w:rPr>
                <w:sz w:val="14"/>
              </w:rPr>
              <w:t>851</w:t>
            </w:r>
          </w:p>
        </w:tc>
        <w:tc>
          <w:tcPr>
            <w:tcW w:w="1796" w:type="dxa"/>
            <w:vAlign w:val="center"/>
          </w:tcPr>
          <w:p w14:paraId="49C8DEB2" w14:textId="77777777" w:rsidR="00697872" w:rsidRDefault="00697872" w:rsidP="00697872">
            <w:r>
              <w:rPr>
                <w:sz w:val="14"/>
              </w:rPr>
              <w:t>Cs₂CdSnBr₆</w:t>
            </w:r>
          </w:p>
        </w:tc>
        <w:tc>
          <w:tcPr>
            <w:tcW w:w="1796" w:type="dxa"/>
            <w:vAlign w:val="center"/>
          </w:tcPr>
          <w:p w14:paraId="3A1436EB" w14:textId="77777777" w:rsidR="00697872" w:rsidRDefault="00697872" w:rsidP="00697872">
            <w:r>
              <w:rPr>
                <w:sz w:val="14"/>
              </w:rPr>
              <w:t>852</w:t>
            </w:r>
          </w:p>
        </w:tc>
        <w:tc>
          <w:tcPr>
            <w:tcW w:w="1796" w:type="dxa"/>
            <w:vAlign w:val="center"/>
          </w:tcPr>
          <w:p w14:paraId="348BB08F" w14:textId="77777777" w:rsidR="00697872" w:rsidRDefault="00697872" w:rsidP="00697872">
            <w:r>
              <w:rPr>
                <w:sz w:val="14"/>
              </w:rPr>
              <w:t>Cs₂InBiBr₆</w:t>
            </w:r>
          </w:p>
        </w:tc>
        <w:tc>
          <w:tcPr>
            <w:tcW w:w="1796" w:type="dxa"/>
            <w:vAlign w:val="center"/>
          </w:tcPr>
          <w:p w14:paraId="6E0139F5" w14:textId="77777777" w:rsidR="00697872" w:rsidRDefault="00697872" w:rsidP="00697872">
            <w:r>
              <w:rPr>
                <w:sz w:val="14"/>
              </w:rPr>
              <w:t>853</w:t>
            </w:r>
          </w:p>
        </w:tc>
        <w:tc>
          <w:tcPr>
            <w:tcW w:w="1796" w:type="dxa"/>
            <w:vAlign w:val="center"/>
          </w:tcPr>
          <w:p w14:paraId="40196E4E" w14:textId="77777777" w:rsidR="00697872" w:rsidRDefault="00697872" w:rsidP="00697872">
            <w:r>
              <w:rPr>
                <w:sz w:val="14"/>
              </w:rPr>
              <w:t>Cs₂InTlBr₆</w:t>
            </w:r>
          </w:p>
        </w:tc>
        <w:tc>
          <w:tcPr>
            <w:tcW w:w="1796" w:type="dxa"/>
            <w:vAlign w:val="center"/>
          </w:tcPr>
          <w:p w14:paraId="2AA97B62" w14:textId="77777777" w:rsidR="00697872" w:rsidRDefault="00697872" w:rsidP="00697872">
            <w:r>
              <w:rPr>
                <w:sz w:val="14"/>
              </w:rPr>
              <w:t>854</w:t>
            </w:r>
          </w:p>
        </w:tc>
        <w:tc>
          <w:tcPr>
            <w:tcW w:w="1796" w:type="dxa"/>
            <w:vAlign w:val="center"/>
          </w:tcPr>
          <w:p w14:paraId="42EF184C" w14:textId="77777777" w:rsidR="00697872" w:rsidRDefault="00697872" w:rsidP="00697872">
            <w:r>
              <w:rPr>
                <w:sz w:val="14"/>
              </w:rPr>
              <w:t>Cs₂InIrBr₆</w:t>
            </w:r>
          </w:p>
        </w:tc>
      </w:tr>
      <w:tr w:rsidR="00697872" w14:paraId="7C608C8C" w14:textId="77777777">
        <w:trPr>
          <w:jc w:val="center"/>
        </w:trPr>
        <w:tc>
          <w:tcPr>
            <w:tcW w:w="1796" w:type="dxa"/>
            <w:vAlign w:val="center"/>
          </w:tcPr>
          <w:p w14:paraId="05A2D782" w14:textId="77777777" w:rsidR="00697872" w:rsidRDefault="00697872" w:rsidP="00697872">
            <w:r>
              <w:rPr>
                <w:sz w:val="14"/>
              </w:rPr>
              <w:t>855</w:t>
            </w:r>
          </w:p>
        </w:tc>
        <w:tc>
          <w:tcPr>
            <w:tcW w:w="1796" w:type="dxa"/>
            <w:vAlign w:val="center"/>
          </w:tcPr>
          <w:p w14:paraId="533236D2" w14:textId="77777777" w:rsidR="00697872" w:rsidRDefault="00697872" w:rsidP="00697872">
            <w:r>
              <w:rPr>
                <w:sz w:val="14"/>
              </w:rPr>
              <w:t>Cs₂SnPbBr₆</w:t>
            </w:r>
          </w:p>
        </w:tc>
        <w:tc>
          <w:tcPr>
            <w:tcW w:w="1796" w:type="dxa"/>
            <w:vAlign w:val="center"/>
          </w:tcPr>
          <w:p w14:paraId="486DF0A7" w14:textId="77777777" w:rsidR="00697872" w:rsidRDefault="00697872" w:rsidP="00697872">
            <w:r>
              <w:rPr>
                <w:sz w:val="14"/>
              </w:rPr>
              <w:t>856</w:t>
            </w:r>
          </w:p>
        </w:tc>
        <w:tc>
          <w:tcPr>
            <w:tcW w:w="1796" w:type="dxa"/>
            <w:vAlign w:val="center"/>
          </w:tcPr>
          <w:p w14:paraId="3CB612C1" w14:textId="77777777" w:rsidR="00697872" w:rsidRDefault="00697872" w:rsidP="00697872">
            <w:r>
              <w:rPr>
                <w:sz w:val="14"/>
              </w:rPr>
              <w:t>Cs₂TlBiCl₆</w:t>
            </w:r>
          </w:p>
        </w:tc>
        <w:tc>
          <w:tcPr>
            <w:tcW w:w="1796" w:type="dxa"/>
            <w:vAlign w:val="center"/>
          </w:tcPr>
          <w:p w14:paraId="2FFA5905" w14:textId="77777777" w:rsidR="00697872" w:rsidRDefault="00697872" w:rsidP="00697872">
            <w:r>
              <w:rPr>
                <w:sz w:val="14"/>
              </w:rPr>
              <w:t>857</w:t>
            </w:r>
          </w:p>
        </w:tc>
        <w:tc>
          <w:tcPr>
            <w:tcW w:w="1796" w:type="dxa"/>
            <w:vAlign w:val="center"/>
          </w:tcPr>
          <w:p w14:paraId="3235E5AA" w14:textId="77777777" w:rsidR="00697872" w:rsidRDefault="00697872" w:rsidP="00697872">
            <w:r>
              <w:rPr>
                <w:sz w:val="14"/>
              </w:rPr>
              <w:t>Cs₂SbTlBr₆</w:t>
            </w:r>
          </w:p>
        </w:tc>
        <w:tc>
          <w:tcPr>
            <w:tcW w:w="1796" w:type="dxa"/>
            <w:vAlign w:val="center"/>
          </w:tcPr>
          <w:p w14:paraId="58B88439" w14:textId="77777777" w:rsidR="00697872" w:rsidRDefault="00697872" w:rsidP="00697872">
            <w:r>
              <w:rPr>
                <w:sz w:val="14"/>
              </w:rPr>
              <w:t>858</w:t>
            </w:r>
          </w:p>
        </w:tc>
        <w:tc>
          <w:tcPr>
            <w:tcW w:w="1796" w:type="dxa"/>
            <w:vAlign w:val="center"/>
          </w:tcPr>
          <w:p w14:paraId="39B553E7" w14:textId="77777777" w:rsidR="00697872" w:rsidRDefault="00697872" w:rsidP="00697872">
            <w:r>
              <w:rPr>
                <w:sz w:val="14"/>
              </w:rPr>
              <w:t>Cs₂BaHgBr₆</w:t>
            </w:r>
          </w:p>
        </w:tc>
      </w:tr>
      <w:tr w:rsidR="00697872" w14:paraId="0D1808B2" w14:textId="77777777">
        <w:trPr>
          <w:jc w:val="center"/>
        </w:trPr>
        <w:tc>
          <w:tcPr>
            <w:tcW w:w="1796" w:type="dxa"/>
            <w:vAlign w:val="center"/>
          </w:tcPr>
          <w:p w14:paraId="1EFCC994" w14:textId="77777777" w:rsidR="00697872" w:rsidRDefault="00697872" w:rsidP="00697872">
            <w:r>
              <w:rPr>
                <w:sz w:val="14"/>
              </w:rPr>
              <w:t>859</w:t>
            </w:r>
          </w:p>
        </w:tc>
        <w:tc>
          <w:tcPr>
            <w:tcW w:w="1796" w:type="dxa"/>
            <w:vAlign w:val="center"/>
          </w:tcPr>
          <w:p w14:paraId="62CDE9D6" w14:textId="77777777" w:rsidR="00697872" w:rsidRDefault="00697872" w:rsidP="00697872">
            <w:r>
              <w:rPr>
                <w:sz w:val="14"/>
              </w:rPr>
              <w:t>Cs₂BaOsBr₆</w:t>
            </w:r>
          </w:p>
        </w:tc>
        <w:tc>
          <w:tcPr>
            <w:tcW w:w="1796" w:type="dxa"/>
            <w:vAlign w:val="center"/>
          </w:tcPr>
          <w:p w14:paraId="1090A3FE" w14:textId="77777777" w:rsidR="00697872" w:rsidRDefault="00697872" w:rsidP="00697872">
            <w:r>
              <w:rPr>
                <w:sz w:val="14"/>
              </w:rPr>
              <w:t>861</w:t>
            </w:r>
          </w:p>
        </w:tc>
        <w:tc>
          <w:tcPr>
            <w:tcW w:w="1796" w:type="dxa"/>
            <w:vAlign w:val="center"/>
          </w:tcPr>
          <w:p w14:paraId="17EFF44F" w14:textId="77777777" w:rsidR="00697872" w:rsidRDefault="00697872" w:rsidP="00697872">
            <w:r>
              <w:rPr>
                <w:sz w:val="14"/>
              </w:rPr>
              <w:t>Cs₂IrTlBr₆</w:t>
            </w:r>
          </w:p>
        </w:tc>
        <w:tc>
          <w:tcPr>
            <w:tcW w:w="1796" w:type="dxa"/>
            <w:vAlign w:val="center"/>
          </w:tcPr>
          <w:p w14:paraId="6B7C348B" w14:textId="77777777" w:rsidR="00697872" w:rsidRDefault="00697872" w:rsidP="00697872">
            <w:r>
              <w:rPr>
                <w:sz w:val="14"/>
              </w:rPr>
              <w:t>862</w:t>
            </w:r>
          </w:p>
        </w:tc>
        <w:tc>
          <w:tcPr>
            <w:tcW w:w="1796" w:type="dxa"/>
            <w:vAlign w:val="center"/>
          </w:tcPr>
          <w:p w14:paraId="16F89B08" w14:textId="77777777" w:rsidR="00697872" w:rsidRDefault="00697872" w:rsidP="00697872">
            <w:r>
              <w:rPr>
                <w:sz w:val="14"/>
              </w:rPr>
              <w:t>Cs₂HgPbBr₆</w:t>
            </w:r>
          </w:p>
        </w:tc>
        <w:tc>
          <w:tcPr>
            <w:tcW w:w="1796" w:type="dxa"/>
            <w:vAlign w:val="center"/>
          </w:tcPr>
          <w:p w14:paraId="5A602FFC" w14:textId="77777777" w:rsidR="00697872" w:rsidRDefault="00697872" w:rsidP="00697872">
            <w:r>
              <w:rPr>
                <w:sz w:val="14"/>
              </w:rPr>
              <w:t>863</w:t>
            </w:r>
          </w:p>
        </w:tc>
        <w:tc>
          <w:tcPr>
            <w:tcW w:w="1796" w:type="dxa"/>
            <w:vAlign w:val="center"/>
          </w:tcPr>
          <w:p w14:paraId="371DCB96" w14:textId="77777777" w:rsidR="00697872" w:rsidRDefault="00697872" w:rsidP="00697872">
            <w:r>
              <w:rPr>
                <w:sz w:val="14"/>
              </w:rPr>
              <w:t>Cs₂TlBiBr₆</w:t>
            </w:r>
          </w:p>
        </w:tc>
      </w:tr>
      <w:tr w:rsidR="00697872" w14:paraId="442C4090" w14:textId="77777777">
        <w:trPr>
          <w:jc w:val="center"/>
        </w:trPr>
        <w:tc>
          <w:tcPr>
            <w:tcW w:w="1796" w:type="dxa"/>
            <w:vAlign w:val="center"/>
          </w:tcPr>
          <w:p w14:paraId="6E1247EA" w14:textId="77777777" w:rsidR="00697872" w:rsidRDefault="00697872" w:rsidP="00697872">
            <w:r>
              <w:rPr>
                <w:sz w:val="14"/>
              </w:rPr>
              <w:t>864</w:t>
            </w:r>
          </w:p>
        </w:tc>
        <w:tc>
          <w:tcPr>
            <w:tcW w:w="1796" w:type="dxa"/>
            <w:vAlign w:val="center"/>
          </w:tcPr>
          <w:p w14:paraId="4E5DBF23" w14:textId="77777777" w:rsidR="00697872" w:rsidRDefault="00697872" w:rsidP="00697872">
            <w:r>
              <w:rPr>
                <w:sz w:val="14"/>
              </w:rPr>
              <w:t>Cs₂B₂Cl₆</w:t>
            </w:r>
          </w:p>
        </w:tc>
        <w:tc>
          <w:tcPr>
            <w:tcW w:w="1796" w:type="dxa"/>
            <w:vAlign w:val="center"/>
          </w:tcPr>
          <w:p w14:paraId="7D7A878A" w14:textId="77777777" w:rsidR="00697872" w:rsidRDefault="00697872" w:rsidP="00697872">
            <w:r>
              <w:rPr>
                <w:sz w:val="14"/>
              </w:rPr>
              <w:t>865</w:t>
            </w:r>
          </w:p>
        </w:tc>
        <w:tc>
          <w:tcPr>
            <w:tcW w:w="1796" w:type="dxa"/>
            <w:vAlign w:val="center"/>
          </w:tcPr>
          <w:p w14:paraId="60AEB390" w14:textId="77777777" w:rsidR="00697872" w:rsidRDefault="00697872" w:rsidP="00697872">
            <w:r>
              <w:rPr>
                <w:sz w:val="14"/>
              </w:rPr>
              <w:t>Cs₂C₂Cl₆</w:t>
            </w:r>
          </w:p>
        </w:tc>
        <w:tc>
          <w:tcPr>
            <w:tcW w:w="1796" w:type="dxa"/>
            <w:vAlign w:val="center"/>
          </w:tcPr>
          <w:p w14:paraId="292B9406" w14:textId="77777777" w:rsidR="00697872" w:rsidRDefault="00697872" w:rsidP="00697872">
            <w:r>
              <w:rPr>
                <w:sz w:val="14"/>
              </w:rPr>
              <w:t>866</w:t>
            </w:r>
          </w:p>
        </w:tc>
        <w:tc>
          <w:tcPr>
            <w:tcW w:w="1796" w:type="dxa"/>
            <w:vAlign w:val="center"/>
          </w:tcPr>
          <w:p w14:paraId="07DA7590" w14:textId="77777777" w:rsidR="00697872" w:rsidRDefault="00697872" w:rsidP="00697872">
            <w:r>
              <w:rPr>
                <w:sz w:val="14"/>
              </w:rPr>
              <w:t>Cs₂N₂Cl₆</w:t>
            </w:r>
          </w:p>
        </w:tc>
        <w:tc>
          <w:tcPr>
            <w:tcW w:w="1796" w:type="dxa"/>
            <w:vAlign w:val="center"/>
          </w:tcPr>
          <w:p w14:paraId="62DCBE72" w14:textId="77777777" w:rsidR="00697872" w:rsidRDefault="00697872" w:rsidP="00697872">
            <w:r>
              <w:rPr>
                <w:sz w:val="14"/>
              </w:rPr>
              <w:t>869</w:t>
            </w:r>
          </w:p>
        </w:tc>
        <w:tc>
          <w:tcPr>
            <w:tcW w:w="1796" w:type="dxa"/>
            <w:vAlign w:val="center"/>
          </w:tcPr>
          <w:p w14:paraId="498310E7" w14:textId="77777777" w:rsidR="00697872" w:rsidRDefault="00697872" w:rsidP="00697872">
            <w:r>
              <w:rPr>
                <w:sz w:val="14"/>
              </w:rPr>
              <w:t>Cs₂Cd₂Cl₆</w:t>
            </w:r>
          </w:p>
        </w:tc>
      </w:tr>
      <w:tr w:rsidR="00697872" w14:paraId="63D6A0EA" w14:textId="77777777">
        <w:trPr>
          <w:jc w:val="center"/>
        </w:trPr>
        <w:tc>
          <w:tcPr>
            <w:tcW w:w="1796" w:type="dxa"/>
            <w:vAlign w:val="center"/>
          </w:tcPr>
          <w:p w14:paraId="70B5BB90" w14:textId="77777777" w:rsidR="00697872" w:rsidRDefault="00697872" w:rsidP="00697872">
            <w:r>
              <w:rPr>
                <w:sz w:val="14"/>
              </w:rPr>
              <w:t>870</w:t>
            </w:r>
          </w:p>
        </w:tc>
        <w:tc>
          <w:tcPr>
            <w:tcW w:w="1796" w:type="dxa"/>
            <w:vAlign w:val="center"/>
          </w:tcPr>
          <w:p w14:paraId="06E968B2" w14:textId="77777777" w:rsidR="00697872" w:rsidRDefault="00697872" w:rsidP="00697872">
            <w:r>
              <w:rPr>
                <w:sz w:val="14"/>
              </w:rPr>
              <w:t>Cs₂Sn₂Cl₆</w:t>
            </w:r>
          </w:p>
        </w:tc>
        <w:tc>
          <w:tcPr>
            <w:tcW w:w="1796" w:type="dxa"/>
            <w:vAlign w:val="center"/>
          </w:tcPr>
          <w:p w14:paraId="43621F00" w14:textId="77777777" w:rsidR="00697872" w:rsidRDefault="00697872" w:rsidP="00697872">
            <w:r>
              <w:rPr>
                <w:sz w:val="14"/>
              </w:rPr>
              <w:t>871</w:t>
            </w:r>
          </w:p>
        </w:tc>
        <w:tc>
          <w:tcPr>
            <w:tcW w:w="1796" w:type="dxa"/>
            <w:vAlign w:val="center"/>
          </w:tcPr>
          <w:p w14:paraId="264C0E88" w14:textId="77777777" w:rsidR="00697872" w:rsidRDefault="00697872" w:rsidP="00697872">
            <w:r>
              <w:rPr>
                <w:sz w:val="14"/>
              </w:rPr>
              <w:t>Cs₂Pb₂Cl₆</w:t>
            </w:r>
          </w:p>
        </w:tc>
        <w:tc>
          <w:tcPr>
            <w:tcW w:w="1796" w:type="dxa"/>
            <w:vAlign w:val="center"/>
          </w:tcPr>
          <w:p w14:paraId="4ED62E7A" w14:textId="77777777" w:rsidR="00697872" w:rsidRDefault="00697872" w:rsidP="00697872">
            <w:r>
              <w:rPr>
                <w:sz w:val="14"/>
              </w:rPr>
              <w:t>872</w:t>
            </w:r>
          </w:p>
        </w:tc>
        <w:tc>
          <w:tcPr>
            <w:tcW w:w="1796" w:type="dxa"/>
            <w:vAlign w:val="center"/>
          </w:tcPr>
          <w:p w14:paraId="09C1EB92" w14:textId="77777777" w:rsidR="00697872" w:rsidRDefault="00697872" w:rsidP="00697872">
            <w:r>
              <w:rPr>
                <w:sz w:val="14"/>
              </w:rPr>
              <w:t>Cs₂BeHgCl₆</w:t>
            </w:r>
          </w:p>
        </w:tc>
        <w:tc>
          <w:tcPr>
            <w:tcW w:w="1796" w:type="dxa"/>
            <w:vAlign w:val="center"/>
          </w:tcPr>
          <w:p w14:paraId="6F76ED12" w14:textId="77777777" w:rsidR="00697872" w:rsidRDefault="00697872" w:rsidP="00697872">
            <w:r>
              <w:rPr>
                <w:sz w:val="14"/>
              </w:rPr>
              <w:t>873</w:t>
            </w:r>
          </w:p>
        </w:tc>
        <w:tc>
          <w:tcPr>
            <w:tcW w:w="1796" w:type="dxa"/>
            <w:vAlign w:val="center"/>
          </w:tcPr>
          <w:p w14:paraId="4071ABBF" w14:textId="77777777" w:rsidR="00697872" w:rsidRDefault="00697872" w:rsidP="00697872">
            <w:r>
              <w:rPr>
                <w:sz w:val="14"/>
              </w:rPr>
              <w:t>Cs₂BePtCl₆</w:t>
            </w:r>
          </w:p>
        </w:tc>
      </w:tr>
      <w:tr w:rsidR="00697872" w14:paraId="37DFC025" w14:textId="77777777">
        <w:trPr>
          <w:jc w:val="center"/>
        </w:trPr>
        <w:tc>
          <w:tcPr>
            <w:tcW w:w="1796" w:type="dxa"/>
            <w:vAlign w:val="center"/>
          </w:tcPr>
          <w:p w14:paraId="3BE82BBE" w14:textId="77777777" w:rsidR="00697872" w:rsidRDefault="00697872" w:rsidP="00697872">
            <w:r>
              <w:rPr>
                <w:sz w:val="14"/>
              </w:rPr>
              <w:t>874</w:t>
            </w:r>
          </w:p>
        </w:tc>
        <w:tc>
          <w:tcPr>
            <w:tcW w:w="1796" w:type="dxa"/>
            <w:vAlign w:val="center"/>
          </w:tcPr>
          <w:p w14:paraId="54E2DFBB" w14:textId="77777777" w:rsidR="00697872" w:rsidRDefault="00697872" w:rsidP="00697872">
            <w:r>
              <w:rPr>
                <w:sz w:val="14"/>
              </w:rPr>
              <w:t>Cs₂BeOsCl₆</w:t>
            </w:r>
          </w:p>
        </w:tc>
        <w:tc>
          <w:tcPr>
            <w:tcW w:w="1796" w:type="dxa"/>
            <w:vAlign w:val="center"/>
          </w:tcPr>
          <w:p w14:paraId="1EADDC42" w14:textId="77777777" w:rsidR="00697872" w:rsidRDefault="00697872" w:rsidP="00697872">
            <w:r>
              <w:rPr>
                <w:sz w:val="14"/>
              </w:rPr>
              <w:t>875</w:t>
            </w:r>
          </w:p>
        </w:tc>
        <w:tc>
          <w:tcPr>
            <w:tcW w:w="1796" w:type="dxa"/>
            <w:vAlign w:val="center"/>
          </w:tcPr>
          <w:p w14:paraId="0EE782DB" w14:textId="77777777" w:rsidR="00697872" w:rsidRDefault="00697872" w:rsidP="00697872">
            <w:r>
              <w:rPr>
                <w:sz w:val="14"/>
              </w:rPr>
              <w:t>Cs₂BeHfCl₆</w:t>
            </w:r>
          </w:p>
        </w:tc>
        <w:tc>
          <w:tcPr>
            <w:tcW w:w="1796" w:type="dxa"/>
            <w:vAlign w:val="center"/>
          </w:tcPr>
          <w:p w14:paraId="6293CBD8" w14:textId="77777777" w:rsidR="00697872" w:rsidRDefault="00697872" w:rsidP="00697872">
            <w:r>
              <w:rPr>
                <w:sz w:val="14"/>
              </w:rPr>
              <w:t>876</w:t>
            </w:r>
          </w:p>
        </w:tc>
        <w:tc>
          <w:tcPr>
            <w:tcW w:w="1796" w:type="dxa"/>
            <w:vAlign w:val="center"/>
          </w:tcPr>
          <w:p w14:paraId="5B0017D3" w14:textId="77777777" w:rsidR="00697872" w:rsidRDefault="00697872" w:rsidP="00697872">
            <w:r>
              <w:rPr>
                <w:sz w:val="14"/>
              </w:rPr>
              <w:t>Cs₂BeCdCl₆</w:t>
            </w:r>
          </w:p>
        </w:tc>
        <w:tc>
          <w:tcPr>
            <w:tcW w:w="1796" w:type="dxa"/>
            <w:vAlign w:val="center"/>
          </w:tcPr>
          <w:p w14:paraId="2D9EEB3F" w14:textId="77777777" w:rsidR="00697872" w:rsidRDefault="00697872" w:rsidP="00697872">
            <w:r>
              <w:rPr>
                <w:sz w:val="14"/>
              </w:rPr>
              <w:t>877</w:t>
            </w:r>
          </w:p>
        </w:tc>
        <w:tc>
          <w:tcPr>
            <w:tcW w:w="1796" w:type="dxa"/>
            <w:vAlign w:val="center"/>
          </w:tcPr>
          <w:p w14:paraId="44B39173" w14:textId="77777777" w:rsidR="00697872" w:rsidRDefault="00697872" w:rsidP="00697872">
            <w:r>
              <w:rPr>
                <w:sz w:val="14"/>
              </w:rPr>
              <w:t>Cs₂BePdCl₆</w:t>
            </w:r>
          </w:p>
        </w:tc>
      </w:tr>
      <w:tr w:rsidR="00697872" w14:paraId="6A8F7CEE" w14:textId="77777777">
        <w:trPr>
          <w:jc w:val="center"/>
        </w:trPr>
        <w:tc>
          <w:tcPr>
            <w:tcW w:w="1796" w:type="dxa"/>
            <w:vAlign w:val="center"/>
          </w:tcPr>
          <w:p w14:paraId="1DDB1D57" w14:textId="77777777" w:rsidR="00697872" w:rsidRDefault="00697872" w:rsidP="00697872">
            <w:r>
              <w:rPr>
                <w:sz w:val="14"/>
              </w:rPr>
              <w:t>878</w:t>
            </w:r>
          </w:p>
        </w:tc>
        <w:tc>
          <w:tcPr>
            <w:tcW w:w="1796" w:type="dxa"/>
            <w:vAlign w:val="center"/>
          </w:tcPr>
          <w:p w14:paraId="7A015A89" w14:textId="77777777" w:rsidR="00697872" w:rsidRDefault="00697872" w:rsidP="00697872">
            <w:r>
              <w:rPr>
                <w:sz w:val="14"/>
              </w:rPr>
              <w:t>Cs₂BeRuCl₆</w:t>
            </w:r>
          </w:p>
        </w:tc>
        <w:tc>
          <w:tcPr>
            <w:tcW w:w="1796" w:type="dxa"/>
            <w:vAlign w:val="center"/>
          </w:tcPr>
          <w:p w14:paraId="20FB21FF" w14:textId="77777777" w:rsidR="00697872" w:rsidRDefault="00697872" w:rsidP="00697872">
            <w:r>
              <w:rPr>
                <w:sz w:val="14"/>
              </w:rPr>
              <w:t>879</w:t>
            </w:r>
          </w:p>
        </w:tc>
        <w:tc>
          <w:tcPr>
            <w:tcW w:w="1796" w:type="dxa"/>
            <w:vAlign w:val="center"/>
          </w:tcPr>
          <w:p w14:paraId="5D540096" w14:textId="77777777" w:rsidR="00697872" w:rsidRDefault="00697872" w:rsidP="00697872">
            <w:r>
              <w:rPr>
                <w:sz w:val="14"/>
              </w:rPr>
              <w:t>Cs₂BeSiCl₆</w:t>
            </w:r>
          </w:p>
        </w:tc>
        <w:tc>
          <w:tcPr>
            <w:tcW w:w="1796" w:type="dxa"/>
            <w:vAlign w:val="center"/>
          </w:tcPr>
          <w:p w14:paraId="7AA7693C" w14:textId="77777777" w:rsidR="00697872" w:rsidRDefault="00697872" w:rsidP="00697872">
            <w:r>
              <w:rPr>
                <w:sz w:val="14"/>
              </w:rPr>
              <w:t>881</w:t>
            </w:r>
          </w:p>
        </w:tc>
        <w:tc>
          <w:tcPr>
            <w:tcW w:w="1796" w:type="dxa"/>
            <w:vAlign w:val="center"/>
          </w:tcPr>
          <w:p w14:paraId="037D0E79" w14:textId="77777777" w:rsidR="00697872" w:rsidRDefault="00697872" w:rsidP="00697872">
            <w:r>
              <w:rPr>
                <w:sz w:val="14"/>
              </w:rPr>
              <w:t>Cs₂BBiCl₆</w:t>
            </w:r>
          </w:p>
        </w:tc>
        <w:tc>
          <w:tcPr>
            <w:tcW w:w="1796" w:type="dxa"/>
            <w:vAlign w:val="center"/>
          </w:tcPr>
          <w:p w14:paraId="6FA0EC2E" w14:textId="77777777" w:rsidR="00697872" w:rsidRDefault="00697872" w:rsidP="00697872">
            <w:r>
              <w:rPr>
                <w:sz w:val="14"/>
              </w:rPr>
              <w:t>882</w:t>
            </w:r>
          </w:p>
        </w:tc>
        <w:tc>
          <w:tcPr>
            <w:tcW w:w="1796" w:type="dxa"/>
            <w:vAlign w:val="center"/>
          </w:tcPr>
          <w:p w14:paraId="0B9191B5" w14:textId="77777777" w:rsidR="00697872" w:rsidRDefault="00697872" w:rsidP="00697872">
            <w:r>
              <w:rPr>
                <w:sz w:val="14"/>
              </w:rPr>
              <w:t>Cs₂BIrCl₆</w:t>
            </w:r>
          </w:p>
        </w:tc>
      </w:tr>
      <w:tr w:rsidR="00697872" w14:paraId="1254D492" w14:textId="77777777">
        <w:trPr>
          <w:jc w:val="center"/>
        </w:trPr>
        <w:tc>
          <w:tcPr>
            <w:tcW w:w="1796" w:type="dxa"/>
            <w:vAlign w:val="center"/>
          </w:tcPr>
          <w:p w14:paraId="1DB8AECC" w14:textId="77777777" w:rsidR="00697872" w:rsidRDefault="00697872" w:rsidP="00697872">
            <w:r>
              <w:rPr>
                <w:sz w:val="14"/>
              </w:rPr>
              <w:t>883</w:t>
            </w:r>
          </w:p>
        </w:tc>
        <w:tc>
          <w:tcPr>
            <w:tcW w:w="1796" w:type="dxa"/>
            <w:vAlign w:val="center"/>
          </w:tcPr>
          <w:p w14:paraId="51169702" w14:textId="77777777" w:rsidR="00697872" w:rsidRDefault="00697872" w:rsidP="00697872">
            <w:r>
              <w:rPr>
                <w:sz w:val="14"/>
              </w:rPr>
              <w:t>Cs₂BBaCl₆</w:t>
            </w:r>
          </w:p>
        </w:tc>
        <w:tc>
          <w:tcPr>
            <w:tcW w:w="1796" w:type="dxa"/>
            <w:vAlign w:val="center"/>
          </w:tcPr>
          <w:p w14:paraId="6AAC0BD4" w14:textId="77777777" w:rsidR="00697872" w:rsidRDefault="00697872" w:rsidP="00697872">
            <w:r>
              <w:rPr>
                <w:sz w:val="14"/>
              </w:rPr>
              <w:t>885</w:t>
            </w:r>
          </w:p>
        </w:tc>
        <w:tc>
          <w:tcPr>
            <w:tcW w:w="1796" w:type="dxa"/>
            <w:vAlign w:val="center"/>
          </w:tcPr>
          <w:p w14:paraId="654EB7A1" w14:textId="77777777" w:rsidR="00697872" w:rsidRDefault="00697872" w:rsidP="00697872">
            <w:r>
              <w:rPr>
                <w:sz w:val="14"/>
              </w:rPr>
              <w:t>Cs₂BInCl₆</w:t>
            </w:r>
          </w:p>
        </w:tc>
        <w:tc>
          <w:tcPr>
            <w:tcW w:w="1796" w:type="dxa"/>
            <w:vAlign w:val="center"/>
          </w:tcPr>
          <w:p w14:paraId="17E77FBF" w14:textId="77777777" w:rsidR="00697872" w:rsidRDefault="00697872" w:rsidP="00697872">
            <w:r>
              <w:rPr>
                <w:sz w:val="14"/>
              </w:rPr>
              <w:t>886</w:t>
            </w:r>
          </w:p>
        </w:tc>
        <w:tc>
          <w:tcPr>
            <w:tcW w:w="1796" w:type="dxa"/>
            <w:vAlign w:val="center"/>
          </w:tcPr>
          <w:p w14:paraId="271C7737" w14:textId="77777777" w:rsidR="00697872" w:rsidRDefault="00697872" w:rsidP="00697872">
            <w:r>
              <w:rPr>
                <w:sz w:val="14"/>
              </w:rPr>
              <w:t>Cs₂BRhCl₆</w:t>
            </w:r>
          </w:p>
        </w:tc>
        <w:tc>
          <w:tcPr>
            <w:tcW w:w="1796" w:type="dxa"/>
            <w:vAlign w:val="center"/>
          </w:tcPr>
          <w:p w14:paraId="0A162EA2" w14:textId="77777777" w:rsidR="00697872" w:rsidRDefault="00697872" w:rsidP="00697872">
            <w:r>
              <w:rPr>
                <w:sz w:val="14"/>
              </w:rPr>
              <w:t>887</w:t>
            </w:r>
          </w:p>
        </w:tc>
        <w:tc>
          <w:tcPr>
            <w:tcW w:w="1796" w:type="dxa"/>
            <w:vAlign w:val="center"/>
          </w:tcPr>
          <w:p w14:paraId="1007B26E" w14:textId="77777777" w:rsidR="00697872" w:rsidRDefault="00697872" w:rsidP="00697872">
            <w:r>
              <w:rPr>
                <w:sz w:val="14"/>
              </w:rPr>
              <w:t>Cs₂BYCl₆</w:t>
            </w:r>
          </w:p>
        </w:tc>
      </w:tr>
      <w:tr w:rsidR="00697872" w14:paraId="353ACF8E" w14:textId="77777777">
        <w:trPr>
          <w:jc w:val="center"/>
        </w:trPr>
        <w:tc>
          <w:tcPr>
            <w:tcW w:w="1796" w:type="dxa"/>
            <w:vAlign w:val="center"/>
          </w:tcPr>
          <w:p w14:paraId="5B6B97C4" w14:textId="77777777" w:rsidR="00697872" w:rsidRDefault="00697872" w:rsidP="00697872">
            <w:r>
              <w:rPr>
                <w:sz w:val="14"/>
              </w:rPr>
              <w:t>888</w:t>
            </w:r>
          </w:p>
        </w:tc>
        <w:tc>
          <w:tcPr>
            <w:tcW w:w="1796" w:type="dxa"/>
            <w:vAlign w:val="center"/>
          </w:tcPr>
          <w:p w14:paraId="49AA12EB" w14:textId="77777777" w:rsidR="00697872" w:rsidRDefault="00697872" w:rsidP="00697872">
            <w:r>
              <w:rPr>
                <w:sz w:val="14"/>
              </w:rPr>
              <w:t>Cs₂BSrCl₆</w:t>
            </w:r>
          </w:p>
        </w:tc>
        <w:tc>
          <w:tcPr>
            <w:tcW w:w="1796" w:type="dxa"/>
            <w:vAlign w:val="center"/>
          </w:tcPr>
          <w:p w14:paraId="1CA49D9C" w14:textId="77777777" w:rsidR="00697872" w:rsidRDefault="00697872" w:rsidP="00697872">
            <w:r>
              <w:rPr>
                <w:sz w:val="14"/>
              </w:rPr>
              <w:t>889</w:t>
            </w:r>
          </w:p>
        </w:tc>
        <w:tc>
          <w:tcPr>
            <w:tcW w:w="1796" w:type="dxa"/>
            <w:vAlign w:val="center"/>
          </w:tcPr>
          <w:p w14:paraId="723F3426" w14:textId="77777777" w:rsidR="00697872" w:rsidRDefault="00697872" w:rsidP="00697872">
            <w:r>
              <w:rPr>
                <w:sz w:val="14"/>
              </w:rPr>
              <w:t>Cs₂BAsCl₆</w:t>
            </w:r>
          </w:p>
        </w:tc>
        <w:tc>
          <w:tcPr>
            <w:tcW w:w="1796" w:type="dxa"/>
            <w:vAlign w:val="center"/>
          </w:tcPr>
          <w:p w14:paraId="7DC084C5" w14:textId="77777777" w:rsidR="00697872" w:rsidRDefault="00697872" w:rsidP="00697872">
            <w:r>
              <w:rPr>
                <w:sz w:val="14"/>
              </w:rPr>
              <w:t>890</w:t>
            </w:r>
          </w:p>
        </w:tc>
        <w:tc>
          <w:tcPr>
            <w:tcW w:w="1796" w:type="dxa"/>
            <w:vAlign w:val="center"/>
          </w:tcPr>
          <w:p w14:paraId="5DB27A38" w14:textId="77777777" w:rsidR="00697872" w:rsidRDefault="00697872" w:rsidP="00697872">
            <w:r>
              <w:rPr>
                <w:sz w:val="14"/>
              </w:rPr>
              <w:t>Cs₂BGaCl₆</w:t>
            </w:r>
          </w:p>
        </w:tc>
        <w:tc>
          <w:tcPr>
            <w:tcW w:w="1796" w:type="dxa"/>
            <w:vAlign w:val="center"/>
          </w:tcPr>
          <w:p w14:paraId="23078B8A" w14:textId="77777777" w:rsidR="00697872" w:rsidRDefault="00697872" w:rsidP="00697872">
            <w:r>
              <w:rPr>
                <w:sz w:val="14"/>
              </w:rPr>
              <w:t>891</w:t>
            </w:r>
          </w:p>
        </w:tc>
        <w:tc>
          <w:tcPr>
            <w:tcW w:w="1796" w:type="dxa"/>
            <w:vAlign w:val="center"/>
          </w:tcPr>
          <w:p w14:paraId="7380F4C3" w14:textId="77777777" w:rsidR="00697872" w:rsidRDefault="00697872" w:rsidP="00697872">
            <w:r>
              <w:rPr>
                <w:sz w:val="14"/>
              </w:rPr>
              <w:t>Cs₂BZnCl₆</w:t>
            </w:r>
          </w:p>
        </w:tc>
      </w:tr>
      <w:tr w:rsidR="00697872" w14:paraId="3BA4EB45" w14:textId="77777777">
        <w:trPr>
          <w:jc w:val="center"/>
        </w:trPr>
        <w:tc>
          <w:tcPr>
            <w:tcW w:w="1796" w:type="dxa"/>
            <w:vAlign w:val="center"/>
          </w:tcPr>
          <w:p w14:paraId="2C395806" w14:textId="77777777" w:rsidR="00697872" w:rsidRDefault="00697872" w:rsidP="00697872">
            <w:r>
              <w:rPr>
                <w:sz w:val="14"/>
              </w:rPr>
              <w:t>892</w:t>
            </w:r>
          </w:p>
        </w:tc>
        <w:tc>
          <w:tcPr>
            <w:tcW w:w="1796" w:type="dxa"/>
            <w:vAlign w:val="center"/>
          </w:tcPr>
          <w:p w14:paraId="2EF2A510" w14:textId="77777777" w:rsidR="00697872" w:rsidRDefault="00697872" w:rsidP="00697872">
            <w:r>
              <w:rPr>
                <w:sz w:val="14"/>
              </w:rPr>
              <w:t>Cs₂BScCl₆</w:t>
            </w:r>
          </w:p>
        </w:tc>
        <w:tc>
          <w:tcPr>
            <w:tcW w:w="1796" w:type="dxa"/>
            <w:vAlign w:val="center"/>
          </w:tcPr>
          <w:p w14:paraId="2DB32A36" w14:textId="77777777" w:rsidR="00697872" w:rsidRDefault="00697872" w:rsidP="00697872">
            <w:r>
              <w:rPr>
                <w:sz w:val="14"/>
              </w:rPr>
              <w:t>895</w:t>
            </w:r>
          </w:p>
        </w:tc>
        <w:tc>
          <w:tcPr>
            <w:tcW w:w="1796" w:type="dxa"/>
            <w:vAlign w:val="center"/>
          </w:tcPr>
          <w:p w14:paraId="4D671376" w14:textId="77777777" w:rsidR="00697872" w:rsidRDefault="00697872" w:rsidP="00697872">
            <w:r>
              <w:rPr>
                <w:sz w:val="14"/>
              </w:rPr>
              <w:t>Cs₂BAlCl₆</w:t>
            </w:r>
          </w:p>
        </w:tc>
        <w:tc>
          <w:tcPr>
            <w:tcW w:w="1796" w:type="dxa"/>
            <w:vAlign w:val="center"/>
          </w:tcPr>
          <w:p w14:paraId="06627867" w14:textId="77777777" w:rsidR="00697872" w:rsidRDefault="00697872" w:rsidP="00697872">
            <w:r>
              <w:rPr>
                <w:sz w:val="14"/>
              </w:rPr>
              <w:t>896</w:t>
            </w:r>
          </w:p>
        </w:tc>
        <w:tc>
          <w:tcPr>
            <w:tcW w:w="1796" w:type="dxa"/>
            <w:vAlign w:val="center"/>
          </w:tcPr>
          <w:p w14:paraId="0AB1B56D" w14:textId="77777777" w:rsidR="00697872" w:rsidRDefault="00697872" w:rsidP="00697872">
            <w:r>
              <w:rPr>
                <w:sz w:val="14"/>
              </w:rPr>
              <w:t>Cs₂BMgCl₆</w:t>
            </w:r>
          </w:p>
        </w:tc>
        <w:tc>
          <w:tcPr>
            <w:tcW w:w="1796" w:type="dxa"/>
            <w:vAlign w:val="center"/>
          </w:tcPr>
          <w:p w14:paraId="5E89DE4D" w14:textId="77777777" w:rsidR="00697872" w:rsidRDefault="00697872" w:rsidP="00697872">
            <w:r>
              <w:rPr>
                <w:sz w:val="14"/>
              </w:rPr>
              <w:t>897</w:t>
            </w:r>
          </w:p>
        </w:tc>
        <w:tc>
          <w:tcPr>
            <w:tcW w:w="1796" w:type="dxa"/>
            <w:vAlign w:val="center"/>
          </w:tcPr>
          <w:p w14:paraId="6A2229A7" w14:textId="77777777" w:rsidR="00697872" w:rsidRDefault="00697872" w:rsidP="00697872">
            <w:r>
              <w:rPr>
                <w:sz w:val="14"/>
              </w:rPr>
              <w:t>Cs₂BNCl₆</w:t>
            </w:r>
          </w:p>
        </w:tc>
      </w:tr>
      <w:tr w:rsidR="00697872" w14:paraId="4BA884D5" w14:textId="77777777">
        <w:trPr>
          <w:jc w:val="center"/>
        </w:trPr>
        <w:tc>
          <w:tcPr>
            <w:tcW w:w="1796" w:type="dxa"/>
            <w:vAlign w:val="center"/>
          </w:tcPr>
          <w:p w14:paraId="40E29CB8" w14:textId="77777777" w:rsidR="00697872" w:rsidRDefault="00697872" w:rsidP="00697872">
            <w:r>
              <w:rPr>
                <w:sz w:val="14"/>
              </w:rPr>
              <w:t>898</w:t>
            </w:r>
          </w:p>
        </w:tc>
        <w:tc>
          <w:tcPr>
            <w:tcW w:w="1796" w:type="dxa"/>
            <w:vAlign w:val="center"/>
          </w:tcPr>
          <w:p w14:paraId="50A312D6" w14:textId="77777777" w:rsidR="00697872" w:rsidRDefault="00697872" w:rsidP="00697872">
            <w:r>
              <w:rPr>
                <w:sz w:val="14"/>
              </w:rPr>
              <w:t>Cs₂CPbCl₆</w:t>
            </w:r>
          </w:p>
        </w:tc>
        <w:tc>
          <w:tcPr>
            <w:tcW w:w="1796" w:type="dxa"/>
            <w:vAlign w:val="center"/>
          </w:tcPr>
          <w:p w14:paraId="1B168D56" w14:textId="77777777" w:rsidR="00697872" w:rsidRDefault="00697872" w:rsidP="00697872">
            <w:r>
              <w:rPr>
                <w:sz w:val="14"/>
              </w:rPr>
              <w:t>899</w:t>
            </w:r>
          </w:p>
        </w:tc>
        <w:tc>
          <w:tcPr>
            <w:tcW w:w="1796" w:type="dxa"/>
            <w:vAlign w:val="center"/>
          </w:tcPr>
          <w:p w14:paraId="4B38DDCE" w14:textId="77777777" w:rsidR="00697872" w:rsidRDefault="00697872" w:rsidP="00697872">
            <w:r>
              <w:rPr>
                <w:sz w:val="14"/>
              </w:rPr>
              <w:t>Cs₂CHgCl₆</w:t>
            </w:r>
          </w:p>
        </w:tc>
        <w:tc>
          <w:tcPr>
            <w:tcW w:w="1796" w:type="dxa"/>
            <w:vAlign w:val="center"/>
          </w:tcPr>
          <w:p w14:paraId="5FA1FF33" w14:textId="77777777" w:rsidR="00697872" w:rsidRDefault="00697872" w:rsidP="00697872">
            <w:r>
              <w:rPr>
                <w:sz w:val="14"/>
              </w:rPr>
              <w:t>901</w:t>
            </w:r>
          </w:p>
        </w:tc>
        <w:tc>
          <w:tcPr>
            <w:tcW w:w="1796" w:type="dxa"/>
            <w:vAlign w:val="center"/>
          </w:tcPr>
          <w:p w14:paraId="64C83FC9" w14:textId="77777777" w:rsidR="00697872" w:rsidRDefault="00697872" w:rsidP="00697872">
            <w:r>
              <w:rPr>
                <w:sz w:val="14"/>
              </w:rPr>
              <w:t>Cs₂COsCl₆</w:t>
            </w:r>
          </w:p>
        </w:tc>
        <w:tc>
          <w:tcPr>
            <w:tcW w:w="1796" w:type="dxa"/>
            <w:vAlign w:val="center"/>
          </w:tcPr>
          <w:p w14:paraId="7143F050" w14:textId="77777777" w:rsidR="00697872" w:rsidRDefault="00697872" w:rsidP="00697872">
            <w:r>
              <w:rPr>
                <w:sz w:val="14"/>
              </w:rPr>
              <w:t>904</w:t>
            </w:r>
          </w:p>
        </w:tc>
        <w:tc>
          <w:tcPr>
            <w:tcW w:w="1796" w:type="dxa"/>
            <w:vAlign w:val="center"/>
          </w:tcPr>
          <w:p w14:paraId="56671549" w14:textId="77777777" w:rsidR="00697872" w:rsidRDefault="00697872" w:rsidP="00697872">
            <w:r>
              <w:rPr>
                <w:sz w:val="14"/>
              </w:rPr>
              <w:t>Cs₂CCdCl₆</w:t>
            </w:r>
          </w:p>
        </w:tc>
      </w:tr>
      <w:tr w:rsidR="00697872" w14:paraId="5CF8F23C" w14:textId="77777777">
        <w:trPr>
          <w:jc w:val="center"/>
        </w:trPr>
        <w:tc>
          <w:tcPr>
            <w:tcW w:w="1796" w:type="dxa"/>
            <w:vAlign w:val="center"/>
          </w:tcPr>
          <w:p w14:paraId="1AFCCE20" w14:textId="77777777" w:rsidR="00697872" w:rsidRDefault="00697872" w:rsidP="00697872">
            <w:r>
              <w:rPr>
                <w:sz w:val="14"/>
              </w:rPr>
              <w:t>905</w:t>
            </w:r>
          </w:p>
        </w:tc>
        <w:tc>
          <w:tcPr>
            <w:tcW w:w="1796" w:type="dxa"/>
            <w:vAlign w:val="center"/>
          </w:tcPr>
          <w:p w14:paraId="6F7C66EE" w14:textId="77777777" w:rsidR="00697872" w:rsidRDefault="00697872" w:rsidP="00697872">
            <w:r>
              <w:rPr>
                <w:sz w:val="14"/>
              </w:rPr>
              <w:t>Cs₂CPdCl₆</w:t>
            </w:r>
          </w:p>
        </w:tc>
        <w:tc>
          <w:tcPr>
            <w:tcW w:w="1796" w:type="dxa"/>
            <w:vAlign w:val="center"/>
          </w:tcPr>
          <w:p w14:paraId="1285B957" w14:textId="77777777" w:rsidR="00697872" w:rsidRDefault="00697872" w:rsidP="00697872">
            <w:r>
              <w:rPr>
                <w:sz w:val="14"/>
              </w:rPr>
              <w:t>906</w:t>
            </w:r>
          </w:p>
        </w:tc>
        <w:tc>
          <w:tcPr>
            <w:tcW w:w="1796" w:type="dxa"/>
            <w:vAlign w:val="center"/>
          </w:tcPr>
          <w:p w14:paraId="2F240244" w14:textId="77777777" w:rsidR="00697872" w:rsidRDefault="00697872" w:rsidP="00697872">
            <w:r>
              <w:rPr>
                <w:sz w:val="14"/>
              </w:rPr>
              <w:t>Cs₂CRuCl₆</w:t>
            </w:r>
          </w:p>
        </w:tc>
        <w:tc>
          <w:tcPr>
            <w:tcW w:w="1796" w:type="dxa"/>
            <w:vAlign w:val="center"/>
          </w:tcPr>
          <w:p w14:paraId="1377C55F" w14:textId="77777777" w:rsidR="00697872" w:rsidRDefault="00697872" w:rsidP="00697872">
            <w:r>
              <w:rPr>
                <w:sz w:val="14"/>
              </w:rPr>
              <w:t>907</w:t>
            </w:r>
          </w:p>
        </w:tc>
        <w:tc>
          <w:tcPr>
            <w:tcW w:w="1796" w:type="dxa"/>
            <w:vAlign w:val="center"/>
          </w:tcPr>
          <w:p w14:paraId="74DB78BE" w14:textId="77777777" w:rsidR="00697872" w:rsidRDefault="00697872" w:rsidP="00697872">
            <w:r>
              <w:rPr>
                <w:sz w:val="14"/>
              </w:rPr>
              <w:t>Cs₂CZrCl₆</w:t>
            </w:r>
          </w:p>
        </w:tc>
        <w:tc>
          <w:tcPr>
            <w:tcW w:w="1796" w:type="dxa"/>
            <w:vAlign w:val="center"/>
          </w:tcPr>
          <w:p w14:paraId="22B409CF" w14:textId="77777777" w:rsidR="00697872" w:rsidRDefault="00697872" w:rsidP="00697872">
            <w:r>
              <w:rPr>
                <w:sz w:val="14"/>
              </w:rPr>
              <w:t>908</w:t>
            </w:r>
          </w:p>
        </w:tc>
        <w:tc>
          <w:tcPr>
            <w:tcW w:w="1796" w:type="dxa"/>
            <w:vAlign w:val="center"/>
          </w:tcPr>
          <w:p w14:paraId="6FE91C8B" w14:textId="77777777" w:rsidR="00697872" w:rsidRDefault="00697872" w:rsidP="00697872">
            <w:r>
              <w:rPr>
                <w:sz w:val="14"/>
              </w:rPr>
              <w:t>Cs₂CSrCl₆</w:t>
            </w:r>
          </w:p>
        </w:tc>
      </w:tr>
      <w:tr w:rsidR="00697872" w14:paraId="005FE820" w14:textId="77777777">
        <w:trPr>
          <w:jc w:val="center"/>
        </w:trPr>
        <w:tc>
          <w:tcPr>
            <w:tcW w:w="1796" w:type="dxa"/>
            <w:vAlign w:val="center"/>
          </w:tcPr>
          <w:p w14:paraId="5571DDCF" w14:textId="77777777" w:rsidR="00697872" w:rsidRDefault="00697872" w:rsidP="00697872">
            <w:r>
              <w:rPr>
                <w:sz w:val="14"/>
              </w:rPr>
              <w:t>909</w:t>
            </w:r>
          </w:p>
        </w:tc>
        <w:tc>
          <w:tcPr>
            <w:tcW w:w="1796" w:type="dxa"/>
            <w:vAlign w:val="center"/>
          </w:tcPr>
          <w:p w14:paraId="0C572B43" w14:textId="77777777" w:rsidR="00697872" w:rsidRDefault="00697872" w:rsidP="00697872">
            <w:r>
              <w:rPr>
                <w:sz w:val="14"/>
              </w:rPr>
              <w:t>Cs₂CGeCl₆</w:t>
            </w:r>
          </w:p>
        </w:tc>
        <w:tc>
          <w:tcPr>
            <w:tcW w:w="1796" w:type="dxa"/>
            <w:vAlign w:val="center"/>
          </w:tcPr>
          <w:p w14:paraId="072373BF" w14:textId="77777777" w:rsidR="00697872" w:rsidRDefault="00697872" w:rsidP="00697872">
            <w:r>
              <w:rPr>
                <w:sz w:val="14"/>
              </w:rPr>
              <w:t>910</w:t>
            </w:r>
          </w:p>
        </w:tc>
        <w:tc>
          <w:tcPr>
            <w:tcW w:w="1796" w:type="dxa"/>
            <w:vAlign w:val="center"/>
          </w:tcPr>
          <w:p w14:paraId="761C2805" w14:textId="77777777" w:rsidR="00697872" w:rsidRDefault="00697872" w:rsidP="00697872">
            <w:r>
              <w:rPr>
                <w:sz w:val="14"/>
              </w:rPr>
              <w:t>Cs₂CZnCl₆</w:t>
            </w:r>
          </w:p>
        </w:tc>
        <w:tc>
          <w:tcPr>
            <w:tcW w:w="1796" w:type="dxa"/>
            <w:vAlign w:val="center"/>
          </w:tcPr>
          <w:p w14:paraId="31384C84" w14:textId="77777777" w:rsidR="00697872" w:rsidRDefault="00697872" w:rsidP="00697872">
            <w:r>
              <w:rPr>
                <w:sz w:val="14"/>
              </w:rPr>
              <w:t>911</w:t>
            </w:r>
          </w:p>
        </w:tc>
        <w:tc>
          <w:tcPr>
            <w:tcW w:w="1796" w:type="dxa"/>
            <w:vAlign w:val="center"/>
          </w:tcPr>
          <w:p w14:paraId="57DC31CD" w14:textId="77777777" w:rsidR="00697872" w:rsidRDefault="00697872" w:rsidP="00697872">
            <w:r>
              <w:rPr>
                <w:sz w:val="14"/>
              </w:rPr>
              <w:t>Cs₂CCaCl₆</w:t>
            </w:r>
          </w:p>
        </w:tc>
        <w:tc>
          <w:tcPr>
            <w:tcW w:w="1796" w:type="dxa"/>
            <w:vAlign w:val="center"/>
          </w:tcPr>
          <w:p w14:paraId="356F7B1C" w14:textId="77777777" w:rsidR="00697872" w:rsidRDefault="00697872" w:rsidP="00697872">
            <w:r>
              <w:rPr>
                <w:sz w:val="14"/>
              </w:rPr>
              <w:t>912</w:t>
            </w:r>
          </w:p>
        </w:tc>
        <w:tc>
          <w:tcPr>
            <w:tcW w:w="1796" w:type="dxa"/>
            <w:vAlign w:val="center"/>
          </w:tcPr>
          <w:p w14:paraId="10D2C1C2" w14:textId="77777777" w:rsidR="00697872" w:rsidRDefault="00697872" w:rsidP="00697872">
            <w:r>
              <w:rPr>
                <w:sz w:val="14"/>
              </w:rPr>
              <w:t>Cs₂CSiCl₆</w:t>
            </w:r>
          </w:p>
        </w:tc>
      </w:tr>
      <w:tr w:rsidR="00697872" w14:paraId="10FB4047" w14:textId="77777777">
        <w:trPr>
          <w:jc w:val="center"/>
        </w:trPr>
        <w:tc>
          <w:tcPr>
            <w:tcW w:w="1796" w:type="dxa"/>
            <w:vAlign w:val="center"/>
          </w:tcPr>
          <w:p w14:paraId="7A58D363" w14:textId="77777777" w:rsidR="00697872" w:rsidRDefault="00697872" w:rsidP="00697872">
            <w:r>
              <w:rPr>
                <w:sz w:val="14"/>
              </w:rPr>
              <w:t>913</w:t>
            </w:r>
          </w:p>
        </w:tc>
        <w:tc>
          <w:tcPr>
            <w:tcW w:w="1796" w:type="dxa"/>
            <w:vAlign w:val="center"/>
          </w:tcPr>
          <w:p w14:paraId="3CB26CE9" w14:textId="77777777" w:rsidR="00697872" w:rsidRDefault="00697872" w:rsidP="00697872">
            <w:r>
              <w:rPr>
                <w:sz w:val="14"/>
              </w:rPr>
              <w:t>Cs₂CMgCl₆</w:t>
            </w:r>
          </w:p>
        </w:tc>
        <w:tc>
          <w:tcPr>
            <w:tcW w:w="1796" w:type="dxa"/>
            <w:vAlign w:val="center"/>
          </w:tcPr>
          <w:p w14:paraId="2408F6BF" w14:textId="77777777" w:rsidR="00697872" w:rsidRDefault="00697872" w:rsidP="00697872">
            <w:r>
              <w:rPr>
                <w:sz w:val="14"/>
              </w:rPr>
              <w:t>914</w:t>
            </w:r>
          </w:p>
        </w:tc>
        <w:tc>
          <w:tcPr>
            <w:tcW w:w="1796" w:type="dxa"/>
            <w:vAlign w:val="center"/>
          </w:tcPr>
          <w:p w14:paraId="06EEB789" w14:textId="77777777" w:rsidR="00697872" w:rsidRDefault="00697872" w:rsidP="00697872">
            <w:r>
              <w:rPr>
                <w:sz w:val="14"/>
              </w:rPr>
              <w:t>Cs₂NBiCl₆</w:t>
            </w:r>
          </w:p>
        </w:tc>
        <w:tc>
          <w:tcPr>
            <w:tcW w:w="1796" w:type="dxa"/>
            <w:vAlign w:val="center"/>
          </w:tcPr>
          <w:p w14:paraId="0F03B473" w14:textId="77777777" w:rsidR="00697872" w:rsidRDefault="00697872" w:rsidP="00697872">
            <w:r>
              <w:rPr>
                <w:sz w:val="14"/>
              </w:rPr>
              <w:t>916</w:t>
            </w:r>
          </w:p>
        </w:tc>
        <w:tc>
          <w:tcPr>
            <w:tcW w:w="1796" w:type="dxa"/>
            <w:vAlign w:val="center"/>
          </w:tcPr>
          <w:p w14:paraId="1C2E63AA" w14:textId="77777777" w:rsidR="00697872" w:rsidRDefault="00697872" w:rsidP="00697872">
            <w:r>
              <w:rPr>
                <w:sz w:val="14"/>
              </w:rPr>
              <w:t>Cs₂NTaCl₆</w:t>
            </w:r>
          </w:p>
        </w:tc>
        <w:tc>
          <w:tcPr>
            <w:tcW w:w="1796" w:type="dxa"/>
            <w:vAlign w:val="center"/>
          </w:tcPr>
          <w:p w14:paraId="3AB239F7" w14:textId="77777777" w:rsidR="00697872" w:rsidRDefault="00697872" w:rsidP="00697872">
            <w:r>
              <w:rPr>
                <w:sz w:val="14"/>
              </w:rPr>
              <w:t>917</w:t>
            </w:r>
          </w:p>
        </w:tc>
        <w:tc>
          <w:tcPr>
            <w:tcW w:w="1796" w:type="dxa"/>
            <w:vAlign w:val="center"/>
          </w:tcPr>
          <w:p w14:paraId="62667DF6" w14:textId="77777777" w:rsidR="00697872" w:rsidRDefault="00697872" w:rsidP="00697872">
            <w:r>
              <w:rPr>
                <w:sz w:val="14"/>
              </w:rPr>
              <w:t>Cs₂NBaCl₆</w:t>
            </w:r>
          </w:p>
        </w:tc>
      </w:tr>
      <w:tr w:rsidR="00697872" w14:paraId="14B67F31" w14:textId="77777777">
        <w:trPr>
          <w:jc w:val="center"/>
        </w:trPr>
        <w:tc>
          <w:tcPr>
            <w:tcW w:w="1796" w:type="dxa"/>
            <w:vAlign w:val="center"/>
          </w:tcPr>
          <w:p w14:paraId="11DDAB94" w14:textId="77777777" w:rsidR="00697872" w:rsidRDefault="00697872" w:rsidP="00697872">
            <w:r>
              <w:rPr>
                <w:sz w:val="14"/>
              </w:rPr>
              <w:t>919</w:t>
            </w:r>
          </w:p>
        </w:tc>
        <w:tc>
          <w:tcPr>
            <w:tcW w:w="1796" w:type="dxa"/>
            <w:vAlign w:val="center"/>
          </w:tcPr>
          <w:p w14:paraId="000C00B2" w14:textId="77777777" w:rsidR="00697872" w:rsidRDefault="00697872" w:rsidP="00697872">
            <w:r>
              <w:rPr>
                <w:sz w:val="14"/>
              </w:rPr>
              <w:t>Cs₂NInCl₆</w:t>
            </w:r>
          </w:p>
        </w:tc>
        <w:tc>
          <w:tcPr>
            <w:tcW w:w="1796" w:type="dxa"/>
            <w:vAlign w:val="center"/>
          </w:tcPr>
          <w:p w14:paraId="67835B6B" w14:textId="77777777" w:rsidR="00697872" w:rsidRDefault="00697872" w:rsidP="00697872">
            <w:r>
              <w:rPr>
                <w:sz w:val="14"/>
              </w:rPr>
              <w:t>920</w:t>
            </w:r>
          </w:p>
        </w:tc>
        <w:tc>
          <w:tcPr>
            <w:tcW w:w="1796" w:type="dxa"/>
            <w:vAlign w:val="center"/>
          </w:tcPr>
          <w:p w14:paraId="3556FEE6" w14:textId="77777777" w:rsidR="00697872" w:rsidRDefault="00697872" w:rsidP="00697872">
            <w:r>
              <w:rPr>
                <w:sz w:val="14"/>
              </w:rPr>
              <w:t>Cs₂NRhCl₆</w:t>
            </w:r>
          </w:p>
        </w:tc>
        <w:tc>
          <w:tcPr>
            <w:tcW w:w="1796" w:type="dxa"/>
            <w:vAlign w:val="center"/>
          </w:tcPr>
          <w:p w14:paraId="657D9BAA" w14:textId="77777777" w:rsidR="00697872" w:rsidRDefault="00697872" w:rsidP="00697872">
            <w:r>
              <w:rPr>
                <w:sz w:val="14"/>
              </w:rPr>
              <w:t>921</w:t>
            </w:r>
          </w:p>
        </w:tc>
        <w:tc>
          <w:tcPr>
            <w:tcW w:w="1796" w:type="dxa"/>
            <w:vAlign w:val="center"/>
          </w:tcPr>
          <w:p w14:paraId="1EC9A7FE" w14:textId="77777777" w:rsidR="00697872" w:rsidRDefault="00697872" w:rsidP="00697872">
            <w:r>
              <w:rPr>
                <w:sz w:val="14"/>
              </w:rPr>
              <w:t>Cs₂NNbCl₆</w:t>
            </w:r>
          </w:p>
        </w:tc>
        <w:tc>
          <w:tcPr>
            <w:tcW w:w="1796" w:type="dxa"/>
            <w:vAlign w:val="center"/>
          </w:tcPr>
          <w:p w14:paraId="393E8FF1" w14:textId="77777777" w:rsidR="00697872" w:rsidRDefault="00697872" w:rsidP="00697872">
            <w:r>
              <w:rPr>
                <w:sz w:val="14"/>
              </w:rPr>
              <w:t>922</w:t>
            </w:r>
          </w:p>
        </w:tc>
        <w:tc>
          <w:tcPr>
            <w:tcW w:w="1796" w:type="dxa"/>
            <w:vAlign w:val="center"/>
          </w:tcPr>
          <w:p w14:paraId="3024F422" w14:textId="77777777" w:rsidR="00697872" w:rsidRDefault="00697872" w:rsidP="00697872">
            <w:r>
              <w:rPr>
                <w:sz w:val="14"/>
              </w:rPr>
              <w:t>Cs₂NYCl₆</w:t>
            </w:r>
          </w:p>
        </w:tc>
      </w:tr>
      <w:tr w:rsidR="00697872" w14:paraId="35B78CA7" w14:textId="77777777">
        <w:trPr>
          <w:jc w:val="center"/>
        </w:trPr>
        <w:tc>
          <w:tcPr>
            <w:tcW w:w="1796" w:type="dxa"/>
            <w:vAlign w:val="center"/>
          </w:tcPr>
          <w:p w14:paraId="383A2F2D" w14:textId="77777777" w:rsidR="00697872" w:rsidRDefault="00697872" w:rsidP="00697872">
            <w:r>
              <w:rPr>
                <w:sz w:val="14"/>
              </w:rPr>
              <w:t>923</w:t>
            </w:r>
          </w:p>
        </w:tc>
        <w:tc>
          <w:tcPr>
            <w:tcW w:w="1796" w:type="dxa"/>
            <w:vAlign w:val="center"/>
          </w:tcPr>
          <w:p w14:paraId="2B30A9EA" w14:textId="77777777" w:rsidR="00697872" w:rsidRDefault="00697872" w:rsidP="00697872">
            <w:r>
              <w:rPr>
                <w:sz w:val="14"/>
              </w:rPr>
              <w:t>Cs₂NSrCl₆</w:t>
            </w:r>
          </w:p>
        </w:tc>
        <w:tc>
          <w:tcPr>
            <w:tcW w:w="1796" w:type="dxa"/>
            <w:vAlign w:val="center"/>
          </w:tcPr>
          <w:p w14:paraId="04F34450" w14:textId="77777777" w:rsidR="00697872" w:rsidRDefault="00697872" w:rsidP="00697872">
            <w:r>
              <w:rPr>
                <w:sz w:val="14"/>
              </w:rPr>
              <w:t>924</w:t>
            </w:r>
          </w:p>
        </w:tc>
        <w:tc>
          <w:tcPr>
            <w:tcW w:w="1796" w:type="dxa"/>
            <w:vAlign w:val="center"/>
          </w:tcPr>
          <w:p w14:paraId="03905D6D" w14:textId="77777777" w:rsidR="00697872" w:rsidRDefault="00697872" w:rsidP="00697872">
            <w:r>
              <w:rPr>
                <w:sz w:val="14"/>
              </w:rPr>
              <w:t>Cs₂NAsCl₆</w:t>
            </w:r>
          </w:p>
        </w:tc>
        <w:tc>
          <w:tcPr>
            <w:tcW w:w="1796" w:type="dxa"/>
            <w:vAlign w:val="center"/>
          </w:tcPr>
          <w:p w14:paraId="545CC017" w14:textId="77777777" w:rsidR="00697872" w:rsidRDefault="00697872" w:rsidP="00697872">
            <w:r>
              <w:rPr>
                <w:sz w:val="14"/>
              </w:rPr>
              <w:t>926</w:t>
            </w:r>
          </w:p>
        </w:tc>
        <w:tc>
          <w:tcPr>
            <w:tcW w:w="1796" w:type="dxa"/>
            <w:vAlign w:val="center"/>
          </w:tcPr>
          <w:p w14:paraId="0542139E" w14:textId="77777777" w:rsidR="00697872" w:rsidRDefault="00697872" w:rsidP="00697872">
            <w:r>
              <w:rPr>
                <w:sz w:val="14"/>
              </w:rPr>
              <w:t>Cs₂NCoCl₆</w:t>
            </w:r>
          </w:p>
        </w:tc>
        <w:tc>
          <w:tcPr>
            <w:tcW w:w="1796" w:type="dxa"/>
            <w:vAlign w:val="center"/>
          </w:tcPr>
          <w:p w14:paraId="52F73F08" w14:textId="77777777" w:rsidR="00697872" w:rsidRDefault="00697872" w:rsidP="00697872">
            <w:r>
              <w:rPr>
                <w:sz w:val="14"/>
              </w:rPr>
              <w:t>927</w:t>
            </w:r>
          </w:p>
        </w:tc>
        <w:tc>
          <w:tcPr>
            <w:tcW w:w="1796" w:type="dxa"/>
            <w:vAlign w:val="center"/>
          </w:tcPr>
          <w:p w14:paraId="7239FD4E" w14:textId="77777777" w:rsidR="00697872" w:rsidRDefault="00697872" w:rsidP="00697872">
            <w:r>
              <w:rPr>
                <w:sz w:val="14"/>
              </w:rPr>
              <w:t>Cs₂NScCl₆</w:t>
            </w:r>
          </w:p>
        </w:tc>
      </w:tr>
      <w:tr w:rsidR="00697872" w14:paraId="670BC115" w14:textId="77777777">
        <w:trPr>
          <w:jc w:val="center"/>
        </w:trPr>
        <w:tc>
          <w:tcPr>
            <w:tcW w:w="1796" w:type="dxa"/>
            <w:vAlign w:val="center"/>
          </w:tcPr>
          <w:p w14:paraId="5D9BAB1F" w14:textId="77777777" w:rsidR="00697872" w:rsidRDefault="00697872" w:rsidP="00697872">
            <w:r>
              <w:rPr>
                <w:sz w:val="14"/>
              </w:rPr>
              <w:t>928</w:t>
            </w:r>
          </w:p>
        </w:tc>
        <w:tc>
          <w:tcPr>
            <w:tcW w:w="1796" w:type="dxa"/>
            <w:vAlign w:val="center"/>
          </w:tcPr>
          <w:p w14:paraId="3800B6E7" w14:textId="77777777" w:rsidR="00697872" w:rsidRDefault="00697872" w:rsidP="00697872">
            <w:r>
              <w:rPr>
                <w:sz w:val="14"/>
              </w:rPr>
              <w:t>Cs₂NPCl₆</w:t>
            </w:r>
          </w:p>
        </w:tc>
        <w:tc>
          <w:tcPr>
            <w:tcW w:w="1796" w:type="dxa"/>
            <w:vAlign w:val="center"/>
          </w:tcPr>
          <w:p w14:paraId="0E759250" w14:textId="77777777" w:rsidR="00697872" w:rsidRDefault="00697872" w:rsidP="00697872">
            <w:r>
              <w:rPr>
                <w:sz w:val="14"/>
              </w:rPr>
              <w:t>929</w:t>
            </w:r>
          </w:p>
        </w:tc>
        <w:tc>
          <w:tcPr>
            <w:tcW w:w="1796" w:type="dxa"/>
            <w:vAlign w:val="center"/>
          </w:tcPr>
          <w:p w14:paraId="4F7ACB19" w14:textId="77777777" w:rsidR="00697872" w:rsidRDefault="00697872" w:rsidP="00697872">
            <w:r>
              <w:rPr>
                <w:sz w:val="14"/>
              </w:rPr>
              <w:t>Cs₂NAlCl₆</w:t>
            </w:r>
          </w:p>
        </w:tc>
        <w:tc>
          <w:tcPr>
            <w:tcW w:w="1796" w:type="dxa"/>
            <w:vAlign w:val="center"/>
          </w:tcPr>
          <w:p w14:paraId="34CE553A" w14:textId="77777777" w:rsidR="00697872" w:rsidRDefault="00697872" w:rsidP="00697872">
            <w:r>
              <w:rPr>
                <w:sz w:val="14"/>
              </w:rPr>
              <w:t>930</w:t>
            </w:r>
          </w:p>
        </w:tc>
        <w:tc>
          <w:tcPr>
            <w:tcW w:w="1796" w:type="dxa"/>
            <w:vAlign w:val="center"/>
          </w:tcPr>
          <w:p w14:paraId="6AA84F0F" w14:textId="77777777" w:rsidR="00697872" w:rsidRDefault="00697872" w:rsidP="00697872">
            <w:r>
              <w:rPr>
                <w:sz w:val="14"/>
              </w:rPr>
              <w:t>Cs₂MgHgCl₆</w:t>
            </w:r>
          </w:p>
        </w:tc>
        <w:tc>
          <w:tcPr>
            <w:tcW w:w="1796" w:type="dxa"/>
            <w:vAlign w:val="center"/>
          </w:tcPr>
          <w:p w14:paraId="55EDED1B" w14:textId="77777777" w:rsidR="00697872" w:rsidRDefault="00697872" w:rsidP="00697872">
            <w:r>
              <w:rPr>
                <w:sz w:val="14"/>
              </w:rPr>
              <w:t>931</w:t>
            </w:r>
          </w:p>
        </w:tc>
        <w:tc>
          <w:tcPr>
            <w:tcW w:w="1796" w:type="dxa"/>
            <w:vAlign w:val="center"/>
          </w:tcPr>
          <w:p w14:paraId="23AE0BE9" w14:textId="77777777" w:rsidR="00697872" w:rsidRDefault="00697872" w:rsidP="00697872">
            <w:r>
              <w:rPr>
                <w:sz w:val="14"/>
              </w:rPr>
              <w:t>Cs₂MgPtCl₆</w:t>
            </w:r>
          </w:p>
        </w:tc>
      </w:tr>
      <w:tr w:rsidR="00697872" w14:paraId="2561796B" w14:textId="77777777">
        <w:trPr>
          <w:jc w:val="center"/>
        </w:trPr>
        <w:tc>
          <w:tcPr>
            <w:tcW w:w="1796" w:type="dxa"/>
            <w:vAlign w:val="center"/>
          </w:tcPr>
          <w:p w14:paraId="48FB41DB" w14:textId="77777777" w:rsidR="00697872" w:rsidRDefault="00697872" w:rsidP="00697872">
            <w:r>
              <w:rPr>
                <w:sz w:val="14"/>
              </w:rPr>
              <w:t>932</w:t>
            </w:r>
          </w:p>
        </w:tc>
        <w:tc>
          <w:tcPr>
            <w:tcW w:w="1796" w:type="dxa"/>
            <w:vAlign w:val="center"/>
          </w:tcPr>
          <w:p w14:paraId="6A1A58BB" w14:textId="77777777" w:rsidR="00697872" w:rsidRDefault="00697872" w:rsidP="00697872">
            <w:r>
              <w:rPr>
                <w:sz w:val="14"/>
              </w:rPr>
              <w:t>Cs₂MgSnCl₆</w:t>
            </w:r>
          </w:p>
        </w:tc>
        <w:tc>
          <w:tcPr>
            <w:tcW w:w="1796" w:type="dxa"/>
            <w:vAlign w:val="center"/>
          </w:tcPr>
          <w:p w14:paraId="0FCAE689" w14:textId="77777777" w:rsidR="00697872" w:rsidRDefault="00697872" w:rsidP="00697872">
            <w:r>
              <w:rPr>
                <w:sz w:val="14"/>
              </w:rPr>
              <w:t>933</w:t>
            </w:r>
          </w:p>
        </w:tc>
        <w:tc>
          <w:tcPr>
            <w:tcW w:w="1796" w:type="dxa"/>
            <w:vAlign w:val="center"/>
          </w:tcPr>
          <w:p w14:paraId="75FADF1F" w14:textId="77777777" w:rsidR="00697872" w:rsidRDefault="00697872" w:rsidP="00697872">
            <w:r>
              <w:rPr>
                <w:sz w:val="14"/>
              </w:rPr>
              <w:t>Cs₂MgCdCl₆</w:t>
            </w:r>
          </w:p>
        </w:tc>
        <w:tc>
          <w:tcPr>
            <w:tcW w:w="1796" w:type="dxa"/>
            <w:vAlign w:val="center"/>
          </w:tcPr>
          <w:p w14:paraId="344EA1CC" w14:textId="77777777" w:rsidR="00697872" w:rsidRDefault="00697872" w:rsidP="00697872">
            <w:r>
              <w:rPr>
                <w:sz w:val="14"/>
              </w:rPr>
              <w:t>934</w:t>
            </w:r>
          </w:p>
        </w:tc>
        <w:tc>
          <w:tcPr>
            <w:tcW w:w="1796" w:type="dxa"/>
            <w:vAlign w:val="center"/>
          </w:tcPr>
          <w:p w14:paraId="47A1DA90" w14:textId="77777777" w:rsidR="00697872" w:rsidRDefault="00697872" w:rsidP="00697872">
            <w:r>
              <w:rPr>
                <w:sz w:val="14"/>
              </w:rPr>
              <w:t>Cs₂MgGeCl₆</w:t>
            </w:r>
          </w:p>
        </w:tc>
        <w:tc>
          <w:tcPr>
            <w:tcW w:w="1796" w:type="dxa"/>
            <w:vAlign w:val="center"/>
          </w:tcPr>
          <w:p w14:paraId="274A9CC8" w14:textId="77777777" w:rsidR="00697872" w:rsidRDefault="00697872" w:rsidP="00697872">
            <w:r>
              <w:rPr>
                <w:sz w:val="14"/>
              </w:rPr>
              <w:t>935</w:t>
            </w:r>
          </w:p>
        </w:tc>
        <w:tc>
          <w:tcPr>
            <w:tcW w:w="1796" w:type="dxa"/>
            <w:vAlign w:val="center"/>
          </w:tcPr>
          <w:p w14:paraId="746D6FA8" w14:textId="77777777" w:rsidR="00697872" w:rsidRDefault="00697872" w:rsidP="00697872">
            <w:r>
              <w:rPr>
                <w:sz w:val="14"/>
              </w:rPr>
              <w:t>Cs₂MgZnCl₆</w:t>
            </w:r>
          </w:p>
        </w:tc>
      </w:tr>
      <w:tr w:rsidR="00697872" w14:paraId="1F4FE2B6" w14:textId="77777777">
        <w:trPr>
          <w:jc w:val="center"/>
        </w:trPr>
        <w:tc>
          <w:tcPr>
            <w:tcW w:w="1796" w:type="dxa"/>
            <w:vAlign w:val="center"/>
          </w:tcPr>
          <w:p w14:paraId="277BBB3D" w14:textId="77777777" w:rsidR="00697872" w:rsidRDefault="00697872" w:rsidP="00697872">
            <w:r>
              <w:rPr>
                <w:sz w:val="14"/>
              </w:rPr>
              <w:t>936</w:t>
            </w:r>
          </w:p>
        </w:tc>
        <w:tc>
          <w:tcPr>
            <w:tcW w:w="1796" w:type="dxa"/>
            <w:vAlign w:val="center"/>
          </w:tcPr>
          <w:p w14:paraId="50CAE3EF" w14:textId="77777777" w:rsidR="00697872" w:rsidRDefault="00697872" w:rsidP="00697872">
            <w:r>
              <w:rPr>
                <w:sz w:val="14"/>
              </w:rPr>
              <w:t>Cs₂MgSiCl₆</w:t>
            </w:r>
          </w:p>
        </w:tc>
        <w:tc>
          <w:tcPr>
            <w:tcW w:w="1796" w:type="dxa"/>
            <w:vAlign w:val="center"/>
          </w:tcPr>
          <w:p w14:paraId="12971A53" w14:textId="77777777" w:rsidR="00697872" w:rsidRDefault="00697872" w:rsidP="00697872">
            <w:r>
              <w:rPr>
                <w:sz w:val="14"/>
              </w:rPr>
              <w:t>938</w:t>
            </w:r>
          </w:p>
        </w:tc>
        <w:tc>
          <w:tcPr>
            <w:tcW w:w="1796" w:type="dxa"/>
            <w:vAlign w:val="center"/>
          </w:tcPr>
          <w:p w14:paraId="49D9951A" w14:textId="77777777" w:rsidR="00697872" w:rsidRDefault="00697872" w:rsidP="00697872">
            <w:r>
              <w:rPr>
                <w:sz w:val="14"/>
              </w:rPr>
              <w:t>Cs₂AlAgCl₆</w:t>
            </w:r>
          </w:p>
        </w:tc>
        <w:tc>
          <w:tcPr>
            <w:tcW w:w="1796" w:type="dxa"/>
            <w:vAlign w:val="center"/>
          </w:tcPr>
          <w:p w14:paraId="3B39F411" w14:textId="77777777" w:rsidR="00697872" w:rsidRDefault="00697872" w:rsidP="00697872">
            <w:r>
              <w:rPr>
                <w:sz w:val="14"/>
              </w:rPr>
              <w:t>940</w:t>
            </w:r>
          </w:p>
        </w:tc>
        <w:tc>
          <w:tcPr>
            <w:tcW w:w="1796" w:type="dxa"/>
            <w:vAlign w:val="center"/>
          </w:tcPr>
          <w:p w14:paraId="3955000D" w14:textId="77777777" w:rsidR="00697872" w:rsidRDefault="00697872" w:rsidP="00697872">
            <w:r>
              <w:rPr>
                <w:sz w:val="14"/>
              </w:rPr>
              <w:t>Cs₂AlAsCl₆</w:t>
            </w:r>
          </w:p>
        </w:tc>
        <w:tc>
          <w:tcPr>
            <w:tcW w:w="1796" w:type="dxa"/>
            <w:vAlign w:val="center"/>
          </w:tcPr>
          <w:p w14:paraId="0CEFBE54" w14:textId="77777777" w:rsidR="00697872" w:rsidRDefault="00697872" w:rsidP="00697872">
            <w:r>
              <w:rPr>
                <w:sz w:val="14"/>
              </w:rPr>
              <w:t>941</w:t>
            </w:r>
          </w:p>
        </w:tc>
        <w:tc>
          <w:tcPr>
            <w:tcW w:w="1796" w:type="dxa"/>
            <w:vAlign w:val="center"/>
          </w:tcPr>
          <w:p w14:paraId="64655A8E" w14:textId="77777777" w:rsidR="00697872" w:rsidRDefault="00697872" w:rsidP="00697872">
            <w:r>
              <w:rPr>
                <w:sz w:val="14"/>
              </w:rPr>
              <w:t>Cs₂AlGaCl₆</w:t>
            </w:r>
          </w:p>
        </w:tc>
      </w:tr>
      <w:tr w:rsidR="00697872" w14:paraId="63CFDA49" w14:textId="77777777">
        <w:trPr>
          <w:jc w:val="center"/>
        </w:trPr>
        <w:tc>
          <w:tcPr>
            <w:tcW w:w="1796" w:type="dxa"/>
            <w:vAlign w:val="center"/>
          </w:tcPr>
          <w:p w14:paraId="56B933E3" w14:textId="77777777" w:rsidR="00697872" w:rsidRDefault="00697872" w:rsidP="00697872">
            <w:r>
              <w:rPr>
                <w:sz w:val="14"/>
              </w:rPr>
              <w:t>942</w:t>
            </w:r>
          </w:p>
        </w:tc>
        <w:tc>
          <w:tcPr>
            <w:tcW w:w="1796" w:type="dxa"/>
            <w:vAlign w:val="center"/>
          </w:tcPr>
          <w:p w14:paraId="1A086827" w14:textId="77777777" w:rsidR="00697872" w:rsidRDefault="00697872" w:rsidP="00697872">
            <w:r>
              <w:rPr>
                <w:sz w:val="14"/>
              </w:rPr>
              <w:t>Cs₂AlCuCl₆</w:t>
            </w:r>
          </w:p>
        </w:tc>
        <w:tc>
          <w:tcPr>
            <w:tcW w:w="1796" w:type="dxa"/>
            <w:vAlign w:val="center"/>
          </w:tcPr>
          <w:p w14:paraId="4F906E18" w14:textId="77777777" w:rsidR="00697872" w:rsidRDefault="00697872" w:rsidP="00697872">
            <w:r>
              <w:rPr>
                <w:sz w:val="14"/>
              </w:rPr>
              <w:t>943</w:t>
            </w:r>
          </w:p>
        </w:tc>
        <w:tc>
          <w:tcPr>
            <w:tcW w:w="1796" w:type="dxa"/>
            <w:vAlign w:val="center"/>
          </w:tcPr>
          <w:p w14:paraId="72DC64F5" w14:textId="77777777" w:rsidR="00697872" w:rsidRDefault="00697872" w:rsidP="00697872">
            <w:r>
              <w:rPr>
                <w:sz w:val="14"/>
              </w:rPr>
              <w:t>Cs₂AlScCl₆</w:t>
            </w:r>
          </w:p>
        </w:tc>
        <w:tc>
          <w:tcPr>
            <w:tcW w:w="1796" w:type="dxa"/>
            <w:vAlign w:val="center"/>
          </w:tcPr>
          <w:p w14:paraId="0C1A0DD5" w14:textId="77777777" w:rsidR="00697872" w:rsidRDefault="00697872" w:rsidP="00697872">
            <w:r>
              <w:rPr>
                <w:sz w:val="14"/>
              </w:rPr>
              <w:t>944</w:t>
            </w:r>
          </w:p>
        </w:tc>
        <w:tc>
          <w:tcPr>
            <w:tcW w:w="1796" w:type="dxa"/>
            <w:vAlign w:val="center"/>
          </w:tcPr>
          <w:p w14:paraId="5E915D8C" w14:textId="77777777" w:rsidR="00697872" w:rsidRDefault="00697872" w:rsidP="00697872">
            <w:r>
              <w:rPr>
                <w:sz w:val="14"/>
              </w:rPr>
              <w:t>Cs₂AlPCl₆</w:t>
            </w:r>
          </w:p>
        </w:tc>
        <w:tc>
          <w:tcPr>
            <w:tcW w:w="1796" w:type="dxa"/>
            <w:vAlign w:val="center"/>
          </w:tcPr>
          <w:p w14:paraId="09BEB468" w14:textId="77777777" w:rsidR="00697872" w:rsidRDefault="00697872" w:rsidP="00697872">
            <w:r>
              <w:rPr>
                <w:sz w:val="14"/>
              </w:rPr>
              <w:t>945</w:t>
            </w:r>
          </w:p>
        </w:tc>
        <w:tc>
          <w:tcPr>
            <w:tcW w:w="1796" w:type="dxa"/>
            <w:vAlign w:val="center"/>
          </w:tcPr>
          <w:p w14:paraId="741BA683" w14:textId="77777777" w:rsidR="00697872" w:rsidRDefault="00697872" w:rsidP="00697872">
            <w:r>
              <w:rPr>
                <w:sz w:val="14"/>
              </w:rPr>
              <w:t>Cs₂SiPbCl₆</w:t>
            </w:r>
          </w:p>
        </w:tc>
      </w:tr>
      <w:tr w:rsidR="00697872" w14:paraId="4EFBF956" w14:textId="77777777">
        <w:trPr>
          <w:jc w:val="center"/>
        </w:trPr>
        <w:tc>
          <w:tcPr>
            <w:tcW w:w="1796" w:type="dxa"/>
            <w:vAlign w:val="center"/>
          </w:tcPr>
          <w:p w14:paraId="37F61589" w14:textId="77777777" w:rsidR="00697872" w:rsidRDefault="00697872" w:rsidP="00697872">
            <w:r>
              <w:rPr>
                <w:sz w:val="14"/>
              </w:rPr>
              <w:t>946</w:t>
            </w:r>
          </w:p>
        </w:tc>
        <w:tc>
          <w:tcPr>
            <w:tcW w:w="1796" w:type="dxa"/>
            <w:vAlign w:val="center"/>
          </w:tcPr>
          <w:p w14:paraId="76A4FBA3" w14:textId="77777777" w:rsidR="00697872" w:rsidRDefault="00697872" w:rsidP="00697872">
            <w:r>
              <w:rPr>
                <w:sz w:val="14"/>
              </w:rPr>
              <w:t>Cs₂SiHgCl₆</w:t>
            </w:r>
          </w:p>
        </w:tc>
        <w:tc>
          <w:tcPr>
            <w:tcW w:w="1796" w:type="dxa"/>
            <w:vAlign w:val="center"/>
          </w:tcPr>
          <w:p w14:paraId="3256985F" w14:textId="77777777" w:rsidR="00697872" w:rsidRDefault="00697872" w:rsidP="00697872">
            <w:r>
              <w:rPr>
                <w:sz w:val="14"/>
              </w:rPr>
              <w:t>947</w:t>
            </w:r>
          </w:p>
        </w:tc>
        <w:tc>
          <w:tcPr>
            <w:tcW w:w="1796" w:type="dxa"/>
            <w:vAlign w:val="center"/>
          </w:tcPr>
          <w:p w14:paraId="3F204D9A" w14:textId="77777777" w:rsidR="00697872" w:rsidRDefault="00697872" w:rsidP="00697872">
            <w:r>
              <w:rPr>
                <w:sz w:val="14"/>
              </w:rPr>
              <w:t>Cs₂SiBaCl₆</w:t>
            </w:r>
          </w:p>
        </w:tc>
        <w:tc>
          <w:tcPr>
            <w:tcW w:w="1796" w:type="dxa"/>
            <w:vAlign w:val="center"/>
          </w:tcPr>
          <w:p w14:paraId="554DE5A9" w14:textId="77777777" w:rsidR="00697872" w:rsidRDefault="00697872" w:rsidP="00697872">
            <w:r>
              <w:rPr>
                <w:sz w:val="14"/>
              </w:rPr>
              <w:t>949</w:t>
            </w:r>
          </w:p>
        </w:tc>
        <w:tc>
          <w:tcPr>
            <w:tcW w:w="1796" w:type="dxa"/>
            <w:vAlign w:val="center"/>
          </w:tcPr>
          <w:p w14:paraId="287060A2" w14:textId="77777777" w:rsidR="00697872" w:rsidRDefault="00697872" w:rsidP="00697872">
            <w:r>
              <w:rPr>
                <w:sz w:val="14"/>
              </w:rPr>
              <w:t>Cs₂SiCdCl₆</w:t>
            </w:r>
          </w:p>
        </w:tc>
        <w:tc>
          <w:tcPr>
            <w:tcW w:w="1796" w:type="dxa"/>
            <w:vAlign w:val="center"/>
          </w:tcPr>
          <w:p w14:paraId="7A37F154" w14:textId="77777777" w:rsidR="00697872" w:rsidRDefault="00697872" w:rsidP="00697872">
            <w:r>
              <w:rPr>
                <w:sz w:val="14"/>
              </w:rPr>
              <w:t>950</w:t>
            </w:r>
          </w:p>
        </w:tc>
        <w:tc>
          <w:tcPr>
            <w:tcW w:w="1796" w:type="dxa"/>
            <w:vAlign w:val="center"/>
          </w:tcPr>
          <w:p w14:paraId="4F32127C" w14:textId="77777777" w:rsidR="00697872" w:rsidRDefault="00697872" w:rsidP="00697872">
            <w:r>
              <w:rPr>
                <w:sz w:val="14"/>
              </w:rPr>
              <w:t>Cs₂SiSrCl₆</w:t>
            </w:r>
          </w:p>
        </w:tc>
      </w:tr>
      <w:tr w:rsidR="00697872" w14:paraId="19156E5F" w14:textId="77777777">
        <w:trPr>
          <w:jc w:val="center"/>
        </w:trPr>
        <w:tc>
          <w:tcPr>
            <w:tcW w:w="1796" w:type="dxa"/>
            <w:vAlign w:val="center"/>
          </w:tcPr>
          <w:p w14:paraId="33992D5D" w14:textId="77777777" w:rsidR="00697872" w:rsidRDefault="00697872" w:rsidP="00697872">
            <w:r>
              <w:rPr>
                <w:sz w:val="14"/>
              </w:rPr>
              <w:t>951</w:t>
            </w:r>
          </w:p>
        </w:tc>
        <w:tc>
          <w:tcPr>
            <w:tcW w:w="1796" w:type="dxa"/>
            <w:vAlign w:val="center"/>
          </w:tcPr>
          <w:p w14:paraId="166E0973" w14:textId="77777777" w:rsidR="00697872" w:rsidRDefault="00697872" w:rsidP="00697872">
            <w:r>
              <w:rPr>
                <w:sz w:val="14"/>
              </w:rPr>
              <w:t>Cs₂SiGeCl₆</w:t>
            </w:r>
          </w:p>
        </w:tc>
        <w:tc>
          <w:tcPr>
            <w:tcW w:w="1796" w:type="dxa"/>
            <w:vAlign w:val="center"/>
          </w:tcPr>
          <w:p w14:paraId="166D5141" w14:textId="77777777" w:rsidR="00697872" w:rsidRDefault="00697872" w:rsidP="00697872">
            <w:r>
              <w:rPr>
                <w:sz w:val="14"/>
              </w:rPr>
              <w:t>952</w:t>
            </w:r>
          </w:p>
        </w:tc>
        <w:tc>
          <w:tcPr>
            <w:tcW w:w="1796" w:type="dxa"/>
            <w:vAlign w:val="center"/>
          </w:tcPr>
          <w:p w14:paraId="7AD2E13C" w14:textId="77777777" w:rsidR="00697872" w:rsidRDefault="00697872" w:rsidP="00697872">
            <w:r>
              <w:rPr>
                <w:sz w:val="14"/>
              </w:rPr>
              <w:t>Cs₂SiZnCl₆</w:t>
            </w:r>
          </w:p>
        </w:tc>
        <w:tc>
          <w:tcPr>
            <w:tcW w:w="1796" w:type="dxa"/>
            <w:vAlign w:val="center"/>
          </w:tcPr>
          <w:p w14:paraId="0717A499" w14:textId="77777777" w:rsidR="00697872" w:rsidRDefault="00697872" w:rsidP="00697872">
            <w:r>
              <w:rPr>
                <w:sz w:val="14"/>
              </w:rPr>
              <w:t>953</w:t>
            </w:r>
          </w:p>
        </w:tc>
        <w:tc>
          <w:tcPr>
            <w:tcW w:w="1796" w:type="dxa"/>
            <w:vAlign w:val="center"/>
          </w:tcPr>
          <w:p w14:paraId="31124757" w14:textId="77777777" w:rsidR="00697872" w:rsidRDefault="00697872" w:rsidP="00697872">
            <w:r>
              <w:rPr>
                <w:sz w:val="14"/>
              </w:rPr>
              <w:t>Cs₂SiCaCl₆</w:t>
            </w:r>
          </w:p>
        </w:tc>
        <w:tc>
          <w:tcPr>
            <w:tcW w:w="1796" w:type="dxa"/>
            <w:vAlign w:val="center"/>
          </w:tcPr>
          <w:p w14:paraId="2547B291" w14:textId="77777777" w:rsidR="00697872" w:rsidRDefault="00697872" w:rsidP="00697872">
            <w:r>
              <w:rPr>
                <w:sz w:val="14"/>
              </w:rPr>
              <w:t>954</w:t>
            </w:r>
          </w:p>
        </w:tc>
        <w:tc>
          <w:tcPr>
            <w:tcW w:w="1796" w:type="dxa"/>
            <w:vAlign w:val="center"/>
          </w:tcPr>
          <w:p w14:paraId="4A9A35F9" w14:textId="77777777" w:rsidR="00697872" w:rsidRDefault="00697872" w:rsidP="00697872">
            <w:r>
              <w:rPr>
                <w:sz w:val="14"/>
              </w:rPr>
              <w:t>Cs₂PTlCl₆</w:t>
            </w:r>
          </w:p>
        </w:tc>
      </w:tr>
      <w:tr w:rsidR="00697872" w14:paraId="680CE87A" w14:textId="77777777">
        <w:trPr>
          <w:jc w:val="center"/>
        </w:trPr>
        <w:tc>
          <w:tcPr>
            <w:tcW w:w="1796" w:type="dxa"/>
            <w:vAlign w:val="center"/>
          </w:tcPr>
          <w:p w14:paraId="6637EEFA" w14:textId="77777777" w:rsidR="00697872" w:rsidRDefault="00697872" w:rsidP="00697872">
            <w:r>
              <w:rPr>
                <w:sz w:val="14"/>
              </w:rPr>
              <w:t>955</w:t>
            </w:r>
          </w:p>
        </w:tc>
        <w:tc>
          <w:tcPr>
            <w:tcW w:w="1796" w:type="dxa"/>
            <w:vAlign w:val="center"/>
          </w:tcPr>
          <w:p w14:paraId="0AD7DD11" w14:textId="77777777" w:rsidR="00697872" w:rsidRDefault="00697872" w:rsidP="00697872">
            <w:r>
              <w:rPr>
                <w:sz w:val="14"/>
              </w:rPr>
              <w:t>Cs₂PAgCl₆</w:t>
            </w:r>
          </w:p>
        </w:tc>
        <w:tc>
          <w:tcPr>
            <w:tcW w:w="1796" w:type="dxa"/>
            <w:vAlign w:val="center"/>
          </w:tcPr>
          <w:p w14:paraId="16488C67" w14:textId="77777777" w:rsidR="00697872" w:rsidRDefault="00697872" w:rsidP="00697872">
            <w:r>
              <w:rPr>
                <w:sz w:val="14"/>
              </w:rPr>
              <w:t>956</w:t>
            </w:r>
          </w:p>
        </w:tc>
        <w:tc>
          <w:tcPr>
            <w:tcW w:w="1796" w:type="dxa"/>
            <w:vAlign w:val="center"/>
          </w:tcPr>
          <w:p w14:paraId="783EF9DF" w14:textId="77777777" w:rsidR="00697872" w:rsidRDefault="00697872" w:rsidP="00697872">
            <w:r>
              <w:rPr>
                <w:sz w:val="14"/>
              </w:rPr>
              <w:t>Cs₂PGaCl₆</w:t>
            </w:r>
          </w:p>
        </w:tc>
        <w:tc>
          <w:tcPr>
            <w:tcW w:w="1796" w:type="dxa"/>
            <w:vAlign w:val="center"/>
          </w:tcPr>
          <w:p w14:paraId="2304D188" w14:textId="77777777" w:rsidR="00697872" w:rsidRDefault="00697872" w:rsidP="00697872">
            <w:r>
              <w:rPr>
                <w:sz w:val="14"/>
              </w:rPr>
              <w:t>957</w:t>
            </w:r>
          </w:p>
        </w:tc>
        <w:tc>
          <w:tcPr>
            <w:tcW w:w="1796" w:type="dxa"/>
            <w:vAlign w:val="center"/>
          </w:tcPr>
          <w:p w14:paraId="0AE70914" w14:textId="77777777" w:rsidR="00697872" w:rsidRDefault="00697872" w:rsidP="00697872">
            <w:r>
              <w:rPr>
                <w:sz w:val="14"/>
              </w:rPr>
              <w:t>Cs₂PScCl₆</w:t>
            </w:r>
          </w:p>
        </w:tc>
        <w:tc>
          <w:tcPr>
            <w:tcW w:w="1796" w:type="dxa"/>
            <w:vAlign w:val="center"/>
          </w:tcPr>
          <w:p w14:paraId="5C54005B" w14:textId="77777777" w:rsidR="00697872" w:rsidRDefault="00697872" w:rsidP="00697872">
            <w:r>
              <w:rPr>
                <w:sz w:val="14"/>
              </w:rPr>
              <w:t>958</w:t>
            </w:r>
          </w:p>
        </w:tc>
        <w:tc>
          <w:tcPr>
            <w:tcW w:w="1796" w:type="dxa"/>
            <w:vAlign w:val="center"/>
          </w:tcPr>
          <w:p w14:paraId="1D9E96D3" w14:textId="77777777" w:rsidR="00697872" w:rsidRDefault="00697872" w:rsidP="00697872">
            <w:r>
              <w:rPr>
                <w:sz w:val="14"/>
              </w:rPr>
              <w:t>Cs₂CaHgCl₆</w:t>
            </w:r>
          </w:p>
        </w:tc>
      </w:tr>
      <w:tr w:rsidR="00697872" w14:paraId="012C033F" w14:textId="77777777">
        <w:trPr>
          <w:jc w:val="center"/>
        </w:trPr>
        <w:tc>
          <w:tcPr>
            <w:tcW w:w="1796" w:type="dxa"/>
            <w:vAlign w:val="center"/>
          </w:tcPr>
          <w:p w14:paraId="523F89A1" w14:textId="77777777" w:rsidR="00697872" w:rsidRDefault="00697872" w:rsidP="00697872">
            <w:r>
              <w:rPr>
                <w:sz w:val="14"/>
              </w:rPr>
              <w:t>959</w:t>
            </w:r>
          </w:p>
        </w:tc>
        <w:tc>
          <w:tcPr>
            <w:tcW w:w="1796" w:type="dxa"/>
            <w:vAlign w:val="center"/>
          </w:tcPr>
          <w:p w14:paraId="6A8FC23F" w14:textId="77777777" w:rsidR="00697872" w:rsidRDefault="00697872" w:rsidP="00697872">
            <w:r>
              <w:rPr>
                <w:sz w:val="14"/>
              </w:rPr>
              <w:t>Cs₂CaPtCl₆</w:t>
            </w:r>
          </w:p>
        </w:tc>
        <w:tc>
          <w:tcPr>
            <w:tcW w:w="1796" w:type="dxa"/>
            <w:vAlign w:val="center"/>
          </w:tcPr>
          <w:p w14:paraId="281BE625" w14:textId="77777777" w:rsidR="00697872" w:rsidRDefault="00697872" w:rsidP="00697872">
            <w:r>
              <w:rPr>
                <w:sz w:val="14"/>
              </w:rPr>
              <w:t>961</w:t>
            </w:r>
          </w:p>
        </w:tc>
        <w:tc>
          <w:tcPr>
            <w:tcW w:w="1796" w:type="dxa"/>
            <w:vAlign w:val="center"/>
          </w:tcPr>
          <w:p w14:paraId="5158EB90" w14:textId="77777777" w:rsidR="00697872" w:rsidRDefault="00697872" w:rsidP="00697872">
            <w:r>
              <w:rPr>
                <w:sz w:val="14"/>
              </w:rPr>
              <w:t>Cs₂CaRuCl₆</w:t>
            </w:r>
          </w:p>
        </w:tc>
        <w:tc>
          <w:tcPr>
            <w:tcW w:w="1796" w:type="dxa"/>
            <w:vAlign w:val="center"/>
          </w:tcPr>
          <w:p w14:paraId="5B51D026" w14:textId="77777777" w:rsidR="00697872" w:rsidRDefault="00697872" w:rsidP="00697872">
            <w:r>
              <w:rPr>
                <w:sz w:val="14"/>
              </w:rPr>
              <w:t>962</w:t>
            </w:r>
          </w:p>
        </w:tc>
        <w:tc>
          <w:tcPr>
            <w:tcW w:w="1796" w:type="dxa"/>
            <w:vAlign w:val="center"/>
          </w:tcPr>
          <w:p w14:paraId="6CAB1DAA" w14:textId="77777777" w:rsidR="00697872" w:rsidRDefault="00697872" w:rsidP="00697872">
            <w:r>
              <w:rPr>
                <w:sz w:val="14"/>
              </w:rPr>
              <w:t>Cs₂ScTlCl₆</w:t>
            </w:r>
          </w:p>
        </w:tc>
        <w:tc>
          <w:tcPr>
            <w:tcW w:w="1796" w:type="dxa"/>
            <w:vAlign w:val="center"/>
          </w:tcPr>
          <w:p w14:paraId="7B9DF71E" w14:textId="77777777" w:rsidR="00697872" w:rsidRDefault="00697872" w:rsidP="00697872">
            <w:r>
              <w:rPr>
                <w:sz w:val="14"/>
              </w:rPr>
              <w:t>963</w:t>
            </w:r>
          </w:p>
        </w:tc>
        <w:tc>
          <w:tcPr>
            <w:tcW w:w="1796" w:type="dxa"/>
            <w:vAlign w:val="center"/>
          </w:tcPr>
          <w:p w14:paraId="761E3D8B" w14:textId="77777777" w:rsidR="00697872" w:rsidRDefault="00697872" w:rsidP="00697872">
            <w:r>
              <w:rPr>
                <w:sz w:val="14"/>
              </w:rPr>
              <w:t>Cs₂ScAuCl₆</w:t>
            </w:r>
          </w:p>
        </w:tc>
      </w:tr>
      <w:tr w:rsidR="00697872" w14:paraId="4E36D75E" w14:textId="77777777">
        <w:trPr>
          <w:jc w:val="center"/>
        </w:trPr>
        <w:tc>
          <w:tcPr>
            <w:tcW w:w="1796" w:type="dxa"/>
            <w:vAlign w:val="center"/>
          </w:tcPr>
          <w:p w14:paraId="10854435" w14:textId="77777777" w:rsidR="00697872" w:rsidRDefault="00697872" w:rsidP="00697872">
            <w:r>
              <w:rPr>
                <w:sz w:val="14"/>
              </w:rPr>
              <w:t>964</w:t>
            </w:r>
          </w:p>
        </w:tc>
        <w:tc>
          <w:tcPr>
            <w:tcW w:w="1796" w:type="dxa"/>
            <w:vAlign w:val="center"/>
          </w:tcPr>
          <w:p w14:paraId="63966132" w14:textId="77777777" w:rsidR="00697872" w:rsidRDefault="00697872" w:rsidP="00697872">
            <w:r>
              <w:rPr>
                <w:sz w:val="14"/>
              </w:rPr>
              <w:t>Cs₂ScInCl₆</w:t>
            </w:r>
          </w:p>
        </w:tc>
        <w:tc>
          <w:tcPr>
            <w:tcW w:w="1796" w:type="dxa"/>
            <w:vAlign w:val="center"/>
          </w:tcPr>
          <w:p w14:paraId="1B1BAC7F" w14:textId="77777777" w:rsidR="00697872" w:rsidRDefault="00697872" w:rsidP="00697872">
            <w:r>
              <w:rPr>
                <w:sz w:val="14"/>
              </w:rPr>
              <w:t>965</w:t>
            </w:r>
          </w:p>
        </w:tc>
        <w:tc>
          <w:tcPr>
            <w:tcW w:w="1796" w:type="dxa"/>
            <w:vAlign w:val="center"/>
          </w:tcPr>
          <w:p w14:paraId="0FB54088" w14:textId="77777777" w:rsidR="00697872" w:rsidRDefault="00697872" w:rsidP="00697872">
            <w:r>
              <w:rPr>
                <w:sz w:val="14"/>
              </w:rPr>
              <w:t>Cs₂ScAgCl₆</w:t>
            </w:r>
          </w:p>
        </w:tc>
        <w:tc>
          <w:tcPr>
            <w:tcW w:w="1796" w:type="dxa"/>
            <w:vAlign w:val="center"/>
          </w:tcPr>
          <w:p w14:paraId="37796451" w14:textId="77777777" w:rsidR="00697872" w:rsidRDefault="00697872" w:rsidP="00697872">
            <w:r>
              <w:rPr>
                <w:sz w:val="14"/>
              </w:rPr>
              <w:t>966</w:t>
            </w:r>
          </w:p>
        </w:tc>
        <w:tc>
          <w:tcPr>
            <w:tcW w:w="1796" w:type="dxa"/>
            <w:vAlign w:val="center"/>
          </w:tcPr>
          <w:p w14:paraId="470A5922" w14:textId="77777777" w:rsidR="00697872" w:rsidRDefault="00697872" w:rsidP="00697872">
            <w:r>
              <w:rPr>
                <w:sz w:val="14"/>
              </w:rPr>
              <w:t>Cs₂ScGaCl₆</w:t>
            </w:r>
          </w:p>
        </w:tc>
        <w:tc>
          <w:tcPr>
            <w:tcW w:w="1796" w:type="dxa"/>
            <w:vAlign w:val="center"/>
          </w:tcPr>
          <w:p w14:paraId="730A41CB" w14:textId="77777777" w:rsidR="00697872" w:rsidRDefault="00697872" w:rsidP="00697872">
            <w:r>
              <w:rPr>
                <w:sz w:val="14"/>
              </w:rPr>
              <w:t>967</w:t>
            </w:r>
          </w:p>
        </w:tc>
        <w:tc>
          <w:tcPr>
            <w:tcW w:w="1796" w:type="dxa"/>
            <w:vAlign w:val="center"/>
          </w:tcPr>
          <w:p w14:paraId="6B8AFDC8" w14:textId="77777777" w:rsidR="00697872" w:rsidRDefault="00697872" w:rsidP="00697872">
            <w:r>
              <w:rPr>
                <w:sz w:val="14"/>
              </w:rPr>
              <w:t>Cs₂ScCuCl₆</w:t>
            </w:r>
          </w:p>
        </w:tc>
      </w:tr>
      <w:tr w:rsidR="00697872" w14:paraId="06A25058" w14:textId="77777777">
        <w:trPr>
          <w:jc w:val="center"/>
        </w:trPr>
        <w:tc>
          <w:tcPr>
            <w:tcW w:w="1796" w:type="dxa"/>
            <w:vAlign w:val="center"/>
          </w:tcPr>
          <w:p w14:paraId="28F118C7" w14:textId="77777777" w:rsidR="00697872" w:rsidRDefault="00697872" w:rsidP="00697872">
            <w:r>
              <w:rPr>
                <w:sz w:val="14"/>
              </w:rPr>
              <w:t>968</w:t>
            </w:r>
          </w:p>
        </w:tc>
        <w:tc>
          <w:tcPr>
            <w:tcW w:w="1796" w:type="dxa"/>
            <w:vAlign w:val="center"/>
          </w:tcPr>
          <w:p w14:paraId="445045C9" w14:textId="77777777" w:rsidR="00697872" w:rsidRDefault="00697872" w:rsidP="00697872">
            <w:r>
              <w:rPr>
                <w:sz w:val="14"/>
              </w:rPr>
              <w:t>Cs₂TiHgCl₆</w:t>
            </w:r>
          </w:p>
        </w:tc>
        <w:tc>
          <w:tcPr>
            <w:tcW w:w="1796" w:type="dxa"/>
            <w:vAlign w:val="center"/>
          </w:tcPr>
          <w:p w14:paraId="56921266" w14:textId="77777777" w:rsidR="00697872" w:rsidRDefault="00697872" w:rsidP="00697872">
            <w:r>
              <w:rPr>
                <w:sz w:val="14"/>
              </w:rPr>
              <w:t>969</w:t>
            </w:r>
          </w:p>
        </w:tc>
        <w:tc>
          <w:tcPr>
            <w:tcW w:w="1796" w:type="dxa"/>
            <w:vAlign w:val="center"/>
          </w:tcPr>
          <w:p w14:paraId="3CD8BFDA" w14:textId="77777777" w:rsidR="00697872" w:rsidRDefault="00697872" w:rsidP="00697872">
            <w:r>
              <w:rPr>
                <w:sz w:val="14"/>
              </w:rPr>
              <w:t>Cs₂FeBaCl₆</w:t>
            </w:r>
          </w:p>
        </w:tc>
        <w:tc>
          <w:tcPr>
            <w:tcW w:w="1796" w:type="dxa"/>
            <w:vAlign w:val="center"/>
          </w:tcPr>
          <w:p w14:paraId="6244DE24" w14:textId="77777777" w:rsidR="00697872" w:rsidRDefault="00697872" w:rsidP="00697872">
            <w:r>
              <w:rPr>
                <w:sz w:val="14"/>
              </w:rPr>
              <w:t>970</w:t>
            </w:r>
          </w:p>
        </w:tc>
        <w:tc>
          <w:tcPr>
            <w:tcW w:w="1796" w:type="dxa"/>
            <w:vAlign w:val="center"/>
          </w:tcPr>
          <w:p w14:paraId="070B0404" w14:textId="77777777" w:rsidR="00697872" w:rsidRDefault="00697872" w:rsidP="00697872">
            <w:r>
              <w:rPr>
                <w:sz w:val="14"/>
              </w:rPr>
              <w:t>Cs₂FeSrCl₆</w:t>
            </w:r>
          </w:p>
        </w:tc>
        <w:tc>
          <w:tcPr>
            <w:tcW w:w="1796" w:type="dxa"/>
            <w:vAlign w:val="center"/>
          </w:tcPr>
          <w:p w14:paraId="4CA5C75F" w14:textId="77777777" w:rsidR="00697872" w:rsidRDefault="00697872" w:rsidP="00697872">
            <w:r>
              <w:rPr>
                <w:sz w:val="14"/>
              </w:rPr>
              <w:t>971</w:t>
            </w:r>
          </w:p>
        </w:tc>
        <w:tc>
          <w:tcPr>
            <w:tcW w:w="1796" w:type="dxa"/>
            <w:vAlign w:val="center"/>
          </w:tcPr>
          <w:p w14:paraId="0EDE7104" w14:textId="77777777" w:rsidR="00697872" w:rsidRDefault="00697872" w:rsidP="00697872">
            <w:r>
              <w:rPr>
                <w:sz w:val="14"/>
              </w:rPr>
              <w:t>Cs₂CoTlCl₆</w:t>
            </w:r>
          </w:p>
        </w:tc>
      </w:tr>
      <w:tr w:rsidR="00697872" w14:paraId="237F9751" w14:textId="77777777">
        <w:trPr>
          <w:jc w:val="center"/>
        </w:trPr>
        <w:tc>
          <w:tcPr>
            <w:tcW w:w="1796" w:type="dxa"/>
            <w:vAlign w:val="center"/>
          </w:tcPr>
          <w:p w14:paraId="1BF0E1B0" w14:textId="77777777" w:rsidR="00697872" w:rsidRDefault="00697872" w:rsidP="00697872">
            <w:r>
              <w:rPr>
                <w:sz w:val="14"/>
              </w:rPr>
              <w:t>972</w:t>
            </w:r>
          </w:p>
        </w:tc>
        <w:tc>
          <w:tcPr>
            <w:tcW w:w="1796" w:type="dxa"/>
            <w:vAlign w:val="center"/>
          </w:tcPr>
          <w:p w14:paraId="030EECBD" w14:textId="77777777" w:rsidR="00697872" w:rsidRDefault="00697872" w:rsidP="00697872">
            <w:r>
              <w:rPr>
                <w:sz w:val="14"/>
              </w:rPr>
              <w:t>Cs₂CoGaCl₆</w:t>
            </w:r>
          </w:p>
        </w:tc>
        <w:tc>
          <w:tcPr>
            <w:tcW w:w="1796" w:type="dxa"/>
            <w:vAlign w:val="center"/>
          </w:tcPr>
          <w:p w14:paraId="6E9CD34B" w14:textId="77777777" w:rsidR="00697872" w:rsidRDefault="00697872" w:rsidP="00697872">
            <w:r>
              <w:rPr>
                <w:sz w:val="14"/>
              </w:rPr>
              <w:t>973</w:t>
            </w:r>
          </w:p>
        </w:tc>
        <w:tc>
          <w:tcPr>
            <w:tcW w:w="1796" w:type="dxa"/>
            <w:vAlign w:val="center"/>
          </w:tcPr>
          <w:p w14:paraId="1162CCC7" w14:textId="77777777" w:rsidR="00697872" w:rsidRDefault="00697872" w:rsidP="00697872">
            <w:r>
              <w:rPr>
                <w:sz w:val="14"/>
              </w:rPr>
              <w:t>Cs₂CuBiCl₆</w:t>
            </w:r>
          </w:p>
        </w:tc>
        <w:tc>
          <w:tcPr>
            <w:tcW w:w="1796" w:type="dxa"/>
            <w:vAlign w:val="center"/>
          </w:tcPr>
          <w:p w14:paraId="1656A152" w14:textId="77777777" w:rsidR="00697872" w:rsidRDefault="00697872" w:rsidP="00697872">
            <w:r>
              <w:rPr>
                <w:sz w:val="14"/>
              </w:rPr>
              <w:t>976</w:t>
            </w:r>
          </w:p>
        </w:tc>
        <w:tc>
          <w:tcPr>
            <w:tcW w:w="1796" w:type="dxa"/>
            <w:vAlign w:val="center"/>
          </w:tcPr>
          <w:p w14:paraId="14779504" w14:textId="77777777" w:rsidR="00697872" w:rsidRDefault="00697872" w:rsidP="00697872">
            <w:r>
              <w:rPr>
                <w:sz w:val="14"/>
              </w:rPr>
              <w:t>Cs₂CuAsCl₆</w:t>
            </w:r>
          </w:p>
        </w:tc>
        <w:tc>
          <w:tcPr>
            <w:tcW w:w="1796" w:type="dxa"/>
            <w:vAlign w:val="center"/>
          </w:tcPr>
          <w:p w14:paraId="4A9C8635" w14:textId="77777777" w:rsidR="00697872" w:rsidRDefault="00697872" w:rsidP="00697872">
            <w:r>
              <w:rPr>
                <w:sz w:val="14"/>
              </w:rPr>
              <w:t>977</w:t>
            </w:r>
          </w:p>
        </w:tc>
        <w:tc>
          <w:tcPr>
            <w:tcW w:w="1796" w:type="dxa"/>
            <w:vAlign w:val="center"/>
          </w:tcPr>
          <w:p w14:paraId="71D56B3A" w14:textId="77777777" w:rsidR="00697872" w:rsidRDefault="00697872" w:rsidP="00697872">
            <w:r>
              <w:rPr>
                <w:sz w:val="14"/>
              </w:rPr>
              <w:t>Cs₂ZnPbCl₆</w:t>
            </w:r>
          </w:p>
        </w:tc>
      </w:tr>
      <w:tr w:rsidR="00697872" w14:paraId="01A83137" w14:textId="77777777">
        <w:trPr>
          <w:jc w:val="center"/>
        </w:trPr>
        <w:tc>
          <w:tcPr>
            <w:tcW w:w="1796" w:type="dxa"/>
            <w:vAlign w:val="center"/>
          </w:tcPr>
          <w:p w14:paraId="70DCD304" w14:textId="77777777" w:rsidR="00697872" w:rsidRDefault="00697872" w:rsidP="00697872">
            <w:r>
              <w:rPr>
                <w:sz w:val="14"/>
              </w:rPr>
              <w:t>978</w:t>
            </w:r>
          </w:p>
        </w:tc>
        <w:tc>
          <w:tcPr>
            <w:tcW w:w="1796" w:type="dxa"/>
            <w:vAlign w:val="center"/>
          </w:tcPr>
          <w:p w14:paraId="6298436D" w14:textId="77777777" w:rsidR="00697872" w:rsidRDefault="00697872" w:rsidP="00697872">
            <w:r>
              <w:rPr>
                <w:sz w:val="14"/>
              </w:rPr>
              <w:t>Cs₂ZnPtCl₆</w:t>
            </w:r>
          </w:p>
        </w:tc>
        <w:tc>
          <w:tcPr>
            <w:tcW w:w="1796" w:type="dxa"/>
            <w:vAlign w:val="center"/>
          </w:tcPr>
          <w:p w14:paraId="065F99EC" w14:textId="77777777" w:rsidR="00697872" w:rsidRDefault="00697872" w:rsidP="00697872">
            <w:r>
              <w:rPr>
                <w:sz w:val="14"/>
              </w:rPr>
              <w:t>980</w:t>
            </w:r>
          </w:p>
        </w:tc>
        <w:tc>
          <w:tcPr>
            <w:tcW w:w="1796" w:type="dxa"/>
            <w:vAlign w:val="center"/>
          </w:tcPr>
          <w:p w14:paraId="1CA0A6BD" w14:textId="77777777" w:rsidR="00697872" w:rsidRDefault="00697872" w:rsidP="00697872">
            <w:r>
              <w:rPr>
                <w:sz w:val="14"/>
              </w:rPr>
              <w:t>Cs₂ZnSnCl₆</w:t>
            </w:r>
          </w:p>
        </w:tc>
        <w:tc>
          <w:tcPr>
            <w:tcW w:w="1796" w:type="dxa"/>
            <w:vAlign w:val="center"/>
          </w:tcPr>
          <w:p w14:paraId="5A295662" w14:textId="77777777" w:rsidR="00697872" w:rsidRDefault="00697872" w:rsidP="00697872">
            <w:r>
              <w:rPr>
                <w:sz w:val="14"/>
              </w:rPr>
              <w:t>981</w:t>
            </w:r>
          </w:p>
        </w:tc>
        <w:tc>
          <w:tcPr>
            <w:tcW w:w="1796" w:type="dxa"/>
            <w:vAlign w:val="center"/>
          </w:tcPr>
          <w:p w14:paraId="7EE3D081" w14:textId="77777777" w:rsidR="00697872" w:rsidRDefault="00697872" w:rsidP="00697872">
            <w:r>
              <w:rPr>
                <w:sz w:val="14"/>
              </w:rPr>
              <w:t>Cs₂ZnCdCl₆</w:t>
            </w:r>
          </w:p>
        </w:tc>
        <w:tc>
          <w:tcPr>
            <w:tcW w:w="1796" w:type="dxa"/>
            <w:vAlign w:val="center"/>
          </w:tcPr>
          <w:p w14:paraId="04C2DC14" w14:textId="77777777" w:rsidR="00697872" w:rsidRDefault="00697872" w:rsidP="00697872">
            <w:r>
              <w:rPr>
                <w:sz w:val="14"/>
              </w:rPr>
              <w:t>982</w:t>
            </w:r>
          </w:p>
        </w:tc>
        <w:tc>
          <w:tcPr>
            <w:tcW w:w="1796" w:type="dxa"/>
            <w:vAlign w:val="center"/>
          </w:tcPr>
          <w:p w14:paraId="42819E71" w14:textId="77777777" w:rsidR="00697872" w:rsidRDefault="00697872" w:rsidP="00697872">
            <w:r>
              <w:rPr>
                <w:sz w:val="14"/>
              </w:rPr>
              <w:t>Cs₂ZnZrCl₆</w:t>
            </w:r>
          </w:p>
        </w:tc>
      </w:tr>
      <w:tr w:rsidR="00697872" w14:paraId="73C00022" w14:textId="77777777">
        <w:trPr>
          <w:jc w:val="center"/>
        </w:trPr>
        <w:tc>
          <w:tcPr>
            <w:tcW w:w="1796" w:type="dxa"/>
            <w:vAlign w:val="center"/>
          </w:tcPr>
          <w:p w14:paraId="2C74CE7E" w14:textId="77777777" w:rsidR="00697872" w:rsidRDefault="00697872" w:rsidP="00697872">
            <w:r>
              <w:rPr>
                <w:sz w:val="14"/>
              </w:rPr>
              <w:t>983</w:t>
            </w:r>
          </w:p>
        </w:tc>
        <w:tc>
          <w:tcPr>
            <w:tcW w:w="1796" w:type="dxa"/>
            <w:vAlign w:val="center"/>
          </w:tcPr>
          <w:p w14:paraId="18228481" w14:textId="77777777" w:rsidR="00697872" w:rsidRDefault="00697872" w:rsidP="00697872">
            <w:r>
              <w:rPr>
                <w:sz w:val="14"/>
              </w:rPr>
              <w:t>Cs₂ZnGeCl₆</w:t>
            </w:r>
          </w:p>
        </w:tc>
        <w:tc>
          <w:tcPr>
            <w:tcW w:w="1796" w:type="dxa"/>
            <w:vAlign w:val="center"/>
          </w:tcPr>
          <w:p w14:paraId="7F4207D6" w14:textId="77777777" w:rsidR="00697872" w:rsidRDefault="00697872" w:rsidP="00697872">
            <w:r>
              <w:rPr>
                <w:sz w:val="14"/>
              </w:rPr>
              <w:t>984</w:t>
            </w:r>
          </w:p>
        </w:tc>
        <w:tc>
          <w:tcPr>
            <w:tcW w:w="1796" w:type="dxa"/>
            <w:vAlign w:val="center"/>
          </w:tcPr>
          <w:p w14:paraId="2333A36E" w14:textId="77777777" w:rsidR="00697872" w:rsidRDefault="00697872" w:rsidP="00697872">
            <w:r>
              <w:rPr>
                <w:sz w:val="14"/>
              </w:rPr>
              <w:t>Cs₂GaBiCl₆</w:t>
            </w:r>
          </w:p>
        </w:tc>
        <w:tc>
          <w:tcPr>
            <w:tcW w:w="1796" w:type="dxa"/>
            <w:vAlign w:val="center"/>
          </w:tcPr>
          <w:p w14:paraId="0F116671" w14:textId="77777777" w:rsidR="00697872" w:rsidRDefault="00697872" w:rsidP="00697872">
            <w:r>
              <w:rPr>
                <w:sz w:val="14"/>
              </w:rPr>
              <w:t>985</w:t>
            </w:r>
          </w:p>
        </w:tc>
        <w:tc>
          <w:tcPr>
            <w:tcW w:w="1796" w:type="dxa"/>
            <w:vAlign w:val="center"/>
          </w:tcPr>
          <w:p w14:paraId="2993A85C" w14:textId="77777777" w:rsidR="00697872" w:rsidRDefault="00697872" w:rsidP="00697872">
            <w:r>
              <w:rPr>
                <w:sz w:val="14"/>
              </w:rPr>
              <w:t>Cs₂GaTlCl₆</w:t>
            </w:r>
          </w:p>
        </w:tc>
        <w:tc>
          <w:tcPr>
            <w:tcW w:w="1796" w:type="dxa"/>
            <w:vAlign w:val="center"/>
          </w:tcPr>
          <w:p w14:paraId="20AEAAD0" w14:textId="77777777" w:rsidR="00697872" w:rsidRDefault="00697872" w:rsidP="00697872">
            <w:r>
              <w:rPr>
                <w:sz w:val="14"/>
              </w:rPr>
              <w:t>988</w:t>
            </w:r>
          </w:p>
        </w:tc>
        <w:tc>
          <w:tcPr>
            <w:tcW w:w="1796" w:type="dxa"/>
            <w:vAlign w:val="center"/>
          </w:tcPr>
          <w:p w14:paraId="67DBBBC9" w14:textId="77777777" w:rsidR="00697872" w:rsidRDefault="00697872" w:rsidP="00697872">
            <w:r>
              <w:rPr>
                <w:sz w:val="14"/>
              </w:rPr>
              <w:t>Cs₂GaInCl₆</w:t>
            </w:r>
          </w:p>
        </w:tc>
      </w:tr>
      <w:tr w:rsidR="00697872" w14:paraId="74450EB7" w14:textId="77777777">
        <w:trPr>
          <w:jc w:val="center"/>
        </w:trPr>
        <w:tc>
          <w:tcPr>
            <w:tcW w:w="1796" w:type="dxa"/>
            <w:vAlign w:val="center"/>
          </w:tcPr>
          <w:p w14:paraId="27D20AB2" w14:textId="77777777" w:rsidR="00697872" w:rsidRDefault="00697872" w:rsidP="00697872">
            <w:r>
              <w:rPr>
                <w:sz w:val="14"/>
              </w:rPr>
              <w:t>989</w:t>
            </w:r>
          </w:p>
        </w:tc>
        <w:tc>
          <w:tcPr>
            <w:tcW w:w="1796" w:type="dxa"/>
            <w:vAlign w:val="center"/>
          </w:tcPr>
          <w:p w14:paraId="3FF10955" w14:textId="77777777" w:rsidR="00697872" w:rsidRDefault="00697872" w:rsidP="00697872">
            <w:r>
              <w:rPr>
                <w:sz w:val="14"/>
              </w:rPr>
              <w:t>Cs₂GaAgCl₆</w:t>
            </w:r>
          </w:p>
        </w:tc>
        <w:tc>
          <w:tcPr>
            <w:tcW w:w="1796" w:type="dxa"/>
            <w:vAlign w:val="center"/>
          </w:tcPr>
          <w:p w14:paraId="1CFFE456" w14:textId="77777777" w:rsidR="00697872" w:rsidRDefault="00697872" w:rsidP="00697872">
            <w:r>
              <w:rPr>
                <w:sz w:val="14"/>
              </w:rPr>
              <w:t>990</w:t>
            </w:r>
          </w:p>
        </w:tc>
        <w:tc>
          <w:tcPr>
            <w:tcW w:w="1796" w:type="dxa"/>
            <w:vAlign w:val="center"/>
          </w:tcPr>
          <w:p w14:paraId="1FE784A5" w14:textId="77777777" w:rsidR="00697872" w:rsidRDefault="00697872" w:rsidP="00697872">
            <w:r>
              <w:rPr>
                <w:sz w:val="14"/>
              </w:rPr>
              <w:t>Cs₂GaRhCl₆</w:t>
            </w:r>
          </w:p>
        </w:tc>
        <w:tc>
          <w:tcPr>
            <w:tcW w:w="1796" w:type="dxa"/>
            <w:vAlign w:val="center"/>
          </w:tcPr>
          <w:p w14:paraId="0FD879C6" w14:textId="77777777" w:rsidR="00697872" w:rsidRDefault="00697872" w:rsidP="00697872">
            <w:r>
              <w:rPr>
                <w:sz w:val="14"/>
              </w:rPr>
              <w:t>991</w:t>
            </w:r>
          </w:p>
        </w:tc>
        <w:tc>
          <w:tcPr>
            <w:tcW w:w="1796" w:type="dxa"/>
            <w:vAlign w:val="center"/>
          </w:tcPr>
          <w:p w14:paraId="7EC44D82" w14:textId="77777777" w:rsidR="00697872" w:rsidRDefault="00697872" w:rsidP="00697872">
            <w:r>
              <w:rPr>
                <w:sz w:val="14"/>
              </w:rPr>
              <w:t>Cs₂GaYCl₆</w:t>
            </w:r>
          </w:p>
        </w:tc>
        <w:tc>
          <w:tcPr>
            <w:tcW w:w="1796" w:type="dxa"/>
            <w:vAlign w:val="center"/>
          </w:tcPr>
          <w:p w14:paraId="4BDE775A" w14:textId="77777777" w:rsidR="00697872" w:rsidRDefault="00697872" w:rsidP="00697872">
            <w:r>
              <w:rPr>
                <w:sz w:val="14"/>
              </w:rPr>
              <w:t>992</w:t>
            </w:r>
          </w:p>
        </w:tc>
        <w:tc>
          <w:tcPr>
            <w:tcW w:w="1796" w:type="dxa"/>
            <w:vAlign w:val="center"/>
          </w:tcPr>
          <w:p w14:paraId="30958CBD" w14:textId="77777777" w:rsidR="00697872" w:rsidRDefault="00697872" w:rsidP="00697872">
            <w:r>
              <w:rPr>
                <w:sz w:val="14"/>
              </w:rPr>
              <w:t>Cs₂GaAsCl₆</w:t>
            </w:r>
          </w:p>
        </w:tc>
      </w:tr>
      <w:tr w:rsidR="00697872" w14:paraId="07FBBD53" w14:textId="77777777">
        <w:trPr>
          <w:jc w:val="center"/>
        </w:trPr>
        <w:tc>
          <w:tcPr>
            <w:tcW w:w="1796" w:type="dxa"/>
            <w:vAlign w:val="center"/>
          </w:tcPr>
          <w:p w14:paraId="18527D71" w14:textId="77777777" w:rsidR="00697872" w:rsidRDefault="00697872" w:rsidP="00697872">
            <w:r>
              <w:rPr>
                <w:sz w:val="14"/>
              </w:rPr>
              <w:t>993</w:t>
            </w:r>
          </w:p>
        </w:tc>
        <w:tc>
          <w:tcPr>
            <w:tcW w:w="1796" w:type="dxa"/>
            <w:vAlign w:val="center"/>
          </w:tcPr>
          <w:p w14:paraId="2FA30E60" w14:textId="77777777" w:rsidR="00697872" w:rsidRDefault="00697872" w:rsidP="00697872">
            <w:r>
              <w:rPr>
                <w:sz w:val="14"/>
              </w:rPr>
              <w:t>Cs₂GePbCl₆</w:t>
            </w:r>
          </w:p>
        </w:tc>
        <w:tc>
          <w:tcPr>
            <w:tcW w:w="1796" w:type="dxa"/>
            <w:vAlign w:val="center"/>
          </w:tcPr>
          <w:p w14:paraId="1D6B46CE" w14:textId="77777777" w:rsidR="00697872" w:rsidRDefault="00697872" w:rsidP="00697872">
            <w:r>
              <w:rPr>
                <w:sz w:val="14"/>
              </w:rPr>
              <w:t>994</w:t>
            </w:r>
          </w:p>
        </w:tc>
        <w:tc>
          <w:tcPr>
            <w:tcW w:w="1796" w:type="dxa"/>
            <w:vAlign w:val="center"/>
          </w:tcPr>
          <w:p w14:paraId="3787FCB7" w14:textId="77777777" w:rsidR="00697872" w:rsidRDefault="00697872" w:rsidP="00697872">
            <w:r>
              <w:rPr>
                <w:sz w:val="14"/>
              </w:rPr>
              <w:t>Cs₂GeHgCl₆</w:t>
            </w:r>
          </w:p>
        </w:tc>
        <w:tc>
          <w:tcPr>
            <w:tcW w:w="1796" w:type="dxa"/>
            <w:vAlign w:val="center"/>
          </w:tcPr>
          <w:p w14:paraId="76F6D4F0" w14:textId="77777777" w:rsidR="00697872" w:rsidRDefault="00697872" w:rsidP="00697872">
            <w:r>
              <w:rPr>
                <w:sz w:val="14"/>
              </w:rPr>
              <w:t>995</w:t>
            </w:r>
          </w:p>
        </w:tc>
        <w:tc>
          <w:tcPr>
            <w:tcW w:w="1796" w:type="dxa"/>
            <w:vAlign w:val="center"/>
          </w:tcPr>
          <w:p w14:paraId="765400EE" w14:textId="77777777" w:rsidR="00697872" w:rsidRDefault="00697872" w:rsidP="00697872">
            <w:r>
              <w:rPr>
                <w:sz w:val="14"/>
              </w:rPr>
              <w:t>Cs₂GeSnCl₆</w:t>
            </w:r>
          </w:p>
        </w:tc>
        <w:tc>
          <w:tcPr>
            <w:tcW w:w="1796" w:type="dxa"/>
            <w:vAlign w:val="center"/>
          </w:tcPr>
          <w:p w14:paraId="0FB4B382" w14:textId="77777777" w:rsidR="00697872" w:rsidRDefault="00697872" w:rsidP="00697872">
            <w:r>
              <w:rPr>
                <w:sz w:val="14"/>
              </w:rPr>
              <w:t>997</w:t>
            </w:r>
          </w:p>
        </w:tc>
        <w:tc>
          <w:tcPr>
            <w:tcW w:w="1796" w:type="dxa"/>
            <w:vAlign w:val="center"/>
          </w:tcPr>
          <w:p w14:paraId="22573E3F" w14:textId="77777777" w:rsidR="00697872" w:rsidRDefault="00697872" w:rsidP="00697872">
            <w:r>
              <w:rPr>
                <w:sz w:val="14"/>
              </w:rPr>
              <w:t>Cs₂AsTlCl₆</w:t>
            </w:r>
          </w:p>
        </w:tc>
      </w:tr>
      <w:tr w:rsidR="00697872" w14:paraId="3E1FD05E" w14:textId="77777777">
        <w:trPr>
          <w:jc w:val="center"/>
        </w:trPr>
        <w:tc>
          <w:tcPr>
            <w:tcW w:w="1796" w:type="dxa"/>
            <w:vAlign w:val="center"/>
          </w:tcPr>
          <w:p w14:paraId="5F9AC2BC" w14:textId="77777777" w:rsidR="00697872" w:rsidRDefault="00697872" w:rsidP="00697872">
            <w:r>
              <w:rPr>
                <w:sz w:val="14"/>
              </w:rPr>
              <w:t>998</w:t>
            </w:r>
          </w:p>
        </w:tc>
        <w:tc>
          <w:tcPr>
            <w:tcW w:w="1796" w:type="dxa"/>
            <w:vAlign w:val="center"/>
          </w:tcPr>
          <w:p w14:paraId="4F2D9F3B" w14:textId="77777777" w:rsidR="00697872" w:rsidRDefault="00697872" w:rsidP="00697872">
            <w:r>
              <w:rPr>
                <w:sz w:val="14"/>
              </w:rPr>
              <w:t>Cs₂AsInCl₆</w:t>
            </w:r>
          </w:p>
        </w:tc>
        <w:tc>
          <w:tcPr>
            <w:tcW w:w="1796" w:type="dxa"/>
            <w:vAlign w:val="center"/>
          </w:tcPr>
          <w:p w14:paraId="24427AB8" w14:textId="77777777" w:rsidR="00697872" w:rsidRDefault="00697872" w:rsidP="00697872">
            <w:r>
              <w:rPr>
                <w:sz w:val="14"/>
              </w:rPr>
              <w:t>1000</w:t>
            </w:r>
          </w:p>
        </w:tc>
        <w:tc>
          <w:tcPr>
            <w:tcW w:w="1796" w:type="dxa"/>
            <w:vAlign w:val="center"/>
          </w:tcPr>
          <w:p w14:paraId="256AA7FB" w14:textId="77777777" w:rsidR="00697872" w:rsidRDefault="00697872" w:rsidP="00697872">
            <w:r>
              <w:rPr>
                <w:sz w:val="14"/>
              </w:rPr>
              <w:t>Cs₂SrHgCl₆</w:t>
            </w:r>
          </w:p>
        </w:tc>
        <w:tc>
          <w:tcPr>
            <w:tcW w:w="1796" w:type="dxa"/>
            <w:vAlign w:val="center"/>
          </w:tcPr>
          <w:p w14:paraId="07BB1870" w14:textId="77777777" w:rsidR="00697872" w:rsidRDefault="00697872" w:rsidP="00697872"/>
        </w:tc>
        <w:tc>
          <w:tcPr>
            <w:tcW w:w="1796" w:type="dxa"/>
            <w:vAlign w:val="center"/>
          </w:tcPr>
          <w:p w14:paraId="2FA52268" w14:textId="77777777" w:rsidR="00697872" w:rsidRDefault="00697872" w:rsidP="00697872"/>
        </w:tc>
        <w:tc>
          <w:tcPr>
            <w:tcW w:w="1796" w:type="dxa"/>
            <w:vAlign w:val="center"/>
          </w:tcPr>
          <w:p w14:paraId="6D25BF94" w14:textId="77777777" w:rsidR="00697872" w:rsidRDefault="00697872" w:rsidP="00697872"/>
        </w:tc>
        <w:tc>
          <w:tcPr>
            <w:tcW w:w="1796" w:type="dxa"/>
            <w:vAlign w:val="center"/>
          </w:tcPr>
          <w:p w14:paraId="5C337BC3" w14:textId="77777777" w:rsidR="00697872" w:rsidRDefault="00697872" w:rsidP="00697872"/>
        </w:tc>
      </w:tr>
    </w:tbl>
    <w:p w14:paraId="65896888" w14:textId="77777777" w:rsidR="00F80E41" w:rsidRDefault="00000000">
      <w:r>
        <w:br w:type="page"/>
      </w:r>
    </w:p>
    <w:p w14:paraId="637C270F" w14:textId="77777777" w:rsidR="00F80E41" w:rsidRPr="007E5303" w:rsidRDefault="00000000">
      <w:pPr>
        <w:rPr>
          <w:sz w:val="24"/>
          <w:szCs w:val="24"/>
        </w:rPr>
      </w:pPr>
      <w:r w:rsidRPr="007E5303">
        <w:rPr>
          <w:b/>
          <w:sz w:val="24"/>
          <w:szCs w:val="24"/>
        </w:rPr>
        <w:lastRenderedPageBreak/>
        <w:t>Supplementary Table S3. Exact 150 internal test compositions</w:t>
      </w:r>
    </w:p>
    <w:p w14:paraId="2CF35BBE" w14:textId="77777777" w:rsidR="00F80E41" w:rsidRPr="007E5303" w:rsidRDefault="00000000">
      <w:pPr>
        <w:spacing w:after="80"/>
        <w:rPr>
          <w:sz w:val="24"/>
          <w:szCs w:val="24"/>
        </w:rPr>
      </w:pPr>
      <w:r w:rsidRPr="007E5303">
        <w:rPr>
          <w:sz w:val="24"/>
          <w:szCs w:val="24"/>
        </w:rPr>
        <w:t>Exact internal test membership for the same 85:15 split. Source IDs can be cross-referenced directly with Table S1.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2001"/>
        <w:gridCol w:w="1709"/>
        <w:gridCol w:w="1994"/>
        <w:gridCol w:w="1709"/>
        <w:gridCol w:w="1860"/>
      </w:tblGrid>
      <w:tr w:rsidR="00F80E41" w14:paraId="646E5A9C" w14:textId="77777777">
        <w:trPr>
          <w:tblHeader/>
          <w:jc w:val="center"/>
        </w:trPr>
        <w:tc>
          <w:tcPr>
            <w:tcW w:w="2394" w:type="dxa"/>
            <w:vAlign w:val="center"/>
          </w:tcPr>
          <w:p w14:paraId="0F135414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Source ID</w:t>
            </w:r>
          </w:p>
        </w:tc>
        <w:tc>
          <w:tcPr>
            <w:tcW w:w="2394" w:type="dxa"/>
            <w:vAlign w:val="center"/>
          </w:tcPr>
          <w:p w14:paraId="738D44C0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Standardized composition</w:t>
            </w:r>
          </w:p>
        </w:tc>
        <w:tc>
          <w:tcPr>
            <w:tcW w:w="2394" w:type="dxa"/>
            <w:vAlign w:val="center"/>
          </w:tcPr>
          <w:p w14:paraId="0D937084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Source ID</w:t>
            </w:r>
          </w:p>
        </w:tc>
        <w:tc>
          <w:tcPr>
            <w:tcW w:w="2394" w:type="dxa"/>
            <w:vAlign w:val="center"/>
          </w:tcPr>
          <w:p w14:paraId="6C5027AE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Standardized composition</w:t>
            </w:r>
          </w:p>
        </w:tc>
        <w:tc>
          <w:tcPr>
            <w:tcW w:w="2394" w:type="dxa"/>
            <w:vAlign w:val="center"/>
          </w:tcPr>
          <w:p w14:paraId="5A0F3319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Source ID</w:t>
            </w:r>
          </w:p>
        </w:tc>
        <w:tc>
          <w:tcPr>
            <w:tcW w:w="2394" w:type="dxa"/>
            <w:vAlign w:val="center"/>
          </w:tcPr>
          <w:p w14:paraId="14282DB6" w14:textId="77777777" w:rsidR="00F80E41" w:rsidRDefault="00000000">
            <w:pPr>
              <w:jc w:val="center"/>
            </w:pPr>
            <w:r>
              <w:rPr>
                <w:b/>
                <w:sz w:val="14"/>
              </w:rPr>
              <w:t>Standardized composition</w:t>
            </w:r>
          </w:p>
        </w:tc>
      </w:tr>
      <w:tr w:rsidR="00F80E41" w14:paraId="260722A6" w14:textId="77777777">
        <w:trPr>
          <w:jc w:val="center"/>
        </w:trPr>
        <w:tc>
          <w:tcPr>
            <w:tcW w:w="2394" w:type="dxa"/>
            <w:vAlign w:val="center"/>
          </w:tcPr>
          <w:p w14:paraId="7896F50D" w14:textId="77777777" w:rsidR="00F80E41" w:rsidRDefault="00000000">
            <w:r>
              <w:rPr>
                <w:sz w:val="14"/>
              </w:rPr>
              <w:t>11</w:t>
            </w:r>
          </w:p>
        </w:tc>
        <w:tc>
          <w:tcPr>
            <w:tcW w:w="2394" w:type="dxa"/>
            <w:vAlign w:val="center"/>
          </w:tcPr>
          <w:p w14:paraId="5243E085" w14:textId="77777777" w:rsidR="00F80E41" w:rsidRDefault="00000000">
            <w:r>
              <w:rPr>
                <w:sz w:val="14"/>
              </w:rPr>
              <w:t>(CH₃NH₃)₂BeHgI₆</w:t>
            </w:r>
          </w:p>
        </w:tc>
        <w:tc>
          <w:tcPr>
            <w:tcW w:w="2394" w:type="dxa"/>
            <w:vAlign w:val="center"/>
          </w:tcPr>
          <w:p w14:paraId="11091E45" w14:textId="77777777" w:rsidR="00F80E41" w:rsidRDefault="00000000">
            <w:r>
              <w:rPr>
                <w:sz w:val="14"/>
              </w:rPr>
              <w:t>313</w:t>
            </w:r>
          </w:p>
        </w:tc>
        <w:tc>
          <w:tcPr>
            <w:tcW w:w="2394" w:type="dxa"/>
            <w:vAlign w:val="center"/>
          </w:tcPr>
          <w:p w14:paraId="25DAE947" w14:textId="77777777" w:rsidR="00F80E41" w:rsidRDefault="00000000">
            <w:r>
              <w:rPr>
                <w:sz w:val="14"/>
              </w:rPr>
              <w:t>(CH₃NH₃)₂GePbBr₆</w:t>
            </w:r>
          </w:p>
        </w:tc>
        <w:tc>
          <w:tcPr>
            <w:tcW w:w="2394" w:type="dxa"/>
            <w:vAlign w:val="center"/>
          </w:tcPr>
          <w:p w14:paraId="5A3402B6" w14:textId="77777777" w:rsidR="00F80E41" w:rsidRDefault="00000000">
            <w:r>
              <w:rPr>
                <w:sz w:val="14"/>
              </w:rPr>
              <w:t>663</w:t>
            </w:r>
          </w:p>
        </w:tc>
        <w:tc>
          <w:tcPr>
            <w:tcW w:w="2394" w:type="dxa"/>
            <w:vAlign w:val="center"/>
          </w:tcPr>
          <w:p w14:paraId="1858E99E" w14:textId="77777777" w:rsidR="00F80E41" w:rsidRDefault="00000000">
            <w:r>
              <w:rPr>
                <w:sz w:val="14"/>
              </w:rPr>
              <w:t>Cs₂GeBaI₆</w:t>
            </w:r>
          </w:p>
        </w:tc>
      </w:tr>
      <w:tr w:rsidR="00F80E41" w14:paraId="117802A0" w14:textId="77777777">
        <w:trPr>
          <w:jc w:val="center"/>
        </w:trPr>
        <w:tc>
          <w:tcPr>
            <w:tcW w:w="2394" w:type="dxa"/>
            <w:vAlign w:val="center"/>
          </w:tcPr>
          <w:p w14:paraId="7AC90262" w14:textId="77777777" w:rsidR="00F80E41" w:rsidRDefault="00000000">
            <w:r>
              <w:rPr>
                <w:sz w:val="14"/>
              </w:rPr>
              <w:t>24</w:t>
            </w:r>
          </w:p>
        </w:tc>
        <w:tc>
          <w:tcPr>
            <w:tcW w:w="2394" w:type="dxa"/>
            <w:vAlign w:val="center"/>
          </w:tcPr>
          <w:p w14:paraId="0C6D5FC4" w14:textId="77777777" w:rsidR="00F80E41" w:rsidRDefault="00000000">
            <w:r>
              <w:rPr>
                <w:sz w:val="14"/>
              </w:rPr>
              <w:t>(CH₃NH₃)₂BeAlI₆</w:t>
            </w:r>
          </w:p>
        </w:tc>
        <w:tc>
          <w:tcPr>
            <w:tcW w:w="2394" w:type="dxa"/>
            <w:vAlign w:val="center"/>
          </w:tcPr>
          <w:p w14:paraId="5AFFA6E9" w14:textId="77777777" w:rsidR="00F80E41" w:rsidRDefault="00000000">
            <w:r>
              <w:rPr>
                <w:sz w:val="14"/>
              </w:rPr>
              <w:t>319</w:t>
            </w:r>
          </w:p>
        </w:tc>
        <w:tc>
          <w:tcPr>
            <w:tcW w:w="2394" w:type="dxa"/>
            <w:vAlign w:val="center"/>
          </w:tcPr>
          <w:p w14:paraId="1CB32824" w14:textId="77777777" w:rsidR="00F80E41" w:rsidRDefault="00000000">
            <w:r>
              <w:rPr>
                <w:sz w:val="14"/>
              </w:rPr>
              <w:t>(CH₃NH₃)₂GeSrBr₆</w:t>
            </w:r>
          </w:p>
        </w:tc>
        <w:tc>
          <w:tcPr>
            <w:tcW w:w="2394" w:type="dxa"/>
            <w:vAlign w:val="center"/>
          </w:tcPr>
          <w:p w14:paraId="2017AB59" w14:textId="77777777" w:rsidR="00F80E41" w:rsidRDefault="00000000">
            <w:r>
              <w:rPr>
                <w:sz w:val="14"/>
              </w:rPr>
              <w:t>679</w:t>
            </w:r>
          </w:p>
        </w:tc>
        <w:tc>
          <w:tcPr>
            <w:tcW w:w="2394" w:type="dxa"/>
            <w:vAlign w:val="center"/>
          </w:tcPr>
          <w:p w14:paraId="471526A2" w14:textId="77777777" w:rsidR="00F80E41" w:rsidRDefault="00000000">
            <w:r>
              <w:rPr>
                <w:sz w:val="14"/>
              </w:rPr>
              <w:t>Cs₂ZrPdI₆</w:t>
            </w:r>
          </w:p>
        </w:tc>
      </w:tr>
      <w:tr w:rsidR="00F80E41" w14:paraId="7B390E78" w14:textId="77777777">
        <w:trPr>
          <w:jc w:val="center"/>
        </w:trPr>
        <w:tc>
          <w:tcPr>
            <w:tcW w:w="2394" w:type="dxa"/>
            <w:vAlign w:val="center"/>
          </w:tcPr>
          <w:p w14:paraId="44096B92" w14:textId="77777777" w:rsidR="00F80E41" w:rsidRDefault="00000000">
            <w:r>
              <w:rPr>
                <w:sz w:val="14"/>
              </w:rPr>
              <w:t>26</w:t>
            </w:r>
          </w:p>
        </w:tc>
        <w:tc>
          <w:tcPr>
            <w:tcW w:w="2394" w:type="dxa"/>
            <w:vAlign w:val="center"/>
          </w:tcPr>
          <w:p w14:paraId="3870A9C3" w14:textId="77777777" w:rsidR="00F80E41" w:rsidRDefault="00000000">
            <w:r>
              <w:rPr>
                <w:sz w:val="14"/>
              </w:rPr>
              <w:t>(CH₃NH₃)₂BeBI₆</w:t>
            </w:r>
          </w:p>
        </w:tc>
        <w:tc>
          <w:tcPr>
            <w:tcW w:w="2394" w:type="dxa"/>
            <w:vAlign w:val="center"/>
          </w:tcPr>
          <w:p w14:paraId="552D82FE" w14:textId="77777777" w:rsidR="00F80E41" w:rsidRDefault="00000000">
            <w:r>
              <w:rPr>
                <w:sz w:val="14"/>
              </w:rPr>
              <w:t>320</w:t>
            </w:r>
          </w:p>
        </w:tc>
        <w:tc>
          <w:tcPr>
            <w:tcW w:w="2394" w:type="dxa"/>
            <w:vAlign w:val="center"/>
          </w:tcPr>
          <w:p w14:paraId="4E072C5B" w14:textId="77777777" w:rsidR="00F80E41" w:rsidRDefault="00000000">
            <w:r>
              <w:rPr>
                <w:sz w:val="14"/>
              </w:rPr>
              <w:t>(CH₃NH₃)₂AsInBr₆</w:t>
            </w:r>
          </w:p>
        </w:tc>
        <w:tc>
          <w:tcPr>
            <w:tcW w:w="2394" w:type="dxa"/>
            <w:vAlign w:val="center"/>
          </w:tcPr>
          <w:p w14:paraId="043D6FFC" w14:textId="77777777" w:rsidR="00F80E41" w:rsidRDefault="00000000">
            <w:r>
              <w:rPr>
                <w:sz w:val="14"/>
              </w:rPr>
              <w:t>680</w:t>
            </w:r>
          </w:p>
        </w:tc>
        <w:tc>
          <w:tcPr>
            <w:tcW w:w="2394" w:type="dxa"/>
            <w:vAlign w:val="center"/>
          </w:tcPr>
          <w:p w14:paraId="43FDD09E" w14:textId="77777777" w:rsidR="00F80E41" w:rsidRDefault="00000000">
            <w:r>
              <w:rPr>
                <w:sz w:val="14"/>
              </w:rPr>
              <w:t>Cs₂RuBaI₆</w:t>
            </w:r>
          </w:p>
        </w:tc>
      </w:tr>
      <w:tr w:rsidR="00F80E41" w14:paraId="7187234F" w14:textId="77777777">
        <w:trPr>
          <w:jc w:val="center"/>
        </w:trPr>
        <w:tc>
          <w:tcPr>
            <w:tcW w:w="2394" w:type="dxa"/>
            <w:vAlign w:val="center"/>
          </w:tcPr>
          <w:p w14:paraId="56ECFFF6" w14:textId="77777777" w:rsidR="00F80E41" w:rsidRDefault="00000000">
            <w:r>
              <w:rPr>
                <w:sz w:val="14"/>
              </w:rPr>
              <w:t>31</w:t>
            </w:r>
          </w:p>
        </w:tc>
        <w:tc>
          <w:tcPr>
            <w:tcW w:w="2394" w:type="dxa"/>
            <w:vAlign w:val="center"/>
          </w:tcPr>
          <w:p w14:paraId="5D246FA2" w14:textId="77777777" w:rsidR="00F80E41" w:rsidRDefault="00000000">
            <w:r>
              <w:rPr>
                <w:sz w:val="14"/>
              </w:rPr>
              <w:t>(CH₃NH₃)₂BCdI₆</w:t>
            </w:r>
          </w:p>
        </w:tc>
        <w:tc>
          <w:tcPr>
            <w:tcW w:w="2394" w:type="dxa"/>
            <w:vAlign w:val="center"/>
          </w:tcPr>
          <w:p w14:paraId="59DB8FF0" w14:textId="77777777" w:rsidR="00F80E41" w:rsidRDefault="00000000">
            <w:r>
              <w:rPr>
                <w:sz w:val="14"/>
              </w:rPr>
              <w:t>322</w:t>
            </w:r>
          </w:p>
        </w:tc>
        <w:tc>
          <w:tcPr>
            <w:tcW w:w="2394" w:type="dxa"/>
            <w:vAlign w:val="center"/>
          </w:tcPr>
          <w:p w14:paraId="572DCE37" w14:textId="77777777" w:rsidR="00F80E41" w:rsidRDefault="00000000">
            <w:r>
              <w:rPr>
                <w:sz w:val="14"/>
              </w:rPr>
              <w:t>(CH₃NH₃)₂SrPtBr₆</w:t>
            </w:r>
          </w:p>
        </w:tc>
        <w:tc>
          <w:tcPr>
            <w:tcW w:w="2394" w:type="dxa"/>
            <w:vAlign w:val="center"/>
          </w:tcPr>
          <w:p w14:paraId="134D00A1" w14:textId="77777777" w:rsidR="00F80E41" w:rsidRDefault="00000000">
            <w:r>
              <w:rPr>
                <w:sz w:val="14"/>
              </w:rPr>
              <w:t>688</w:t>
            </w:r>
          </w:p>
        </w:tc>
        <w:tc>
          <w:tcPr>
            <w:tcW w:w="2394" w:type="dxa"/>
            <w:vAlign w:val="center"/>
          </w:tcPr>
          <w:p w14:paraId="0C1DE281" w14:textId="77777777" w:rsidR="00F80E41" w:rsidRDefault="00000000">
            <w:r>
              <w:rPr>
                <w:sz w:val="14"/>
              </w:rPr>
              <w:t>Cs₂CdSnI₆</w:t>
            </w:r>
          </w:p>
        </w:tc>
      </w:tr>
      <w:tr w:rsidR="00F80E41" w14:paraId="1050E274" w14:textId="77777777">
        <w:trPr>
          <w:jc w:val="center"/>
        </w:trPr>
        <w:tc>
          <w:tcPr>
            <w:tcW w:w="2394" w:type="dxa"/>
            <w:vAlign w:val="center"/>
          </w:tcPr>
          <w:p w14:paraId="68629398" w14:textId="77777777" w:rsidR="00F80E41" w:rsidRDefault="00000000">
            <w:r>
              <w:rPr>
                <w:sz w:val="14"/>
              </w:rPr>
              <w:t>40</w:t>
            </w:r>
          </w:p>
        </w:tc>
        <w:tc>
          <w:tcPr>
            <w:tcW w:w="2394" w:type="dxa"/>
            <w:vAlign w:val="center"/>
          </w:tcPr>
          <w:p w14:paraId="28C51ED6" w14:textId="77777777" w:rsidR="00F80E41" w:rsidRDefault="00000000">
            <w:r>
              <w:rPr>
                <w:sz w:val="14"/>
              </w:rPr>
              <w:t>(CH₃NH₃)₂CPbI₆</w:t>
            </w:r>
          </w:p>
        </w:tc>
        <w:tc>
          <w:tcPr>
            <w:tcW w:w="2394" w:type="dxa"/>
            <w:vAlign w:val="center"/>
          </w:tcPr>
          <w:p w14:paraId="2D3CD1CF" w14:textId="77777777" w:rsidR="00F80E41" w:rsidRDefault="00000000">
            <w:r>
              <w:rPr>
                <w:sz w:val="14"/>
              </w:rPr>
              <w:t>328</w:t>
            </w:r>
          </w:p>
        </w:tc>
        <w:tc>
          <w:tcPr>
            <w:tcW w:w="2394" w:type="dxa"/>
            <w:vAlign w:val="center"/>
          </w:tcPr>
          <w:p w14:paraId="1149B26A" w14:textId="77777777" w:rsidR="00F80E41" w:rsidRDefault="00000000">
            <w:r>
              <w:rPr>
                <w:sz w:val="14"/>
              </w:rPr>
              <w:t>(CH₃NH₃)₂YInBr₆</w:t>
            </w:r>
          </w:p>
        </w:tc>
        <w:tc>
          <w:tcPr>
            <w:tcW w:w="2394" w:type="dxa"/>
            <w:vAlign w:val="center"/>
          </w:tcPr>
          <w:p w14:paraId="534E5989" w14:textId="77777777" w:rsidR="00F80E41" w:rsidRDefault="00000000">
            <w:r>
              <w:rPr>
                <w:sz w:val="14"/>
              </w:rPr>
              <w:t>693</w:t>
            </w:r>
          </w:p>
        </w:tc>
        <w:tc>
          <w:tcPr>
            <w:tcW w:w="2394" w:type="dxa"/>
            <w:vAlign w:val="center"/>
          </w:tcPr>
          <w:p w14:paraId="7FCDAC1D" w14:textId="77777777" w:rsidR="00F80E41" w:rsidRDefault="00000000">
            <w:r>
              <w:rPr>
                <w:sz w:val="14"/>
              </w:rPr>
              <w:t>Cs₂SbTlI₆</w:t>
            </w:r>
          </w:p>
        </w:tc>
      </w:tr>
      <w:tr w:rsidR="00F80E41" w14:paraId="64161125" w14:textId="77777777">
        <w:trPr>
          <w:jc w:val="center"/>
        </w:trPr>
        <w:tc>
          <w:tcPr>
            <w:tcW w:w="2394" w:type="dxa"/>
            <w:vAlign w:val="center"/>
          </w:tcPr>
          <w:p w14:paraId="0A0C30D2" w14:textId="77777777" w:rsidR="00F80E41" w:rsidRDefault="00000000">
            <w:r>
              <w:rPr>
                <w:sz w:val="14"/>
              </w:rPr>
              <w:t>45</w:t>
            </w:r>
          </w:p>
        </w:tc>
        <w:tc>
          <w:tcPr>
            <w:tcW w:w="2394" w:type="dxa"/>
            <w:vAlign w:val="center"/>
          </w:tcPr>
          <w:p w14:paraId="10B99001" w14:textId="77777777" w:rsidR="00F80E41" w:rsidRDefault="00000000">
            <w:r>
              <w:rPr>
                <w:sz w:val="14"/>
              </w:rPr>
              <w:t>(CH₃NH₃)₂CSrI₆</w:t>
            </w:r>
          </w:p>
        </w:tc>
        <w:tc>
          <w:tcPr>
            <w:tcW w:w="2394" w:type="dxa"/>
            <w:vAlign w:val="center"/>
          </w:tcPr>
          <w:p w14:paraId="39D6342E" w14:textId="77777777" w:rsidR="00F80E41" w:rsidRDefault="00000000">
            <w:r>
              <w:rPr>
                <w:sz w:val="14"/>
              </w:rPr>
              <w:t>329</w:t>
            </w:r>
          </w:p>
        </w:tc>
        <w:tc>
          <w:tcPr>
            <w:tcW w:w="2394" w:type="dxa"/>
            <w:vAlign w:val="center"/>
          </w:tcPr>
          <w:p w14:paraId="699C9CEE" w14:textId="77777777" w:rsidR="00F80E41" w:rsidRDefault="00000000">
            <w:r>
              <w:rPr>
                <w:sz w:val="14"/>
              </w:rPr>
              <w:t>(CH₃NH₃)₂ZrHgBr₆</w:t>
            </w:r>
          </w:p>
        </w:tc>
        <w:tc>
          <w:tcPr>
            <w:tcW w:w="2394" w:type="dxa"/>
            <w:vAlign w:val="center"/>
          </w:tcPr>
          <w:p w14:paraId="383D3698" w14:textId="77777777" w:rsidR="00F80E41" w:rsidRDefault="00000000">
            <w:r>
              <w:rPr>
                <w:sz w:val="14"/>
              </w:rPr>
              <w:t>714</w:t>
            </w:r>
          </w:p>
        </w:tc>
        <w:tc>
          <w:tcPr>
            <w:tcW w:w="2394" w:type="dxa"/>
            <w:vAlign w:val="center"/>
          </w:tcPr>
          <w:p w14:paraId="1F6440C9" w14:textId="77777777" w:rsidR="00F80E41" w:rsidRDefault="00000000">
            <w:r>
              <w:rPr>
                <w:sz w:val="14"/>
              </w:rPr>
              <w:t>Cs₂BeCdBr₆</w:t>
            </w:r>
          </w:p>
        </w:tc>
      </w:tr>
      <w:tr w:rsidR="00F80E41" w14:paraId="3102A174" w14:textId="77777777">
        <w:trPr>
          <w:jc w:val="center"/>
        </w:trPr>
        <w:tc>
          <w:tcPr>
            <w:tcW w:w="2394" w:type="dxa"/>
            <w:vAlign w:val="center"/>
          </w:tcPr>
          <w:p w14:paraId="3D9CA623" w14:textId="77777777" w:rsidR="00F80E41" w:rsidRDefault="00000000">
            <w:r>
              <w:rPr>
                <w:sz w:val="14"/>
              </w:rPr>
              <w:t>55</w:t>
            </w:r>
          </w:p>
        </w:tc>
        <w:tc>
          <w:tcPr>
            <w:tcW w:w="2394" w:type="dxa"/>
            <w:vAlign w:val="center"/>
          </w:tcPr>
          <w:p w14:paraId="3D9E638F" w14:textId="77777777" w:rsidR="00F80E41" w:rsidRDefault="00000000">
            <w:r>
              <w:rPr>
                <w:sz w:val="14"/>
              </w:rPr>
              <w:t>(CH₃NH₃)₂MgPtI₆</w:t>
            </w:r>
          </w:p>
        </w:tc>
        <w:tc>
          <w:tcPr>
            <w:tcW w:w="2394" w:type="dxa"/>
            <w:vAlign w:val="center"/>
          </w:tcPr>
          <w:p w14:paraId="005E2C6F" w14:textId="77777777" w:rsidR="00F80E41" w:rsidRDefault="00000000">
            <w:r>
              <w:rPr>
                <w:sz w:val="14"/>
              </w:rPr>
              <w:t>347</w:t>
            </w:r>
          </w:p>
        </w:tc>
        <w:tc>
          <w:tcPr>
            <w:tcW w:w="2394" w:type="dxa"/>
            <w:vAlign w:val="center"/>
          </w:tcPr>
          <w:p w14:paraId="37DB5CBE" w14:textId="77777777" w:rsidR="00F80E41" w:rsidRDefault="00000000">
            <w:r>
              <w:rPr>
                <w:sz w:val="14"/>
              </w:rPr>
              <w:t>(CH₃NH₃)₂InSbBr₆</w:t>
            </w:r>
          </w:p>
        </w:tc>
        <w:tc>
          <w:tcPr>
            <w:tcW w:w="2394" w:type="dxa"/>
            <w:vAlign w:val="center"/>
          </w:tcPr>
          <w:p w14:paraId="7581A443" w14:textId="77777777" w:rsidR="00F80E41" w:rsidRDefault="00000000">
            <w:r>
              <w:rPr>
                <w:sz w:val="14"/>
              </w:rPr>
              <w:t>715</w:t>
            </w:r>
          </w:p>
        </w:tc>
        <w:tc>
          <w:tcPr>
            <w:tcW w:w="2394" w:type="dxa"/>
            <w:vAlign w:val="center"/>
          </w:tcPr>
          <w:p w14:paraId="09879242" w14:textId="77777777" w:rsidR="00F80E41" w:rsidRDefault="00000000">
            <w:r>
              <w:rPr>
                <w:sz w:val="14"/>
              </w:rPr>
              <w:t>Cs₂BePdBr₆</w:t>
            </w:r>
          </w:p>
        </w:tc>
      </w:tr>
      <w:tr w:rsidR="00F80E41" w14:paraId="7CFFF7A9" w14:textId="77777777">
        <w:trPr>
          <w:jc w:val="center"/>
        </w:trPr>
        <w:tc>
          <w:tcPr>
            <w:tcW w:w="2394" w:type="dxa"/>
            <w:vAlign w:val="center"/>
          </w:tcPr>
          <w:p w14:paraId="4CF8B0D0" w14:textId="77777777" w:rsidR="00F80E41" w:rsidRDefault="00000000">
            <w:r>
              <w:rPr>
                <w:sz w:val="14"/>
              </w:rPr>
              <w:t>56</w:t>
            </w:r>
          </w:p>
        </w:tc>
        <w:tc>
          <w:tcPr>
            <w:tcW w:w="2394" w:type="dxa"/>
            <w:vAlign w:val="center"/>
          </w:tcPr>
          <w:p w14:paraId="7BA3F4F3" w14:textId="77777777" w:rsidR="00F80E41" w:rsidRDefault="00000000">
            <w:r>
              <w:rPr>
                <w:sz w:val="14"/>
              </w:rPr>
              <w:t>(CH₃NH₃)₂MgBaI₆</w:t>
            </w:r>
          </w:p>
        </w:tc>
        <w:tc>
          <w:tcPr>
            <w:tcW w:w="2394" w:type="dxa"/>
            <w:vAlign w:val="center"/>
          </w:tcPr>
          <w:p w14:paraId="5BF902DD" w14:textId="77777777" w:rsidR="00F80E41" w:rsidRDefault="00000000">
            <w:r>
              <w:rPr>
                <w:sz w:val="14"/>
              </w:rPr>
              <w:t>352</w:t>
            </w:r>
          </w:p>
        </w:tc>
        <w:tc>
          <w:tcPr>
            <w:tcW w:w="2394" w:type="dxa"/>
            <w:vAlign w:val="center"/>
          </w:tcPr>
          <w:p w14:paraId="7AEFCA66" w14:textId="77777777" w:rsidR="00F80E41" w:rsidRDefault="00000000">
            <w:r>
              <w:rPr>
                <w:sz w:val="14"/>
              </w:rPr>
              <w:t>(CH₃NH₃)₂BaHgBr₆</w:t>
            </w:r>
          </w:p>
        </w:tc>
        <w:tc>
          <w:tcPr>
            <w:tcW w:w="2394" w:type="dxa"/>
            <w:vAlign w:val="center"/>
          </w:tcPr>
          <w:p w14:paraId="5C349D65" w14:textId="77777777" w:rsidR="00F80E41" w:rsidRDefault="00000000">
            <w:r>
              <w:rPr>
                <w:sz w:val="14"/>
              </w:rPr>
              <w:t>717</w:t>
            </w:r>
          </w:p>
        </w:tc>
        <w:tc>
          <w:tcPr>
            <w:tcW w:w="2394" w:type="dxa"/>
            <w:vAlign w:val="center"/>
          </w:tcPr>
          <w:p w14:paraId="69870CB9" w14:textId="77777777" w:rsidR="00F80E41" w:rsidRDefault="00000000">
            <w:r>
              <w:rPr>
                <w:sz w:val="14"/>
              </w:rPr>
              <w:t>Cs₂BeZnBr₆</w:t>
            </w:r>
          </w:p>
        </w:tc>
      </w:tr>
      <w:tr w:rsidR="00F80E41" w14:paraId="7CA89CB3" w14:textId="77777777">
        <w:trPr>
          <w:jc w:val="center"/>
        </w:trPr>
        <w:tc>
          <w:tcPr>
            <w:tcW w:w="2394" w:type="dxa"/>
            <w:vAlign w:val="center"/>
          </w:tcPr>
          <w:p w14:paraId="02CD022A" w14:textId="77777777" w:rsidR="00F80E41" w:rsidRDefault="00000000">
            <w:r>
              <w:rPr>
                <w:sz w:val="14"/>
              </w:rPr>
              <w:t>60</w:t>
            </w:r>
          </w:p>
        </w:tc>
        <w:tc>
          <w:tcPr>
            <w:tcW w:w="2394" w:type="dxa"/>
            <w:vAlign w:val="center"/>
          </w:tcPr>
          <w:p w14:paraId="0DD8AACD" w14:textId="77777777" w:rsidR="00F80E41" w:rsidRDefault="00000000">
            <w:r>
              <w:rPr>
                <w:sz w:val="14"/>
              </w:rPr>
              <w:t>(CH₃NH₃)₂MgSrI₆</w:t>
            </w:r>
          </w:p>
        </w:tc>
        <w:tc>
          <w:tcPr>
            <w:tcW w:w="2394" w:type="dxa"/>
            <w:vAlign w:val="center"/>
          </w:tcPr>
          <w:p w14:paraId="4C1D2E06" w14:textId="77777777" w:rsidR="00F80E41" w:rsidRDefault="00000000">
            <w:r>
              <w:rPr>
                <w:sz w:val="14"/>
              </w:rPr>
              <w:t>371</w:t>
            </w:r>
          </w:p>
        </w:tc>
        <w:tc>
          <w:tcPr>
            <w:tcW w:w="2394" w:type="dxa"/>
            <w:vAlign w:val="center"/>
          </w:tcPr>
          <w:p w14:paraId="167B8BD3" w14:textId="77777777" w:rsidR="00F80E41" w:rsidRDefault="00000000">
            <w:r>
              <w:rPr>
                <w:sz w:val="14"/>
              </w:rPr>
              <w:t>(CH₃NH₃)₂BeRuCl₆</w:t>
            </w:r>
          </w:p>
        </w:tc>
        <w:tc>
          <w:tcPr>
            <w:tcW w:w="2394" w:type="dxa"/>
            <w:vAlign w:val="center"/>
          </w:tcPr>
          <w:p w14:paraId="1CAFE9DB" w14:textId="77777777" w:rsidR="00F80E41" w:rsidRDefault="00000000">
            <w:r>
              <w:rPr>
                <w:sz w:val="14"/>
              </w:rPr>
              <w:t>722</w:t>
            </w:r>
          </w:p>
        </w:tc>
        <w:tc>
          <w:tcPr>
            <w:tcW w:w="2394" w:type="dxa"/>
            <w:vAlign w:val="center"/>
          </w:tcPr>
          <w:p w14:paraId="23AB45FC" w14:textId="77777777" w:rsidR="00F80E41" w:rsidRDefault="00000000">
            <w:r>
              <w:rPr>
                <w:sz w:val="14"/>
              </w:rPr>
              <w:t>Cs₂BTlBr₆</w:t>
            </w:r>
          </w:p>
        </w:tc>
      </w:tr>
      <w:tr w:rsidR="00F80E41" w14:paraId="1310FBDC" w14:textId="77777777">
        <w:trPr>
          <w:jc w:val="center"/>
        </w:trPr>
        <w:tc>
          <w:tcPr>
            <w:tcW w:w="2394" w:type="dxa"/>
            <w:vAlign w:val="center"/>
          </w:tcPr>
          <w:p w14:paraId="6B907C28" w14:textId="77777777" w:rsidR="00F80E41" w:rsidRDefault="00000000">
            <w:r>
              <w:rPr>
                <w:sz w:val="14"/>
              </w:rPr>
              <w:t>64</w:t>
            </w:r>
          </w:p>
        </w:tc>
        <w:tc>
          <w:tcPr>
            <w:tcW w:w="2394" w:type="dxa"/>
            <w:vAlign w:val="center"/>
          </w:tcPr>
          <w:p w14:paraId="20F7F18F" w14:textId="77777777" w:rsidR="00F80E41" w:rsidRDefault="00000000">
            <w:r>
              <w:rPr>
                <w:sz w:val="14"/>
              </w:rPr>
              <w:t>(CH₃NH₃)₂MgSiI₆</w:t>
            </w:r>
          </w:p>
        </w:tc>
        <w:tc>
          <w:tcPr>
            <w:tcW w:w="2394" w:type="dxa"/>
            <w:vAlign w:val="center"/>
          </w:tcPr>
          <w:p w14:paraId="62FACB7F" w14:textId="77777777" w:rsidR="00F80E41" w:rsidRDefault="00000000">
            <w:r>
              <w:rPr>
                <w:sz w:val="14"/>
              </w:rPr>
              <w:t>372</w:t>
            </w:r>
          </w:p>
        </w:tc>
        <w:tc>
          <w:tcPr>
            <w:tcW w:w="2394" w:type="dxa"/>
            <w:vAlign w:val="center"/>
          </w:tcPr>
          <w:p w14:paraId="4A5DAB17" w14:textId="77777777" w:rsidR="00F80E41" w:rsidRDefault="00000000">
            <w:r>
              <w:rPr>
                <w:sz w:val="14"/>
              </w:rPr>
              <w:t>(CH₃NH₃)₂BeNiCl₆</w:t>
            </w:r>
          </w:p>
        </w:tc>
        <w:tc>
          <w:tcPr>
            <w:tcW w:w="2394" w:type="dxa"/>
            <w:vAlign w:val="center"/>
          </w:tcPr>
          <w:p w14:paraId="06797709" w14:textId="77777777" w:rsidR="00F80E41" w:rsidRDefault="00000000">
            <w:r>
              <w:rPr>
                <w:sz w:val="14"/>
              </w:rPr>
              <w:t>738</w:t>
            </w:r>
          </w:p>
        </w:tc>
        <w:tc>
          <w:tcPr>
            <w:tcW w:w="2394" w:type="dxa"/>
            <w:vAlign w:val="center"/>
          </w:tcPr>
          <w:p w14:paraId="7CD85A66" w14:textId="77777777" w:rsidR="00F80E41" w:rsidRDefault="00000000">
            <w:r>
              <w:rPr>
                <w:sz w:val="14"/>
              </w:rPr>
              <w:t>Cs₂BMgBr₆</w:t>
            </w:r>
          </w:p>
        </w:tc>
      </w:tr>
      <w:tr w:rsidR="00F80E41" w14:paraId="2E732F3B" w14:textId="77777777">
        <w:trPr>
          <w:jc w:val="center"/>
        </w:trPr>
        <w:tc>
          <w:tcPr>
            <w:tcW w:w="2394" w:type="dxa"/>
            <w:vAlign w:val="center"/>
          </w:tcPr>
          <w:p w14:paraId="0D9AE3B1" w14:textId="77777777" w:rsidR="00F80E41" w:rsidRDefault="00000000">
            <w:r>
              <w:rPr>
                <w:sz w:val="14"/>
              </w:rPr>
              <w:t>67</w:t>
            </w:r>
          </w:p>
        </w:tc>
        <w:tc>
          <w:tcPr>
            <w:tcW w:w="2394" w:type="dxa"/>
            <w:vAlign w:val="center"/>
          </w:tcPr>
          <w:p w14:paraId="0A1DBCB2" w14:textId="77777777" w:rsidR="00F80E41" w:rsidRDefault="00000000">
            <w:r>
              <w:rPr>
                <w:sz w:val="14"/>
              </w:rPr>
              <w:t>(CH₃NH₃)₂AlAuI₆</w:t>
            </w:r>
          </w:p>
        </w:tc>
        <w:tc>
          <w:tcPr>
            <w:tcW w:w="2394" w:type="dxa"/>
            <w:vAlign w:val="center"/>
          </w:tcPr>
          <w:p w14:paraId="31DC9F67" w14:textId="77777777" w:rsidR="00F80E41" w:rsidRDefault="00000000">
            <w:r>
              <w:rPr>
                <w:sz w:val="14"/>
              </w:rPr>
              <w:t>383</w:t>
            </w:r>
          </w:p>
        </w:tc>
        <w:tc>
          <w:tcPr>
            <w:tcW w:w="2394" w:type="dxa"/>
            <w:vAlign w:val="center"/>
          </w:tcPr>
          <w:p w14:paraId="77DC08BB" w14:textId="77777777" w:rsidR="00F80E41" w:rsidRDefault="00000000">
            <w:r>
              <w:rPr>
                <w:sz w:val="14"/>
              </w:rPr>
              <w:t>(CH₃NH₃)₂BZnCl₆</w:t>
            </w:r>
          </w:p>
        </w:tc>
        <w:tc>
          <w:tcPr>
            <w:tcW w:w="2394" w:type="dxa"/>
            <w:vAlign w:val="center"/>
          </w:tcPr>
          <w:p w14:paraId="4F47F7BA" w14:textId="77777777" w:rsidR="00F80E41" w:rsidRDefault="00000000">
            <w:r>
              <w:rPr>
                <w:sz w:val="14"/>
              </w:rPr>
              <w:t>741</w:t>
            </w:r>
          </w:p>
        </w:tc>
        <w:tc>
          <w:tcPr>
            <w:tcW w:w="2394" w:type="dxa"/>
            <w:vAlign w:val="center"/>
          </w:tcPr>
          <w:p w14:paraId="16F775E9" w14:textId="77777777" w:rsidR="00F80E41" w:rsidRDefault="00000000">
            <w:r>
              <w:rPr>
                <w:sz w:val="14"/>
              </w:rPr>
              <w:t>Cs₂CHgBr₆</w:t>
            </w:r>
          </w:p>
        </w:tc>
      </w:tr>
      <w:tr w:rsidR="00F80E41" w14:paraId="40A6866B" w14:textId="77777777">
        <w:trPr>
          <w:jc w:val="center"/>
        </w:trPr>
        <w:tc>
          <w:tcPr>
            <w:tcW w:w="2394" w:type="dxa"/>
            <w:vAlign w:val="center"/>
          </w:tcPr>
          <w:p w14:paraId="13E7BE22" w14:textId="77777777" w:rsidR="00F80E41" w:rsidRDefault="00000000">
            <w:r>
              <w:rPr>
                <w:sz w:val="14"/>
              </w:rPr>
              <w:t>68</w:t>
            </w:r>
          </w:p>
        </w:tc>
        <w:tc>
          <w:tcPr>
            <w:tcW w:w="2394" w:type="dxa"/>
            <w:vAlign w:val="center"/>
          </w:tcPr>
          <w:p w14:paraId="3C75CDB5" w14:textId="77777777" w:rsidR="00F80E41" w:rsidRDefault="00000000">
            <w:r>
              <w:rPr>
                <w:sz w:val="14"/>
              </w:rPr>
              <w:t>(CH₃NH₃)₂AlInI₆</w:t>
            </w:r>
          </w:p>
        </w:tc>
        <w:tc>
          <w:tcPr>
            <w:tcW w:w="2394" w:type="dxa"/>
            <w:vAlign w:val="center"/>
          </w:tcPr>
          <w:p w14:paraId="0E616ACE" w14:textId="77777777" w:rsidR="00F80E41" w:rsidRDefault="00000000">
            <w:r>
              <w:rPr>
                <w:sz w:val="14"/>
              </w:rPr>
              <w:t>412</w:t>
            </w:r>
          </w:p>
        </w:tc>
        <w:tc>
          <w:tcPr>
            <w:tcW w:w="2394" w:type="dxa"/>
            <w:vAlign w:val="center"/>
          </w:tcPr>
          <w:p w14:paraId="4A4B1057" w14:textId="77777777" w:rsidR="00F80E41" w:rsidRDefault="00000000">
            <w:r>
              <w:rPr>
                <w:sz w:val="14"/>
              </w:rPr>
              <w:t>(CH₃NH₃)₂MgCdCl₆</w:t>
            </w:r>
          </w:p>
        </w:tc>
        <w:tc>
          <w:tcPr>
            <w:tcW w:w="2394" w:type="dxa"/>
            <w:vAlign w:val="center"/>
          </w:tcPr>
          <w:p w14:paraId="3CBEB997" w14:textId="77777777" w:rsidR="00F80E41" w:rsidRDefault="00000000">
            <w:r>
              <w:rPr>
                <w:sz w:val="14"/>
              </w:rPr>
              <w:t>742</w:t>
            </w:r>
          </w:p>
        </w:tc>
        <w:tc>
          <w:tcPr>
            <w:tcW w:w="2394" w:type="dxa"/>
            <w:vAlign w:val="center"/>
          </w:tcPr>
          <w:p w14:paraId="7BE2A37A" w14:textId="77777777" w:rsidR="00F80E41" w:rsidRDefault="00000000">
            <w:r>
              <w:rPr>
                <w:sz w:val="14"/>
              </w:rPr>
              <w:t>Cs₂CPtBr₆</w:t>
            </w:r>
          </w:p>
        </w:tc>
      </w:tr>
      <w:tr w:rsidR="00F80E41" w14:paraId="36A9E27B" w14:textId="77777777">
        <w:trPr>
          <w:jc w:val="center"/>
        </w:trPr>
        <w:tc>
          <w:tcPr>
            <w:tcW w:w="2394" w:type="dxa"/>
            <w:vAlign w:val="center"/>
          </w:tcPr>
          <w:p w14:paraId="4F7F7D87" w14:textId="77777777" w:rsidR="00F80E41" w:rsidRDefault="00000000">
            <w:r>
              <w:rPr>
                <w:sz w:val="14"/>
              </w:rPr>
              <w:t>71</w:t>
            </w:r>
          </w:p>
        </w:tc>
        <w:tc>
          <w:tcPr>
            <w:tcW w:w="2394" w:type="dxa"/>
            <w:vAlign w:val="center"/>
          </w:tcPr>
          <w:p w14:paraId="68FF88E5" w14:textId="77777777" w:rsidR="00F80E41" w:rsidRDefault="00000000">
            <w:r>
              <w:rPr>
                <w:sz w:val="14"/>
              </w:rPr>
              <w:t>(CH₃NH₃)₂AlGaI₆</w:t>
            </w:r>
          </w:p>
        </w:tc>
        <w:tc>
          <w:tcPr>
            <w:tcW w:w="2394" w:type="dxa"/>
            <w:vAlign w:val="center"/>
          </w:tcPr>
          <w:p w14:paraId="2E33A5C4" w14:textId="77777777" w:rsidR="00F80E41" w:rsidRDefault="00000000">
            <w:r>
              <w:rPr>
                <w:sz w:val="14"/>
              </w:rPr>
              <w:t>426</w:t>
            </w:r>
          </w:p>
        </w:tc>
        <w:tc>
          <w:tcPr>
            <w:tcW w:w="2394" w:type="dxa"/>
            <w:vAlign w:val="center"/>
          </w:tcPr>
          <w:p w14:paraId="0E6B0B40" w14:textId="77777777" w:rsidR="00F80E41" w:rsidRDefault="00000000">
            <w:r>
              <w:rPr>
                <w:sz w:val="14"/>
              </w:rPr>
              <w:t>(CH₃NH₃)₂AlCdCl₆</w:t>
            </w:r>
          </w:p>
        </w:tc>
        <w:tc>
          <w:tcPr>
            <w:tcW w:w="2394" w:type="dxa"/>
            <w:vAlign w:val="center"/>
          </w:tcPr>
          <w:p w14:paraId="3B9B4ED2" w14:textId="77777777" w:rsidR="00F80E41" w:rsidRDefault="00000000">
            <w:r>
              <w:rPr>
                <w:sz w:val="14"/>
              </w:rPr>
              <w:t>754</w:t>
            </w:r>
          </w:p>
        </w:tc>
        <w:tc>
          <w:tcPr>
            <w:tcW w:w="2394" w:type="dxa"/>
            <w:vAlign w:val="center"/>
          </w:tcPr>
          <w:p w14:paraId="502BAD73" w14:textId="77777777" w:rsidR="00F80E41" w:rsidRDefault="00000000">
            <w:r>
              <w:rPr>
                <w:sz w:val="14"/>
              </w:rPr>
              <w:t>Cs₂CCaBr₆</w:t>
            </w:r>
          </w:p>
        </w:tc>
      </w:tr>
      <w:tr w:rsidR="00F80E41" w14:paraId="639814D2" w14:textId="77777777">
        <w:trPr>
          <w:jc w:val="center"/>
        </w:trPr>
        <w:tc>
          <w:tcPr>
            <w:tcW w:w="2394" w:type="dxa"/>
            <w:vAlign w:val="center"/>
          </w:tcPr>
          <w:p w14:paraId="2E624A06" w14:textId="77777777" w:rsidR="00F80E41" w:rsidRDefault="00000000">
            <w:r>
              <w:rPr>
                <w:sz w:val="14"/>
              </w:rPr>
              <w:t>73</w:t>
            </w:r>
          </w:p>
        </w:tc>
        <w:tc>
          <w:tcPr>
            <w:tcW w:w="2394" w:type="dxa"/>
            <w:vAlign w:val="center"/>
          </w:tcPr>
          <w:p w14:paraId="0BBE8AA5" w14:textId="77777777" w:rsidR="00F80E41" w:rsidRDefault="00000000">
            <w:r>
              <w:rPr>
                <w:sz w:val="14"/>
              </w:rPr>
              <w:t>(CH₃NH₃)₂AlCuI₆</w:t>
            </w:r>
          </w:p>
        </w:tc>
        <w:tc>
          <w:tcPr>
            <w:tcW w:w="2394" w:type="dxa"/>
            <w:vAlign w:val="center"/>
          </w:tcPr>
          <w:p w14:paraId="27D993D7" w14:textId="77777777" w:rsidR="00F80E41" w:rsidRDefault="00000000">
            <w:r>
              <w:rPr>
                <w:sz w:val="14"/>
              </w:rPr>
              <w:t>433</w:t>
            </w:r>
          </w:p>
        </w:tc>
        <w:tc>
          <w:tcPr>
            <w:tcW w:w="2394" w:type="dxa"/>
            <w:vAlign w:val="center"/>
          </w:tcPr>
          <w:p w14:paraId="610965E9" w14:textId="77777777" w:rsidR="00F80E41" w:rsidRDefault="00000000">
            <w:r>
              <w:rPr>
                <w:sz w:val="14"/>
              </w:rPr>
              <w:t>(CH₃NH₃)₂AlZnCl₆</w:t>
            </w:r>
          </w:p>
        </w:tc>
        <w:tc>
          <w:tcPr>
            <w:tcW w:w="2394" w:type="dxa"/>
            <w:vAlign w:val="center"/>
          </w:tcPr>
          <w:p w14:paraId="40978E6F" w14:textId="77777777" w:rsidR="00F80E41" w:rsidRDefault="00000000">
            <w:r>
              <w:rPr>
                <w:sz w:val="14"/>
              </w:rPr>
              <w:t>762</w:t>
            </w:r>
          </w:p>
        </w:tc>
        <w:tc>
          <w:tcPr>
            <w:tcW w:w="2394" w:type="dxa"/>
            <w:vAlign w:val="center"/>
          </w:tcPr>
          <w:p w14:paraId="11401CA8" w14:textId="77777777" w:rsidR="00F80E41" w:rsidRDefault="00000000">
            <w:r>
              <w:rPr>
                <w:sz w:val="14"/>
              </w:rPr>
              <w:t>Cs₂NRhBr₆</w:t>
            </w:r>
          </w:p>
        </w:tc>
      </w:tr>
      <w:tr w:rsidR="00F80E41" w14:paraId="13635C7B" w14:textId="77777777">
        <w:trPr>
          <w:jc w:val="center"/>
        </w:trPr>
        <w:tc>
          <w:tcPr>
            <w:tcW w:w="2394" w:type="dxa"/>
            <w:vAlign w:val="center"/>
          </w:tcPr>
          <w:p w14:paraId="5C63BA8B" w14:textId="77777777" w:rsidR="00F80E41" w:rsidRDefault="00000000">
            <w:r>
              <w:rPr>
                <w:sz w:val="14"/>
              </w:rPr>
              <w:t>77</w:t>
            </w:r>
          </w:p>
        </w:tc>
        <w:tc>
          <w:tcPr>
            <w:tcW w:w="2394" w:type="dxa"/>
            <w:vAlign w:val="center"/>
          </w:tcPr>
          <w:p w14:paraId="78F842CE" w14:textId="77777777" w:rsidR="00F80E41" w:rsidRDefault="00000000">
            <w:r>
              <w:rPr>
                <w:sz w:val="14"/>
              </w:rPr>
              <w:t>(CH₃NH₃)₂SiBaI₆</w:t>
            </w:r>
          </w:p>
        </w:tc>
        <w:tc>
          <w:tcPr>
            <w:tcW w:w="2394" w:type="dxa"/>
            <w:vAlign w:val="center"/>
          </w:tcPr>
          <w:p w14:paraId="6727D0A5" w14:textId="77777777" w:rsidR="00F80E41" w:rsidRDefault="00000000">
            <w:r>
              <w:rPr>
                <w:sz w:val="14"/>
              </w:rPr>
              <w:t>437</w:t>
            </w:r>
          </w:p>
        </w:tc>
        <w:tc>
          <w:tcPr>
            <w:tcW w:w="2394" w:type="dxa"/>
            <w:vAlign w:val="center"/>
          </w:tcPr>
          <w:p w14:paraId="7D7C34DC" w14:textId="77777777" w:rsidR="00F80E41" w:rsidRDefault="00000000">
            <w:r>
              <w:rPr>
                <w:sz w:val="14"/>
              </w:rPr>
              <w:t>(CH₃NH₃)₂AlPCl₆</w:t>
            </w:r>
          </w:p>
        </w:tc>
        <w:tc>
          <w:tcPr>
            <w:tcW w:w="2394" w:type="dxa"/>
            <w:vAlign w:val="center"/>
          </w:tcPr>
          <w:p w14:paraId="2104E3D8" w14:textId="77777777" w:rsidR="00F80E41" w:rsidRDefault="00000000">
            <w:r>
              <w:rPr>
                <w:sz w:val="14"/>
              </w:rPr>
              <w:t>765</w:t>
            </w:r>
          </w:p>
        </w:tc>
        <w:tc>
          <w:tcPr>
            <w:tcW w:w="2394" w:type="dxa"/>
            <w:vAlign w:val="center"/>
          </w:tcPr>
          <w:p w14:paraId="53A59C20" w14:textId="77777777" w:rsidR="00F80E41" w:rsidRDefault="00000000">
            <w:r>
              <w:rPr>
                <w:sz w:val="14"/>
              </w:rPr>
              <w:t>Cs₂NAlBr₆</w:t>
            </w:r>
          </w:p>
        </w:tc>
      </w:tr>
      <w:tr w:rsidR="00F80E41" w14:paraId="5846B4A5" w14:textId="77777777">
        <w:trPr>
          <w:jc w:val="center"/>
        </w:trPr>
        <w:tc>
          <w:tcPr>
            <w:tcW w:w="2394" w:type="dxa"/>
            <w:vAlign w:val="center"/>
          </w:tcPr>
          <w:p w14:paraId="65DFA0E4" w14:textId="77777777" w:rsidR="00F80E41" w:rsidRDefault="00000000">
            <w:r>
              <w:rPr>
                <w:sz w:val="14"/>
              </w:rPr>
              <w:t>87</w:t>
            </w:r>
          </w:p>
        </w:tc>
        <w:tc>
          <w:tcPr>
            <w:tcW w:w="2394" w:type="dxa"/>
            <w:vAlign w:val="center"/>
          </w:tcPr>
          <w:p w14:paraId="4F2C2C3C" w14:textId="77777777" w:rsidR="00F80E41" w:rsidRDefault="00000000">
            <w:r>
              <w:rPr>
                <w:sz w:val="14"/>
              </w:rPr>
              <w:t>(CH₃NH₃)₂CaPtI₆</w:t>
            </w:r>
          </w:p>
        </w:tc>
        <w:tc>
          <w:tcPr>
            <w:tcW w:w="2394" w:type="dxa"/>
            <w:vAlign w:val="center"/>
          </w:tcPr>
          <w:p w14:paraId="6CA9D8BB" w14:textId="77777777" w:rsidR="00F80E41" w:rsidRDefault="00000000">
            <w:r>
              <w:rPr>
                <w:sz w:val="14"/>
              </w:rPr>
              <w:t>440</w:t>
            </w:r>
          </w:p>
        </w:tc>
        <w:tc>
          <w:tcPr>
            <w:tcW w:w="2394" w:type="dxa"/>
            <w:vAlign w:val="center"/>
          </w:tcPr>
          <w:p w14:paraId="4AEC5D18" w14:textId="77777777" w:rsidR="00F80E41" w:rsidRDefault="00000000">
            <w:r>
              <w:rPr>
                <w:sz w:val="14"/>
              </w:rPr>
              <w:t>(CH₃NH₃)₂SiBaCl₆</w:t>
            </w:r>
          </w:p>
        </w:tc>
        <w:tc>
          <w:tcPr>
            <w:tcW w:w="2394" w:type="dxa"/>
            <w:vAlign w:val="center"/>
          </w:tcPr>
          <w:p w14:paraId="68BC2F91" w14:textId="77777777" w:rsidR="00F80E41" w:rsidRDefault="00000000">
            <w:r>
              <w:rPr>
                <w:sz w:val="14"/>
              </w:rPr>
              <w:t>788</w:t>
            </w:r>
          </w:p>
        </w:tc>
        <w:tc>
          <w:tcPr>
            <w:tcW w:w="2394" w:type="dxa"/>
            <w:vAlign w:val="center"/>
          </w:tcPr>
          <w:p w14:paraId="1679C351" w14:textId="77777777" w:rsidR="00F80E41" w:rsidRDefault="00000000">
            <w:r>
              <w:rPr>
                <w:sz w:val="14"/>
              </w:rPr>
              <w:t>Cs₂PTlBr₆</w:t>
            </w:r>
          </w:p>
        </w:tc>
      </w:tr>
      <w:tr w:rsidR="00F80E41" w14:paraId="3D69856F" w14:textId="77777777">
        <w:trPr>
          <w:jc w:val="center"/>
        </w:trPr>
        <w:tc>
          <w:tcPr>
            <w:tcW w:w="2394" w:type="dxa"/>
            <w:vAlign w:val="center"/>
          </w:tcPr>
          <w:p w14:paraId="2B8CFCF4" w14:textId="77777777" w:rsidR="00F80E41" w:rsidRDefault="00000000">
            <w:r>
              <w:rPr>
                <w:sz w:val="14"/>
              </w:rPr>
              <w:t>89</w:t>
            </w:r>
          </w:p>
        </w:tc>
        <w:tc>
          <w:tcPr>
            <w:tcW w:w="2394" w:type="dxa"/>
            <w:vAlign w:val="center"/>
          </w:tcPr>
          <w:p w14:paraId="5AD0DC67" w14:textId="77777777" w:rsidR="00F80E41" w:rsidRDefault="00000000">
            <w:r>
              <w:rPr>
                <w:sz w:val="14"/>
              </w:rPr>
              <w:t>(CH₃NH₃)₂CaSnI₆</w:t>
            </w:r>
          </w:p>
        </w:tc>
        <w:tc>
          <w:tcPr>
            <w:tcW w:w="2394" w:type="dxa"/>
            <w:vAlign w:val="center"/>
          </w:tcPr>
          <w:p w14:paraId="19A44B5D" w14:textId="77777777" w:rsidR="00F80E41" w:rsidRDefault="00000000">
            <w:r>
              <w:rPr>
                <w:sz w:val="14"/>
              </w:rPr>
              <w:t>446</w:t>
            </w:r>
          </w:p>
        </w:tc>
        <w:tc>
          <w:tcPr>
            <w:tcW w:w="2394" w:type="dxa"/>
            <w:vAlign w:val="center"/>
          </w:tcPr>
          <w:p w14:paraId="4EEBF07F" w14:textId="77777777" w:rsidR="00F80E41" w:rsidRDefault="00000000">
            <w:r>
              <w:rPr>
                <w:sz w:val="14"/>
              </w:rPr>
              <w:t>(CH₃NH₃)₂SiZnCl₆</w:t>
            </w:r>
          </w:p>
        </w:tc>
        <w:tc>
          <w:tcPr>
            <w:tcW w:w="2394" w:type="dxa"/>
            <w:vAlign w:val="center"/>
          </w:tcPr>
          <w:p w14:paraId="4C761D70" w14:textId="77777777" w:rsidR="00F80E41" w:rsidRDefault="00000000">
            <w:r>
              <w:rPr>
                <w:sz w:val="14"/>
              </w:rPr>
              <w:t>801</w:t>
            </w:r>
          </w:p>
        </w:tc>
        <w:tc>
          <w:tcPr>
            <w:tcW w:w="2394" w:type="dxa"/>
            <w:vAlign w:val="center"/>
          </w:tcPr>
          <w:p w14:paraId="6A5441B4" w14:textId="77777777" w:rsidR="00F80E41" w:rsidRDefault="00000000">
            <w:r>
              <w:rPr>
                <w:sz w:val="14"/>
              </w:rPr>
              <w:t>Cs₂ScGaBr₆</w:t>
            </w:r>
          </w:p>
        </w:tc>
      </w:tr>
      <w:tr w:rsidR="00F80E41" w14:paraId="780CC07B" w14:textId="77777777">
        <w:trPr>
          <w:jc w:val="center"/>
        </w:trPr>
        <w:tc>
          <w:tcPr>
            <w:tcW w:w="2394" w:type="dxa"/>
            <w:vAlign w:val="center"/>
          </w:tcPr>
          <w:p w14:paraId="1430D482" w14:textId="77777777" w:rsidR="00F80E41" w:rsidRDefault="00000000">
            <w:r>
              <w:rPr>
                <w:sz w:val="14"/>
              </w:rPr>
              <w:t>97</w:t>
            </w:r>
          </w:p>
        </w:tc>
        <w:tc>
          <w:tcPr>
            <w:tcW w:w="2394" w:type="dxa"/>
            <w:vAlign w:val="center"/>
          </w:tcPr>
          <w:p w14:paraId="30554942" w14:textId="77777777" w:rsidR="00F80E41" w:rsidRDefault="00000000">
            <w:r>
              <w:rPr>
                <w:sz w:val="14"/>
              </w:rPr>
              <w:t>(CH₃NH₃)₂ScInI₆</w:t>
            </w:r>
          </w:p>
        </w:tc>
        <w:tc>
          <w:tcPr>
            <w:tcW w:w="2394" w:type="dxa"/>
            <w:vAlign w:val="center"/>
          </w:tcPr>
          <w:p w14:paraId="52E82E22" w14:textId="77777777" w:rsidR="00F80E41" w:rsidRDefault="00000000">
            <w:r>
              <w:rPr>
                <w:sz w:val="14"/>
              </w:rPr>
              <w:t>452</w:t>
            </w:r>
          </w:p>
        </w:tc>
        <w:tc>
          <w:tcPr>
            <w:tcW w:w="2394" w:type="dxa"/>
            <w:vAlign w:val="center"/>
          </w:tcPr>
          <w:p w14:paraId="303EC14B" w14:textId="77777777" w:rsidR="00F80E41" w:rsidRDefault="00000000">
            <w:r>
              <w:rPr>
                <w:sz w:val="14"/>
              </w:rPr>
              <w:t>(CH₃NH₃)₂PScCl₆</w:t>
            </w:r>
          </w:p>
        </w:tc>
        <w:tc>
          <w:tcPr>
            <w:tcW w:w="2394" w:type="dxa"/>
            <w:vAlign w:val="center"/>
          </w:tcPr>
          <w:p w14:paraId="728A2625" w14:textId="77777777" w:rsidR="00F80E41" w:rsidRDefault="00000000">
            <w:r>
              <w:rPr>
                <w:sz w:val="14"/>
              </w:rPr>
              <w:t>811</w:t>
            </w:r>
          </w:p>
        </w:tc>
        <w:tc>
          <w:tcPr>
            <w:tcW w:w="2394" w:type="dxa"/>
            <w:vAlign w:val="center"/>
          </w:tcPr>
          <w:p w14:paraId="38E659B8" w14:textId="77777777" w:rsidR="00F80E41" w:rsidRDefault="00000000">
            <w:r>
              <w:rPr>
                <w:sz w:val="14"/>
              </w:rPr>
              <w:t>Cs₂ZnBaBr₆</w:t>
            </w:r>
          </w:p>
        </w:tc>
      </w:tr>
      <w:tr w:rsidR="00F80E41" w14:paraId="6112C8E1" w14:textId="77777777">
        <w:trPr>
          <w:jc w:val="center"/>
        </w:trPr>
        <w:tc>
          <w:tcPr>
            <w:tcW w:w="2394" w:type="dxa"/>
            <w:vAlign w:val="center"/>
          </w:tcPr>
          <w:p w14:paraId="1C412A51" w14:textId="77777777" w:rsidR="00F80E41" w:rsidRDefault="00000000">
            <w:r>
              <w:rPr>
                <w:sz w:val="14"/>
              </w:rPr>
              <w:t>102</w:t>
            </w:r>
          </w:p>
        </w:tc>
        <w:tc>
          <w:tcPr>
            <w:tcW w:w="2394" w:type="dxa"/>
            <w:vAlign w:val="center"/>
          </w:tcPr>
          <w:p w14:paraId="0B01342E" w14:textId="77777777" w:rsidR="00F80E41" w:rsidRDefault="00000000">
            <w:r>
              <w:rPr>
                <w:sz w:val="14"/>
              </w:rPr>
              <w:t>(CH₃NH₃)₂NiHgI₆</w:t>
            </w:r>
          </w:p>
        </w:tc>
        <w:tc>
          <w:tcPr>
            <w:tcW w:w="2394" w:type="dxa"/>
            <w:vAlign w:val="center"/>
          </w:tcPr>
          <w:p w14:paraId="483B7884" w14:textId="77777777" w:rsidR="00F80E41" w:rsidRDefault="00000000">
            <w:r>
              <w:rPr>
                <w:sz w:val="14"/>
              </w:rPr>
              <w:t>494</w:t>
            </w:r>
          </w:p>
        </w:tc>
        <w:tc>
          <w:tcPr>
            <w:tcW w:w="2394" w:type="dxa"/>
            <w:vAlign w:val="center"/>
          </w:tcPr>
          <w:p w14:paraId="2C8B3573" w14:textId="77777777" w:rsidR="00F80E41" w:rsidRDefault="00000000">
            <w:r>
              <w:rPr>
                <w:sz w:val="14"/>
              </w:rPr>
              <w:t>(CH₃NH₃)₂GaTlCl₆</w:t>
            </w:r>
          </w:p>
        </w:tc>
        <w:tc>
          <w:tcPr>
            <w:tcW w:w="2394" w:type="dxa"/>
            <w:vAlign w:val="center"/>
          </w:tcPr>
          <w:p w14:paraId="738E39EA" w14:textId="77777777" w:rsidR="00F80E41" w:rsidRDefault="00000000">
            <w:r>
              <w:rPr>
                <w:sz w:val="14"/>
              </w:rPr>
              <w:t>812</w:t>
            </w:r>
          </w:p>
        </w:tc>
        <w:tc>
          <w:tcPr>
            <w:tcW w:w="2394" w:type="dxa"/>
            <w:vAlign w:val="center"/>
          </w:tcPr>
          <w:p w14:paraId="3250CE9A" w14:textId="77777777" w:rsidR="00F80E41" w:rsidRDefault="00000000">
            <w:r>
              <w:rPr>
                <w:sz w:val="14"/>
              </w:rPr>
              <w:t>Cs₂ZnSnBr₆</w:t>
            </w:r>
          </w:p>
        </w:tc>
      </w:tr>
      <w:tr w:rsidR="00F80E41" w14:paraId="208F32AB" w14:textId="77777777">
        <w:trPr>
          <w:jc w:val="center"/>
        </w:trPr>
        <w:tc>
          <w:tcPr>
            <w:tcW w:w="2394" w:type="dxa"/>
            <w:vAlign w:val="center"/>
          </w:tcPr>
          <w:p w14:paraId="28B13EE6" w14:textId="77777777" w:rsidR="00F80E41" w:rsidRDefault="00000000">
            <w:r>
              <w:rPr>
                <w:sz w:val="14"/>
              </w:rPr>
              <w:t>108</w:t>
            </w:r>
          </w:p>
        </w:tc>
        <w:tc>
          <w:tcPr>
            <w:tcW w:w="2394" w:type="dxa"/>
            <w:vAlign w:val="center"/>
          </w:tcPr>
          <w:p w14:paraId="32C6CB42" w14:textId="77777777" w:rsidR="00F80E41" w:rsidRDefault="00000000">
            <w:r>
              <w:rPr>
                <w:sz w:val="14"/>
              </w:rPr>
              <w:t>(CH₃NH₃)₂CuYI₆</w:t>
            </w:r>
          </w:p>
        </w:tc>
        <w:tc>
          <w:tcPr>
            <w:tcW w:w="2394" w:type="dxa"/>
            <w:vAlign w:val="center"/>
          </w:tcPr>
          <w:p w14:paraId="0F706451" w14:textId="77777777" w:rsidR="00F80E41" w:rsidRDefault="00000000">
            <w:r>
              <w:rPr>
                <w:sz w:val="14"/>
              </w:rPr>
              <w:t>500</w:t>
            </w:r>
          </w:p>
        </w:tc>
        <w:tc>
          <w:tcPr>
            <w:tcW w:w="2394" w:type="dxa"/>
            <w:vAlign w:val="center"/>
          </w:tcPr>
          <w:p w14:paraId="65C539E3" w14:textId="77777777" w:rsidR="00F80E41" w:rsidRDefault="00000000">
            <w:r>
              <w:rPr>
                <w:sz w:val="14"/>
              </w:rPr>
              <w:t>(CH₃NH₃)₂GaInCl₆</w:t>
            </w:r>
          </w:p>
        </w:tc>
        <w:tc>
          <w:tcPr>
            <w:tcW w:w="2394" w:type="dxa"/>
            <w:vAlign w:val="center"/>
          </w:tcPr>
          <w:p w14:paraId="5A4A97B9" w14:textId="77777777" w:rsidR="00F80E41" w:rsidRDefault="00000000">
            <w:r>
              <w:rPr>
                <w:sz w:val="14"/>
              </w:rPr>
              <w:t>817</w:t>
            </w:r>
          </w:p>
        </w:tc>
        <w:tc>
          <w:tcPr>
            <w:tcW w:w="2394" w:type="dxa"/>
            <w:vAlign w:val="center"/>
          </w:tcPr>
          <w:p w14:paraId="7AAB8160" w14:textId="77777777" w:rsidR="00F80E41" w:rsidRDefault="00000000">
            <w:r>
              <w:rPr>
                <w:sz w:val="14"/>
              </w:rPr>
              <w:t>Cs₂GaTlBr₆</w:t>
            </w:r>
          </w:p>
        </w:tc>
      </w:tr>
      <w:tr w:rsidR="00F80E41" w14:paraId="7C80B1CF" w14:textId="77777777">
        <w:trPr>
          <w:jc w:val="center"/>
        </w:trPr>
        <w:tc>
          <w:tcPr>
            <w:tcW w:w="2394" w:type="dxa"/>
            <w:vAlign w:val="center"/>
          </w:tcPr>
          <w:p w14:paraId="30978817" w14:textId="77777777" w:rsidR="00F80E41" w:rsidRDefault="00000000">
            <w:r>
              <w:rPr>
                <w:sz w:val="14"/>
              </w:rPr>
              <w:t>121</w:t>
            </w:r>
          </w:p>
        </w:tc>
        <w:tc>
          <w:tcPr>
            <w:tcW w:w="2394" w:type="dxa"/>
            <w:vAlign w:val="center"/>
          </w:tcPr>
          <w:p w14:paraId="404C9626" w14:textId="77777777" w:rsidR="00F80E41" w:rsidRDefault="00000000">
            <w:r>
              <w:rPr>
                <w:sz w:val="14"/>
              </w:rPr>
              <w:t>(CH₃NH₃)₂GaTlI₆</w:t>
            </w:r>
          </w:p>
        </w:tc>
        <w:tc>
          <w:tcPr>
            <w:tcW w:w="2394" w:type="dxa"/>
            <w:vAlign w:val="center"/>
          </w:tcPr>
          <w:p w14:paraId="552907B2" w14:textId="77777777" w:rsidR="00F80E41" w:rsidRDefault="00000000">
            <w:r>
              <w:rPr>
                <w:sz w:val="14"/>
              </w:rPr>
              <w:t>514</w:t>
            </w:r>
          </w:p>
        </w:tc>
        <w:tc>
          <w:tcPr>
            <w:tcW w:w="2394" w:type="dxa"/>
            <w:vAlign w:val="center"/>
          </w:tcPr>
          <w:p w14:paraId="221913FA" w14:textId="77777777" w:rsidR="00F80E41" w:rsidRDefault="00000000">
            <w:r>
              <w:rPr>
                <w:sz w:val="14"/>
              </w:rPr>
              <w:t>(CH₃NH₃)₂SrHgCl₆</w:t>
            </w:r>
          </w:p>
        </w:tc>
        <w:tc>
          <w:tcPr>
            <w:tcW w:w="2394" w:type="dxa"/>
            <w:vAlign w:val="center"/>
          </w:tcPr>
          <w:p w14:paraId="37202F45" w14:textId="77777777" w:rsidR="00F80E41" w:rsidRDefault="00000000">
            <w:r>
              <w:rPr>
                <w:sz w:val="14"/>
              </w:rPr>
              <w:t>821</w:t>
            </w:r>
          </w:p>
        </w:tc>
        <w:tc>
          <w:tcPr>
            <w:tcW w:w="2394" w:type="dxa"/>
            <w:vAlign w:val="center"/>
          </w:tcPr>
          <w:p w14:paraId="68C22E8C" w14:textId="77777777" w:rsidR="00F80E41" w:rsidRDefault="00000000">
            <w:r>
              <w:rPr>
                <w:sz w:val="14"/>
              </w:rPr>
              <w:t>Cs₂GaYBr₆</w:t>
            </w:r>
          </w:p>
        </w:tc>
      </w:tr>
      <w:tr w:rsidR="00F80E41" w14:paraId="54631C30" w14:textId="77777777">
        <w:trPr>
          <w:jc w:val="center"/>
        </w:trPr>
        <w:tc>
          <w:tcPr>
            <w:tcW w:w="2394" w:type="dxa"/>
            <w:vAlign w:val="center"/>
          </w:tcPr>
          <w:p w14:paraId="70324330" w14:textId="77777777" w:rsidR="00F80E41" w:rsidRDefault="00000000">
            <w:r>
              <w:rPr>
                <w:sz w:val="14"/>
              </w:rPr>
              <w:t>137</w:t>
            </w:r>
          </w:p>
        </w:tc>
        <w:tc>
          <w:tcPr>
            <w:tcW w:w="2394" w:type="dxa"/>
            <w:vAlign w:val="center"/>
          </w:tcPr>
          <w:p w14:paraId="53488558" w14:textId="77777777" w:rsidR="00F80E41" w:rsidRDefault="00000000">
            <w:r>
              <w:rPr>
                <w:sz w:val="14"/>
              </w:rPr>
              <w:t>(CH₃NH₃)₂SrPtI₆</w:t>
            </w:r>
          </w:p>
        </w:tc>
        <w:tc>
          <w:tcPr>
            <w:tcW w:w="2394" w:type="dxa"/>
            <w:vAlign w:val="center"/>
          </w:tcPr>
          <w:p w14:paraId="20305304" w14:textId="77777777" w:rsidR="00F80E41" w:rsidRDefault="00000000">
            <w:r>
              <w:rPr>
                <w:sz w:val="14"/>
              </w:rPr>
              <w:t>522</w:t>
            </w:r>
          </w:p>
        </w:tc>
        <w:tc>
          <w:tcPr>
            <w:tcW w:w="2394" w:type="dxa"/>
            <w:vAlign w:val="center"/>
          </w:tcPr>
          <w:p w14:paraId="78ED9651" w14:textId="77777777" w:rsidR="00F80E41" w:rsidRDefault="00000000">
            <w:r>
              <w:rPr>
                <w:sz w:val="14"/>
              </w:rPr>
              <w:t>(CH₃NH₃)₂RhInCl₆</w:t>
            </w:r>
          </w:p>
        </w:tc>
        <w:tc>
          <w:tcPr>
            <w:tcW w:w="2394" w:type="dxa"/>
            <w:vAlign w:val="center"/>
          </w:tcPr>
          <w:p w14:paraId="4DACA7C6" w14:textId="77777777" w:rsidR="00F80E41" w:rsidRDefault="00000000">
            <w:r>
              <w:rPr>
                <w:sz w:val="14"/>
              </w:rPr>
              <w:t>823</w:t>
            </w:r>
          </w:p>
        </w:tc>
        <w:tc>
          <w:tcPr>
            <w:tcW w:w="2394" w:type="dxa"/>
            <w:vAlign w:val="center"/>
          </w:tcPr>
          <w:p w14:paraId="73AD24A1" w14:textId="77777777" w:rsidR="00F80E41" w:rsidRDefault="00000000">
            <w:r>
              <w:rPr>
                <w:sz w:val="14"/>
              </w:rPr>
              <w:t>Cs₂GeBaBr₆</w:t>
            </w:r>
          </w:p>
        </w:tc>
      </w:tr>
      <w:tr w:rsidR="00F80E41" w14:paraId="42CF77D7" w14:textId="77777777">
        <w:trPr>
          <w:jc w:val="center"/>
        </w:trPr>
        <w:tc>
          <w:tcPr>
            <w:tcW w:w="2394" w:type="dxa"/>
            <w:vAlign w:val="center"/>
          </w:tcPr>
          <w:p w14:paraId="793D4642" w14:textId="77777777" w:rsidR="00F80E41" w:rsidRDefault="00000000">
            <w:r>
              <w:rPr>
                <w:sz w:val="14"/>
              </w:rPr>
              <w:t>140</w:t>
            </w:r>
          </w:p>
        </w:tc>
        <w:tc>
          <w:tcPr>
            <w:tcW w:w="2394" w:type="dxa"/>
            <w:vAlign w:val="center"/>
          </w:tcPr>
          <w:p w14:paraId="3EBD569A" w14:textId="77777777" w:rsidR="00F80E41" w:rsidRDefault="00000000">
            <w:r>
              <w:rPr>
                <w:sz w:val="14"/>
              </w:rPr>
              <w:t>(CH₃NH₃)₂SrCdI₆</w:t>
            </w:r>
          </w:p>
        </w:tc>
        <w:tc>
          <w:tcPr>
            <w:tcW w:w="2394" w:type="dxa"/>
            <w:vAlign w:val="center"/>
          </w:tcPr>
          <w:p w14:paraId="00B018E8" w14:textId="77777777" w:rsidR="00F80E41" w:rsidRDefault="00000000">
            <w:r>
              <w:rPr>
                <w:sz w:val="14"/>
              </w:rPr>
              <w:t>523</w:t>
            </w:r>
          </w:p>
        </w:tc>
        <w:tc>
          <w:tcPr>
            <w:tcW w:w="2394" w:type="dxa"/>
            <w:vAlign w:val="center"/>
          </w:tcPr>
          <w:p w14:paraId="7EB83047" w14:textId="77777777" w:rsidR="00F80E41" w:rsidRDefault="00000000">
            <w:r>
              <w:rPr>
                <w:sz w:val="14"/>
              </w:rPr>
              <w:t>(CH₃NH₃)₂PdHgCl₆</w:t>
            </w:r>
          </w:p>
        </w:tc>
        <w:tc>
          <w:tcPr>
            <w:tcW w:w="2394" w:type="dxa"/>
            <w:vAlign w:val="center"/>
          </w:tcPr>
          <w:p w14:paraId="7B21163E" w14:textId="77777777" w:rsidR="00F80E41" w:rsidRDefault="00000000">
            <w:r>
              <w:rPr>
                <w:sz w:val="14"/>
              </w:rPr>
              <w:t>824</w:t>
            </w:r>
          </w:p>
        </w:tc>
        <w:tc>
          <w:tcPr>
            <w:tcW w:w="2394" w:type="dxa"/>
            <w:vAlign w:val="center"/>
          </w:tcPr>
          <w:p w14:paraId="3F5F370B" w14:textId="77777777" w:rsidR="00F80E41" w:rsidRDefault="00000000">
            <w:r>
              <w:rPr>
                <w:sz w:val="14"/>
              </w:rPr>
              <w:t>Cs₂GeSnBr₆</w:t>
            </w:r>
          </w:p>
        </w:tc>
      </w:tr>
      <w:tr w:rsidR="00F80E41" w14:paraId="40B38FCC" w14:textId="77777777">
        <w:trPr>
          <w:jc w:val="center"/>
        </w:trPr>
        <w:tc>
          <w:tcPr>
            <w:tcW w:w="2394" w:type="dxa"/>
            <w:vAlign w:val="center"/>
          </w:tcPr>
          <w:p w14:paraId="2C353A97" w14:textId="77777777" w:rsidR="00F80E41" w:rsidRDefault="00000000">
            <w:r>
              <w:rPr>
                <w:sz w:val="14"/>
              </w:rPr>
              <w:t>169</w:t>
            </w:r>
          </w:p>
        </w:tc>
        <w:tc>
          <w:tcPr>
            <w:tcW w:w="2394" w:type="dxa"/>
            <w:vAlign w:val="center"/>
          </w:tcPr>
          <w:p w14:paraId="11157146" w14:textId="77777777" w:rsidR="00F80E41" w:rsidRDefault="00000000">
            <w:r>
              <w:rPr>
                <w:sz w:val="14"/>
              </w:rPr>
              <w:t>(CH₃NH₃)₂Al₂Br₆</w:t>
            </w:r>
          </w:p>
        </w:tc>
        <w:tc>
          <w:tcPr>
            <w:tcW w:w="2394" w:type="dxa"/>
            <w:vAlign w:val="center"/>
          </w:tcPr>
          <w:p w14:paraId="7EA749AA" w14:textId="77777777" w:rsidR="00F80E41" w:rsidRDefault="00000000">
            <w:r>
              <w:rPr>
                <w:sz w:val="14"/>
              </w:rPr>
              <w:t>528</w:t>
            </w:r>
          </w:p>
        </w:tc>
        <w:tc>
          <w:tcPr>
            <w:tcW w:w="2394" w:type="dxa"/>
            <w:vAlign w:val="center"/>
          </w:tcPr>
          <w:p w14:paraId="72C20AA5" w14:textId="77777777" w:rsidR="00F80E41" w:rsidRDefault="00000000">
            <w:r>
              <w:rPr>
                <w:sz w:val="14"/>
              </w:rPr>
              <w:t>(CH₃NH₃)₂CdHgCl₆</w:t>
            </w:r>
          </w:p>
        </w:tc>
        <w:tc>
          <w:tcPr>
            <w:tcW w:w="2394" w:type="dxa"/>
            <w:vAlign w:val="center"/>
          </w:tcPr>
          <w:p w14:paraId="191F60F1" w14:textId="77777777" w:rsidR="00F80E41" w:rsidRDefault="00000000">
            <w:r>
              <w:rPr>
                <w:sz w:val="14"/>
              </w:rPr>
              <w:t>827</w:t>
            </w:r>
          </w:p>
        </w:tc>
        <w:tc>
          <w:tcPr>
            <w:tcW w:w="2394" w:type="dxa"/>
            <w:vAlign w:val="center"/>
          </w:tcPr>
          <w:p w14:paraId="63D6C0E9" w14:textId="77777777" w:rsidR="00F80E41" w:rsidRDefault="00000000">
            <w:r>
              <w:rPr>
                <w:sz w:val="14"/>
              </w:rPr>
              <w:t>Cs₂AsTlBr₆</w:t>
            </w:r>
          </w:p>
        </w:tc>
      </w:tr>
      <w:tr w:rsidR="00F80E41" w14:paraId="72179F2B" w14:textId="77777777">
        <w:trPr>
          <w:jc w:val="center"/>
        </w:trPr>
        <w:tc>
          <w:tcPr>
            <w:tcW w:w="2394" w:type="dxa"/>
            <w:vAlign w:val="center"/>
          </w:tcPr>
          <w:p w14:paraId="43A06731" w14:textId="77777777" w:rsidR="00F80E41" w:rsidRDefault="00000000">
            <w:r>
              <w:rPr>
                <w:sz w:val="14"/>
              </w:rPr>
              <w:t>175</w:t>
            </w:r>
          </w:p>
        </w:tc>
        <w:tc>
          <w:tcPr>
            <w:tcW w:w="2394" w:type="dxa"/>
            <w:vAlign w:val="center"/>
          </w:tcPr>
          <w:p w14:paraId="7BA393B8" w14:textId="77777777" w:rsidR="00F80E41" w:rsidRDefault="00000000">
            <w:r>
              <w:rPr>
                <w:sz w:val="14"/>
              </w:rPr>
              <w:t>(CH₃NH₃)₂Sn₂Br₆</w:t>
            </w:r>
          </w:p>
        </w:tc>
        <w:tc>
          <w:tcPr>
            <w:tcW w:w="2394" w:type="dxa"/>
            <w:vAlign w:val="center"/>
          </w:tcPr>
          <w:p w14:paraId="4D6700A4" w14:textId="77777777" w:rsidR="00F80E41" w:rsidRDefault="00000000">
            <w:r>
              <w:rPr>
                <w:sz w:val="14"/>
              </w:rPr>
              <w:t>529</w:t>
            </w:r>
          </w:p>
        </w:tc>
        <w:tc>
          <w:tcPr>
            <w:tcW w:w="2394" w:type="dxa"/>
            <w:vAlign w:val="center"/>
          </w:tcPr>
          <w:p w14:paraId="039064BB" w14:textId="77777777" w:rsidR="00F80E41" w:rsidRDefault="00000000">
            <w:r>
              <w:rPr>
                <w:sz w:val="14"/>
              </w:rPr>
              <w:t>(CH₃NH₃)₂CdPtCl₆</w:t>
            </w:r>
          </w:p>
        </w:tc>
        <w:tc>
          <w:tcPr>
            <w:tcW w:w="2394" w:type="dxa"/>
            <w:vAlign w:val="center"/>
          </w:tcPr>
          <w:p w14:paraId="5575028B" w14:textId="77777777" w:rsidR="00F80E41" w:rsidRDefault="00000000">
            <w:r>
              <w:rPr>
                <w:sz w:val="14"/>
              </w:rPr>
              <w:t>838</w:t>
            </w:r>
          </w:p>
        </w:tc>
        <w:tc>
          <w:tcPr>
            <w:tcW w:w="2394" w:type="dxa"/>
            <w:vAlign w:val="center"/>
          </w:tcPr>
          <w:p w14:paraId="04EF7993" w14:textId="77777777" w:rsidR="00F80E41" w:rsidRDefault="00000000">
            <w:r>
              <w:rPr>
                <w:sz w:val="14"/>
              </w:rPr>
              <w:t>Cs₂YAgBr₆</w:t>
            </w:r>
          </w:p>
        </w:tc>
      </w:tr>
      <w:tr w:rsidR="00F80E41" w14:paraId="6B050B10" w14:textId="77777777">
        <w:trPr>
          <w:jc w:val="center"/>
        </w:trPr>
        <w:tc>
          <w:tcPr>
            <w:tcW w:w="2394" w:type="dxa"/>
            <w:vAlign w:val="center"/>
          </w:tcPr>
          <w:p w14:paraId="0F421941" w14:textId="77777777" w:rsidR="00F80E41" w:rsidRDefault="00000000">
            <w:r>
              <w:rPr>
                <w:sz w:val="14"/>
              </w:rPr>
              <w:t>185</w:t>
            </w:r>
          </w:p>
        </w:tc>
        <w:tc>
          <w:tcPr>
            <w:tcW w:w="2394" w:type="dxa"/>
            <w:vAlign w:val="center"/>
          </w:tcPr>
          <w:p w14:paraId="75CF83FD" w14:textId="77777777" w:rsidR="00F80E41" w:rsidRDefault="00000000">
            <w:r>
              <w:rPr>
                <w:sz w:val="14"/>
              </w:rPr>
              <w:t>(CH₃NH₃)₂BePdBr₆</w:t>
            </w:r>
          </w:p>
        </w:tc>
        <w:tc>
          <w:tcPr>
            <w:tcW w:w="2394" w:type="dxa"/>
            <w:vAlign w:val="center"/>
          </w:tcPr>
          <w:p w14:paraId="350775A6" w14:textId="77777777" w:rsidR="00F80E41" w:rsidRDefault="00000000">
            <w:r>
              <w:rPr>
                <w:sz w:val="14"/>
              </w:rPr>
              <w:t>530</w:t>
            </w:r>
          </w:p>
        </w:tc>
        <w:tc>
          <w:tcPr>
            <w:tcW w:w="2394" w:type="dxa"/>
            <w:vAlign w:val="center"/>
          </w:tcPr>
          <w:p w14:paraId="7A393B24" w14:textId="77777777" w:rsidR="00F80E41" w:rsidRDefault="00000000">
            <w:r>
              <w:rPr>
                <w:sz w:val="14"/>
              </w:rPr>
              <w:t>(CH₃NH₃)₂CdHfCl₆</w:t>
            </w:r>
          </w:p>
        </w:tc>
        <w:tc>
          <w:tcPr>
            <w:tcW w:w="2394" w:type="dxa"/>
            <w:vAlign w:val="center"/>
          </w:tcPr>
          <w:p w14:paraId="009ECC1E" w14:textId="77777777" w:rsidR="00F80E41" w:rsidRDefault="00000000">
            <w:r>
              <w:rPr>
                <w:sz w:val="14"/>
              </w:rPr>
              <w:t>850</w:t>
            </w:r>
          </w:p>
        </w:tc>
        <w:tc>
          <w:tcPr>
            <w:tcW w:w="2394" w:type="dxa"/>
            <w:vAlign w:val="center"/>
          </w:tcPr>
          <w:p w14:paraId="67094E13" w14:textId="77777777" w:rsidR="00F80E41" w:rsidRDefault="00000000">
            <w:r>
              <w:rPr>
                <w:sz w:val="14"/>
              </w:rPr>
              <w:t>Cs₂CdBaBr₆</w:t>
            </w:r>
          </w:p>
        </w:tc>
      </w:tr>
      <w:tr w:rsidR="00F80E41" w14:paraId="3325D50E" w14:textId="77777777">
        <w:trPr>
          <w:jc w:val="center"/>
        </w:trPr>
        <w:tc>
          <w:tcPr>
            <w:tcW w:w="2394" w:type="dxa"/>
            <w:vAlign w:val="center"/>
          </w:tcPr>
          <w:p w14:paraId="3B865A27" w14:textId="77777777" w:rsidR="00F80E41" w:rsidRDefault="00000000">
            <w:r>
              <w:rPr>
                <w:sz w:val="14"/>
              </w:rPr>
              <w:t>199</w:t>
            </w:r>
          </w:p>
        </w:tc>
        <w:tc>
          <w:tcPr>
            <w:tcW w:w="2394" w:type="dxa"/>
            <w:vAlign w:val="center"/>
          </w:tcPr>
          <w:p w14:paraId="2C3D4F07" w14:textId="77777777" w:rsidR="00F80E41" w:rsidRDefault="00000000">
            <w:r>
              <w:rPr>
                <w:sz w:val="14"/>
              </w:rPr>
              <w:t>(CH₃NH₃)₂BGaBr₆</w:t>
            </w:r>
          </w:p>
        </w:tc>
        <w:tc>
          <w:tcPr>
            <w:tcW w:w="2394" w:type="dxa"/>
            <w:vAlign w:val="center"/>
          </w:tcPr>
          <w:p w14:paraId="470D969C" w14:textId="77777777" w:rsidR="00F80E41" w:rsidRDefault="00000000">
            <w:r>
              <w:rPr>
                <w:sz w:val="14"/>
              </w:rPr>
              <w:t>535</w:t>
            </w:r>
          </w:p>
        </w:tc>
        <w:tc>
          <w:tcPr>
            <w:tcW w:w="2394" w:type="dxa"/>
            <w:vAlign w:val="center"/>
          </w:tcPr>
          <w:p w14:paraId="6F57BB0E" w14:textId="77777777" w:rsidR="00F80E41" w:rsidRDefault="00000000">
            <w:r>
              <w:rPr>
                <w:sz w:val="14"/>
              </w:rPr>
              <w:t>(CH₃NH₃)₂InAuCl₆</w:t>
            </w:r>
          </w:p>
        </w:tc>
        <w:tc>
          <w:tcPr>
            <w:tcW w:w="2394" w:type="dxa"/>
            <w:vAlign w:val="center"/>
          </w:tcPr>
          <w:p w14:paraId="13B006DE" w14:textId="77777777" w:rsidR="00F80E41" w:rsidRDefault="00000000">
            <w:r>
              <w:rPr>
                <w:sz w:val="14"/>
              </w:rPr>
              <w:t>860</w:t>
            </w:r>
          </w:p>
        </w:tc>
        <w:tc>
          <w:tcPr>
            <w:tcW w:w="2394" w:type="dxa"/>
            <w:vAlign w:val="center"/>
          </w:tcPr>
          <w:p w14:paraId="63043303" w14:textId="77777777" w:rsidR="00F80E41" w:rsidRDefault="00000000">
            <w:r>
              <w:rPr>
                <w:sz w:val="14"/>
              </w:rPr>
              <w:t>Cs₂HfHgBr₆</w:t>
            </w:r>
          </w:p>
        </w:tc>
      </w:tr>
      <w:tr w:rsidR="00F80E41" w14:paraId="335C23C7" w14:textId="77777777">
        <w:trPr>
          <w:jc w:val="center"/>
        </w:trPr>
        <w:tc>
          <w:tcPr>
            <w:tcW w:w="2394" w:type="dxa"/>
            <w:vAlign w:val="center"/>
          </w:tcPr>
          <w:p w14:paraId="4D6B4131" w14:textId="77777777" w:rsidR="00F80E41" w:rsidRDefault="00000000">
            <w:r>
              <w:rPr>
                <w:sz w:val="14"/>
              </w:rPr>
              <w:t>210</w:t>
            </w:r>
          </w:p>
        </w:tc>
        <w:tc>
          <w:tcPr>
            <w:tcW w:w="2394" w:type="dxa"/>
            <w:vAlign w:val="center"/>
          </w:tcPr>
          <w:p w14:paraId="26B0DD1A" w14:textId="77777777" w:rsidR="00F80E41" w:rsidRDefault="00000000">
            <w:r>
              <w:rPr>
                <w:sz w:val="14"/>
              </w:rPr>
              <w:t>(CH₃NH₃)₂CSrBr₆</w:t>
            </w:r>
          </w:p>
        </w:tc>
        <w:tc>
          <w:tcPr>
            <w:tcW w:w="2394" w:type="dxa"/>
            <w:vAlign w:val="center"/>
          </w:tcPr>
          <w:p w14:paraId="6A1F024A" w14:textId="77777777" w:rsidR="00F80E41" w:rsidRDefault="00000000">
            <w:r>
              <w:rPr>
                <w:sz w:val="14"/>
              </w:rPr>
              <w:t>543</w:t>
            </w:r>
          </w:p>
        </w:tc>
        <w:tc>
          <w:tcPr>
            <w:tcW w:w="2394" w:type="dxa"/>
            <w:vAlign w:val="center"/>
          </w:tcPr>
          <w:p w14:paraId="42A7B48A" w14:textId="77777777" w:rsidR="00F80E41" w:rsidRDefault="00000000">
            <w:r>
              <w:rPr>
                <w:sz w:val="14"/>
              </w:rPr>
              <w:t>(CH₃NH₃)₂BaPtCl₆</w:t>
            </w:r>
          </w:p>
        </w:tc>
        <w:tc>
          <w:tcPr>
            <w:tcW w:w="2394" w:type="dxa"/>
            <w:vAlign w:val="center"/>
          </w:tcPr>
          <w:p w14:paraId="36C5DBF0" w14:textId="77777777" w:rsidR="00F80E41" w:rsidRDefault="00000000">
            <w:r>
              <w:rPr>
                <w:sz w:val="14"/>
              </w:rPr>
              <w:t>867</w:t>
            </w:r>
          </w:p>
        </w:tc>
        <w:tc>
          <w:tcPr>
            <w:tcW w:w="2394" w:type="dxa"/>
            <w:vAlign w:val="center"/>
          </w:tcPr>
          <w:p w14:paraId="5F935CCE" w14:textId="77777777" w:rsidR="00F80E41" w:rsidRDefault="00000000">
            <w:r>
              <w:rPr>
                <w:sz w:val="14"/>
              </w:rPr>
              <w:t>Cs₂Zn₂Cl₆</w:t>
            </w:r>
          </w:p>
        </w:tc>
      </w:tr>
      <w:tr w:rsidR="00F80E41" w14:paraId="10A7C744" w14:textId="77777777">
        <w:trPr>
          <w:jc w:val="center"/>
        </w:trPr>
        <w:tc>
          <w:tcPr>
            <w:tcW w:w="2394" w:type="dxa"/>
            <w:vAlign w:val="center"/>
          </w:tcPr>
          <w:p w14:paraId="70D55412" w14:textId="77777777" w:rsidR="00F80E41" w:rsidRDefault="00000000">
            <w:r>
              <w:rPr>
                <w:sz w:val="14"/>
              </w:rPr>
              <w:t>211</w:t>
            </w:r>
          </w:p>
        </w:tc>
        <w:tc>
          <w:tcPr>
            <w:tcW w:w="2394" w:type="dxa"/>
            <w:vAlign w:val="center"/>
          </w:tcPr>
          <w:p w14:paraId="43071B05" w14:textId="77777777" w:rsidR="00F80E41" w:rsidRDefault="00000000">
            <w:r>
              <w:rPr>
                <w:sz w:val="14"/>
              </w:rPr>
              <w:t>(CH₃NH₃)₂CGeBr₆</w:t>
            </w:r>
          </w:p>
        </w:tc>
        <w:tc>
          <w:tcPr>
            <w:tcW w:w="2394" w:type="dxa"/>
            <w:vAlign w:val="center"/>
          </w:tcPr>
          <w:p w14:paraId="02A458A0" w14:textId="77777777" w:rsidR="00F80E41" w:rsidRDefault="00000000">
            <w:r>
              <w:rPr>
                <w:sz w:val="14"/>
              </w:rPr>
              <w:t>544</w:t>
            </w:r>
          </w:p>
        </w:tc>
        <w:tc>
          <w:tcPr>
            <w:tcW w:w="2394" w:type="dxa"/>
            <w:vAlign w:val="center"/>
          </w:tcPr>
          <w:p w14:paraId="75E8A260" w14:textId="77777777" w:rsidR="00F80E41" w:rsidRDefault="00000000">
            <w:r>
              <w:rPr>
                <w:sz w:val="14"/>
              </w:rPr>
              <w:t>(CH₃NH₃)₂BaOsCl₆</w:t>
            </w:r>
          </w:p>
        </w:tc>
        <w:tc>
          <w:tcPr>
            <w:tcW w:w="2394" w:type="dxa"/>
            <w:vAlign w:val="center"/>
          </w:tcPr>
          <w:p w14:paraId="78AA3C2D" w14:textId="77777777" w:rsidR="00F80E41" w:rsidRDefault="00000000">
            <w:r>
              <w:rPr>
                <w:sz w:val="14"/>
              </w:rPr>
              <w:t>868</w:t>
            </w:r>
          </w:p>
        </w:tc>
        <w:tc>
          <w:tcPr>
            <w:tcW w:w="2394" w:type="dxa"/>
            <w:vAlign w:val="center"/>
          </w:tcPr>
          <w:p w14:paraId="35D3927E" w14:textId="77777777" w:rsidR="00F80E41" w:rsidRDefault="00000000">
            <w:r>
              <w:rPr>
                <w:sz w:val="14"/>
              </w:rPr>
              <w:t>Cs₂Ge₂Cl₆</w:t>
            </w:r>
          </w:p>
        </w:tc>
      </w:tr>
      <w:tr w:rsidR="00F80E41" w14:paraId="6487B297" w14:textId="77777777">
        <w:trPr>
          <w:jc w:val="center"/>
        </w:trPr>
        <w:tc>
          <w:tcPr>
            <w:tcW w:w="2394" w:type="dxa"/>
            <w:vAlign w:val="center"/>
          </w:tcPr>
          <w:p w14:paraId="0F9426DD" w14:textId="77777777" w:rsidR="00F80E41" w:rsidRDefault="00000000">
            <w:r>
              <w:rPr>
                <w:sz w:val="14"/>
              </w:rPr>
              <w:t>216</w:t>
            </w:r>
          </w:p>
        </w:tc>
        <w:tc>
          <w:tcPr>
            <w:tcW w:w="2394" w:type="dxa"/>
            <w:vAlign w:val="center"/>
          </w:tcPr>
          <w:p w14:paraId="41A3B7BD" w14:textId="77777777" w:rsidR="00F80E41" w:rsidRDefault="00000000">
            <w:r>
              <w:rPr>
                <w:sz w:val="14"/>
              </w:rPr>
              <w:t>(CH₃NH₃)₂NInBr₆</w:t>
            </w:r>
          </w:p>
        </w:tc>
        <w:tc>
          <w:tcPr>
            <w:tcW w:w="2394" w:type="dxa"/>
            <w:vAlign w:val="center"/>
          </w:tcPr>
          <w:p w14:paraId="40CCA421" w14:textId="77777777" w:rsidR="00F80E41" w:rsidRDefault="00000000">
            <w:r>
              <w:rPr>
                <w:sz w:val="14"/>
              </w:rPr>
              <w:t>549</w:t>
            </w:r>
          </w:p>
        </w:tc>
        <w:tc>
          <w:tcPr>
            <w:tcW w:w="2394" w:type="dxa"/>
            <w:vAlign w:val="center"/>
          </w:tcPr>
          <w:p w14:paraId="05C150FF" w14:textId="77777777" w:rsidR="00F80E41" w:rsidRDefault="00000000">
            <w:r>
              <w:rPr>
                <w:sz w:val="14"/>
              </w:rPr>
              <w:t>Cs₂Be₂I₆</w:t>
            </w:r>
          </w:p>
        </w:tc>
        <w:tc>
          <w:tcPr>
            <w:tcW w:w="2394" w:type="dxa"/>
            <w:vAlign w:val="center"/>
          </w:tcPr>
          <w:p w14:paraId="644CF34B" w14:textId="77777777" w:rsidR="00F80E41" w:rsidRDefault="00000000">
            <w:r>
              <w:rPr>
                <w:sz w:val="14"/>
              </w:rPr>
              <w:t>880</w:t>
            </w:r>
          </w:p>
        </w:tc>
        <w:tc>
          <w:tcPr>
            <w:tcW w:w="2394" w:type="dxa"/>
            <w:vAlign w:val="center"/>
          </w:tcPr>
          <w:p w14:paraId="771E67F9" w14:textId="77777777" w:rsidR="00F80E41" w:rsidRDefault="00000000">
            <w:r>
              <w:rPr>
                <w:sz w:val="14"/>
              </w:rPr>
              <w:t>Cs₂BeCCl₆</w:t>
            </w:r>
          </w:p>
        </w:tc>
      </w:tr>
      <w:tr w:rsidR="00F80E41" w14:paraId="5D3C7DE2" w14:textId="77777777">
        <w:trPr>
          <w:jc w:val="center"/>
        </w:trPr>
        <w:tc>
          <w:tcPr>
            <w:tcW w:w="2394" w:type="dxa"/>
            <w:vAlign w:val="center"/>
          </w:tcPr>
          <w:p w14:paraId="44DB43DD" w14:textId="77777777" w:rsidR="00F80E41" w:rsidRDefault="00000000">
            <w:r>
              <w:rPr>
                <w:sz w:val="14"/>
              </w:rPr>
              <w:t>219</w:t>
            </w:r>
          </w:p>
        </w:tc>
        <w:tc>
          <w:tcPr>
            <w:tcW w:w="2394" w:type="dxa"/>
            <w:vAlign w:val="center"/>
          </w:tcPr>
          <w:p w14:paraId="2AC75C8A" w14:textId="77777777" w:rsidR="00F80E41" w:rsidRDefault="00000000">
            <w:r>
              <w:rPr>
                <w:sz w:val="14"/>
              </w:rPr>
              <w:t>(CH₃NH₃)₂NScBr₆</w:t>
            </w:r>
          </w:p>
        </w:tc>
        <w:tc>
          <w:tcPr>
            <w:tcW w:w="2394" w:type="dxa"/>
            <w:vAlign w:val="center"/>
          </w:tcPr>
          <w:p w14:paraId="3D35D926" w14:textId="77777777" w:rsidR="00F80E41" w:rsidRDefault="00000000">
            <w:r>
              <w:rPr>
                <w:sz w:val="14"/>
              </w:rPr>
              <w:t>550</w:t>
            </w:r>
          </w:p>
        </w:tc>
        <w:tc>
          <w:tcPr>
            <w:tcW w:w="2394" w:type="dxa"/>
            <w:vAlign w:val="center"/>
          </w:tcPr>
          <w:p w14:paraId="55D8576D" w14:textId="77777777" w:rsidR="00F80E41" w:rsidRDefault="00000000">
            <w:r>
              <w:rPr>
                <w:sz w:val="14"/>
              </w:rPr>
              <w:t>Cs₂B₂I₆</w:t>
            </w:r>
          </w:p>
        </w:tc>
        <w:tc>
          <w:tcPr>
            <w:tcW w:w="2394" w:type="dxa"/>
            <w:vAlign w:val="center"/>
          </w:tcPr>
          <w:p w14:paraId="679EDB85" w14:textId="77777777" w:rsidR="00F80E41" w:rsidRDefault="00000000">
            <w:r>
              <w:rPr>
                <w:sz w:val="14"/>
              </w:rPr>
              <w:t>884</w:t>
            </w:r>
          </w:p>
        </w:tc>
        <w:tc>
          <w:tcPr>
            <w:tcW w:w="2394" w:type="dxa"/>
            <w:vAlign w:val="center"/>
          </w:tcPr>
          <w:p w14:paraId="54585EDF" w14:textId="77777777" w:rsidR="00F80E41" w:rsidRDefault="00000000">
            <w:r>
              <w:rPr>
                <w:sz w:val="14"/>
              </w:rPr>
              <w:t>Cs₂BSbCl₆</w:t>
            </w:r>
          </w:p>
        </w:tc>
      </w:tr>
      <w:tr w:rsidR="00F80E41" w14:paraId="589974E8" w14:textId="77777777">
        <w:trPr>
          <w:jc w:val="center"/>
        </w:trPr>
        <w:tc>
          <w:tcPr>
            <w:tcW w:w="2394" w:type="dxa"/>
            <w:vAlign w:val="center"/>
          </w:tcPr>
          <w:p w14:paraId="74B61E04" w14:textId="77777777" w:rsidR="00F80E41" w:rsidRDefault="00000000">
            <w:r>
              <w:rPr>
                <w:sz w:val="14"/>
              </w:rPr>
              <w:t>222</w:t>
            </w:r>
          </w:p>
        </w:tc>
        <w:tc>
          <w:tcPr>
            <w:tcW w:w="2394" w:type="dxa"/>
            <w:vAlign w:val="center"/>
          </w:tcPr>
          <w:p w14:paraId="09AA7445" w14:textId="77777777" w:rsidR="00F80E41" w:rsidRDefault="00000000">
            <w:r>
              <w:rPr>
                <w:sz w:val="14"/>
              </w:rPr>
              <w:t>(CH₃NH₃)₂MgHgBr₆</w:t>
            </w:r>
          </w:p>
        </w:tc>
        <w:tc>
          <w:tcPr>
            <w:tcW w:w="2394" w:type="dxa"/>
            <w:vAlign w:val="center"/>
          </w:tcPr>
          <w:p w14:paraId="6B3B356F" w14:textId="77777777" w:rsidR="00F80E41" w:rsidRDefault="00000000">
            <w:r>
              <w:rPr>
                <w:sz w:val="14"/>
              </w:rPr>
              <w:t>555</w:t>
            </w:r>
          </w:p>
        </w:tc>
        <w:tc>
          <w:tcPr>
            <w:tcW w:w="2394" w:type="dxa"/>
            <w:vAlign w:val="center"/>
          </w:tcPr>
          <w:p w14:paraId="597DD045" w14:textId="77777777" w:rsidR="00F80E41" w:rsidRDefault="00000000">
            <w:r>
              <w:rPr>
                <w:sz w:val="14"/>
              </w:rPr>
              <w:t>Cs₂Pb₂I₆</w:t>
            </w:r>
          </w:p>
        </w:tc>
        <w:tc>
          <w:tcPr>
            <w:tcW w:w="2394" w:type="dxa"/>
            <w:vAlign w:val="center"/>
          </w:tcPr>
          <w:p w14:paraId="4AABC51A" w14:textId="77777777" w:rsidR="00F80E41" w:rsidRDefault="00000000">
            <w:r>
              <w:rPr>
                <w:sz w:val="14"/>
              </w:rPr>
              <w:t>893</w:t>
            </w:r>
          </w:p>
        </w:tc>
        <w:tc>
          <w:tcPr>
            <w:tcW w:w="2394" w:type="dxa"/>
            <w:vAlign w:val="center"/>
          </w:tcPr>
          <w:p w14:paraId="3AB54EB6" w14:textId="77777777" w:rsidR="00F80E41" w:rsidRDefault="00000000">
            <w:r>
              <w:rPr>
                <w:sz w:val="14"/>
              </w:rPr>
              <w:t>Cs₂BCaCl₆</w:t>
            </w:r>
          </w:p>
        </w:tc>
      </w:tr>
      <w:tr w:rsidR="00F80E41" w14:paraId="0B710AE2" w14:textId="77777777">
        <w:trPr>
          <w:jc w:val="center"/>
        </w:trPr>
        <w:tc>
          <w:tcPr>
            <w:tcW w:w="2394" w:type="dxa"/>
            <w:vAlign w:val="center"/>
          </w:tcPr>
          <w:p w14:paraId="1226CB7D" w14:textId="77777777" w:rsidR="00F80E41" w:rsidRDefault="00000000">
            <w:r>
              <w:rPr>
                <w:sz w:val="14"/>
              </w:rPr>
              <w:t>236</w:t>
            </w:r>
          </w:p>
        </w:tc>
        <w:tc>
          <w:tcPr>
            <w:tcW w:w="2394" w:type="dxa"/>
            <w:vAlign w:val="center"/>
          </w:tcPr>
          <w:p w14:paraId="755940C4" w14:textId="77777777" w:rsidR="00F80E41" w:rsidRDefault="00000000">
            <w:r>
              <w:rPr>
                <w:sz w:val="14"/>
              </w:rPr>
              <w:t>(CH₃NH₃)₂AlInBr₆</w:t>
            </w:r>
          </w:p>
        </w:tc>
        <w:tc>
          <w:tcPr>
            <w:tcW w:w="2394" w:type="dxa"/>
            <w:vAlign w:val="center"/>
          </w:tcPr>
          <w:p w14:paraId="7C168E8B" w14:textId="77777777" w:rsidR="00F80E41" w:rsidRDefault="00000000">
            <w:r>
              <w:rPr>
                <w:sz w:val="14"/>
              </w:rPr>
              <w:t>560</w:t>
            </w:r>
          </w:p>
        </w:tc>
        <w:tc>
          <w:tcPr>
            <w:tcW w:w="2394" w:type="dxa"/>
            <w:vAlign w:val="center"/>
          </w:tcPr>
          <w:p w14:paraId="086767B4" w14:textId="77777777" w:rsidR="00F80E41" w:rsidRDefault="00000000">
            <w:r>
              <w:rPr>
                <w:sz w:val="14"/>
              </w:rPr>
              <w:t>Cs₂BeBaI₆</w:t>
            </w:r>
          </w:p>
        </w:tc>
        <w:tc>
          <w:tcPr>
            <w:tcW w:w="2394" w:type="dxa"/>
            <w:vAlign w:val="center"/>
          </w:tcPr>
          <w:p w14:paraId="02022BF4" w14:textId="77777777" w:rsidR="00F80E41" w:rsidRDefault="00000000">
            <w:r>
              <w:rPr>
                <w:sz w:val="14"/>
              </w:rPr>
              <w:t>894</w:t>
            </w:r>
          </w:p>
        </w:tc>
        <w:tc>
          <w:tcPr>
            <w:tcW w:w="2394" w:type="dxa"/>
            <w:vAlign w:val="center"/>
          </w:tcPr>
          <w:p w14:paraId="285CCEAA" w14:textId="77777777" w:rsidR="00F80E41" w:rsidRDefault="00000000">
            <w:r>
              <w:rPr>
                <w:sz w:val="14"/>
              </w:rPr>
              <w:t>Cs₂BPCl₆</w:t>
            </w:r>
          </w:p>
        </w:tc>
      </w:tr>
      <w:tr w:rsidR="00F80E41" w14:paraId="66564AE7" w14:textId="77777777">
        <w:trPr>
          <w:jc w:val="center"/>
        </w:trPr>
        <w:tc>
          <w:tcPr>
            <w:tcW w:w="2394" w:type="dxa"/>
            <w:vAlign w:val="center"/>
          </w:tcPr>
          <w:p w14:paraId="0ABB3049" w14:textId="77777777" w:rsidR="00F80E41" w:rsidRDefault="00000000">
            <w:r>
              <w:rPr>
                <w:sz w:val="14"/>
              </w:rPr>
              <w:t>238</w:t>
            </w:r>
          </w:p>
        </w:tc>
        <w:tc>
          <w:tcPr>
            <w:tcW w:w="2394" w:type="dxa"/>
            <w:vAlign w:val="center"/>
          </w:tcPr>
          <w:p w14:paraId="4A380C21" w14:textId="77777777" w:rsidR="00F80E41" w:rsidRDefault="00000000">
            <w:r>
              <w:rPr>
                <w:sz w:val="14"/>
              </w:rPr>
              <w:t>(CH₃NH₃)₂AlAgBr₆</w:t>
            </w:r>
          </w:p>
        </w:tc>
        <w:tc>
          <w:tcPr>
            <w:tcW w:w="2394" w:type="dxa"/>
            <w:vAlign w:val="center"/>
          </w:tcPr>
          <w:p w14:paraId="63361CE3" w14:textId="77777777" w:rsidR="00F80E41" w:rsidRDefault="00000000">
            <w:r>
              <w:rPr>
                <w:sz w:val="14"/>
              </w:rPr>
              <w:t>571</w:t>
            </w:r>
          </w:p>
        </w:tc>
        <w:tc>
          <w:tcPr>
            <w:tcW w:w="2394" w:type="dxa"/>
            <w:vAlign w:val="center"/>
          </w:tcPr>
          <w:p w14:paraId="2DFF1492" w14:textId="77777777" w:rsidR="00F80E41" w:rsidRDefault="00000000">
            <w:r>
              <w:rPr>
                <w:sz w:val="14"/>
              </w:rPr>
              <w:t>Cs₂BBiI₆</w:t>
            </w:r>
          </w:p>
        </w:tc>
        <w:tc>
          <w:tcPr>
            <w:tcW w:w="2394" w:type="dxa"/>
            <w:vAlign w:val="center"/>
          </w:tcPr>
          <w:p w14:paraId="2DC4F24B" w14:textId="77777777" w:rsidR="00F80E41" w:rsidRDefault="00000000">
            <w:r>
              <w:rPr>
                <w:sz w:val="14"/>
              </w:rPr>
              <w:t>900</w:t>
            </w:r>
          </w:p>
        </w:tc>
        <w:tc>
          <w:tcPr>
            <w:tcW w:w="2394" w:type="dxa"/>
            <w:vAlign w:val="center"/>
          </w:tcPr>
          <w:p w14:paraId="778FE522" w14:textId="77777777" w:rsidR="00F80E41" w:rsidRDefault="00000000">
            <w:r>
              <w:rPr>
                <w:sz w:val="14"/>
              </w:rPr>
              <w:t>Cs₂CPtCl₆</w:t>
            </w:r>
          </w:p>
        </w:tc>
      </w:tr>
      <w:tr w:rsidR="00F80E41" w14:paraId="26E5F0D4" w14:textId="77777777">
        <w:trPr>
          <w:jc w:val="center"/>
        </w:trPr>
        <w:tc>
          <w:tcPr>
            <w:tcW w:w="2394" w:type="dxa"/>
            <w:vAlign w:val="center"/>
          </w:tcPr>
          <w:p w14:paraId="17845C02" w14:textId="77777777" w:rsidR="00F80E41" w:rsidRDefault="00000000">
            <w:r>
              <w:rPr>
                <w:sz w:val="14"/>
              </w:rPr>
              <w:t>245</w:t>
            </w:r>
          </w:p>
        </w:tc>
        <w:tc>
          <w:tcPr>
            <w:tcW w:w="2394" w:type="dxa"/>
            <w:vAlign w:val="center"/>
          </w:tcPr>
          <w:p w14:paraId="4BCA7545" w14:textId="77777777" w:rsidR="00F80E41" w:rsidRDefault="00000000">
            <w:r>
              <w:rPr>
                <w:sz w:val="14"/>
              </w:rPr>
              <w:t>(CH₃NH₃)₂AlCaBr₆</w:t>
            </w:r>
          </w:p>
        </w:tc>
        <w:tc>
          <w:tcPr>
            <w:tcW w:w="2394" w:type="dxa"/>
            <w:vAlign w:val="center"/>
          </w:tcPr>
          <w:p w14:paraId="3101A8EA" w14:textId="77777777" w:rsidR="00F80E41" w:rsidRDefault="00000000">
            <w:r>
              <w:rPr>
                <w:sz w:val="14"/>
              </w:rPr>
              <w:t>579</w:t>
            </w:r>
          </w:p>
        </w:tc>
        <w:tc>
          <w:tcPr>
            <w:tcW w:w="2394" w:type="dxa"/>
            <w:vAlign w:val="center"/>
          </w:tcPr>
          <w:p w14:paraId="27B9F279" w14:textId="77777777" w:rsidR="00F80E41" w:rsidRDefault="00000000">
            <w:r>
              <w:rPr>
                <w:sz w:val="14"/>
              </w:rPr>
              <w:t>Cs₂BRhI₆</w:t>
            </w:r>
          </w:p>
        </w:tc>
        <w:tc>
          <w:tcPr>
            <w:tcW w:w="2394" w:type="dxa"/>
            <w:vAlign w:val="center"/>
          </w:tcPr>
          <w:p w14:paraId="2397E127" w14:textId="77777777" w:rsidR="00F80E41" w:rsidRDefault="00000000">
            <w:r>
              <w:rPr>
                <w:sz w:val="14"/>
              </w:rPr>
              <w:t>902</w:t>
            </w:r>
          </w:p>
        </w:tc>
        <w:tc>
          <w:tcPr>
            <w:tcW w:w="2394" w:type="dxa"/>
            <w:vAlign w:val="center"/>
          </w:tcPr>
          <w:p w14:paraId="14A55CCD" w14:textId="77777777" w:rsidR="00F80E41" w:rsidRDefault="00000000">
            <w:r>
              <w:rPr>
                <w:sz w:val="14"/>
              </w:rPr>
              <w:t>Cs₂CBaCl₆</w:t>
            </w:r>
          </w:p>
        </w:tc>
      </w:tr>
      <w:tr w:rsidR="00F80E41" w14:paraId="354323D0" w14:textId="77777777">
        <w:trPr>
          <w:jc w:val="center"/>
        </w:trPr>
        <w:tc>
          <w:tcPr>
            <w:tcW w:w="2394" w:type="dxa"/>
            <w:vAlign w:val="center"/>
          </w:tcPr>
          <w:p w14:paraId="5E54AC03" w14:textId="77777777" w:rsidR="00F80E41" w:rsidRDefault="00000000">
            <w:r>
              <w:rPr>
                <w:sz w:val="14"/>
              </w:rPr>
              <w:t>248</w:t>
            </w:r>
          </w:p>
        </w:tc>
        <w:tc>
          <w:tcPr>
            <w:tcW w:w="2394" w:type="dxa"/>
            <w:vAlign w:val="center"/>
          </w:tcPr>
          <w:p w14:paraId="7157D55D" w14:textId="77777777" w:rsidR="00F80E41" w:rsidRDefault="00000000">
            <w:r>
              <w:rPr>
                <w:sz w:val="14"/>
              </w:rPr>
              <w:t>(CH₃NH₃)₂SiHgBr₆</w:t>
            </w:r>
          </w:p>
        </w:tc>
        <w:tc>
          <w:tcPr>
            <w:tcW w:w="2394" w:type="dxa"/>
            <w:vAlign w:val="center"/>
          </w:tcPr>
          <w:p w14:paraId="51A14EAA" w14:textId="77777777" w:rsidR="00F80E41" w:rsidRDefault="00000000">
            <w:r>
              <w:rPr>
                <w:sz w:val="14"/>
              </w:rPr>
              <w:t>584</w:t>
            </w:r>
          </w:p>
        </w:tc>
        <w:tc>
          <w:tcPr>
            <w:tcW w:w="2394" w:type="dxa"/>
            <w:vAlign w:val="center"/>
          </w:tcPr>
          <w:p w14:paraId="3453AF98" w14:textId="77777777" w:rsidR="00F80E41" w:rsidRDefault="00000000">
            <w:r>
              <w:rPr>
                <w:sz w:val="14"/>
              </w:rPr>
              <w:t>Cs₂BCuI₆</w:t>
            </w:r>
          </w:p>
        </w:tc>
        <w:tc>
          <w:tcPr>
            <w:tcW w:w="2394" w:type="dxa"/>
            <w:vAlign w:val="center"/>
          </w:tcPr>
          <w:p w14:paraId="098419E9" w14:textId="77777777" w:rsidR="00F80E41" w:rsidRDefault="00000000">
            <w:r>
              <w:rPr>
                <w:sz w:val="14"/>
              </w:rPr>
              <w:t>903</w:t>
            </w:r>
          </w:p>
        </w:tc>
        <w:tc>
          <w:tcPr>
            <w:tcW w:w="2394" w:type="dxa"/>
            <w:vAlign w:val="center"/>
          </w:tcPr>
          <w:p w14:paraId="2BE2C242" w14:textId="77777777" w:rsidR="00F80E41" w:rsidRDefault="00000000">
            <w:r>
              <w:rPr>
                <w:sz w:val="14"/>
              </w:rPr>
              <w:t>Cs₂CSnCl₆</w:t>
            </w:r>
          </w:p>
        </w:tc>
      </w:tr>
      <w:tr w:rsidR="00F80E41" w14:paraId="1F61E506" w14:textId="77777777">
        <w:trPr>
          <w:jc w:val="center"/>
        </w:trPr>
        <w:tc>
          <w:tcPr>
            <w:tcW w:w="2394" w:type="dxa"/>
            <w:vAlign w:val="center"/>
          </w:tcPr>
          <w:p w14:paraId="6BC1A120" w14:textId="77777777" w:rsidR="00F80E41" w:rsidRDefault="00000000">
            <w:r>
              <w:rPr>
                <w:sz w:val="14"/>
              </w:rPr>
              <w:t>257</w:t>
            </w:r>
          </w:p>
        </w:tc>
        <w:tc>
          <w:tcPr>
            <w:tcW w:w="2394" w:type="dxa"/>
            <w:vAlign w:val="center"/>
          </w:tcPr>
          <w:p w14:paraId="7E4F3C29" w14:textId="77777777" w:rsidR="00F80E41" w:rsidRDefault="00000000">
            <w:r>
              <w:rPr>
                <w:sz w:val="14"/>
              </w:rPr>
              <w:t>(CH₃NH₃)₂PGaBr₆</w:t>
            </w:r>
          </w:p>
        </w:tc>
        <w:tc>
          <w:tcPr>
            <w:tcW w:w="2394" w:type="dxa"/>
            <w:vAlign w:val="center"/>
          </w:tcPr>
          <w:p w14:paraId="40C3F4B2" w14:textId="77777777" w:rsidR="00F80E41" w:rsidRDefault="00000000">
            <w:r>
              <w:rPr>
                <w:sz w:val="14"/>
              </w:rPr>
              <w:t>585</w:t>
            </w:r>
          </w:p>
        </w:tc>
        <w:tc>
          <w:tcPr>
            <w:tcW w:w="2394" w:type="dxa"/>
            <w:vAlign w:val="center"/>
          </w:tcPr>
          <w:p w14:paraId="388F179F" w14:textId="77777777" w:rsidR="00F80E41" w:rsidRDefault="00000000">
            <w:r>
              <w:rPr>
                <w:sz w:val="14"/>
              </w:rPr>
              <w:t>Cs₂BScI₆</w:t>
            </w:r>
          </w:p>
        </w:tc>
        <w:tc>
          <w:tcPr>
            <w:tcW w:w="2394" w:type="dxa"/>
            <w:vAlign w:val="center"/>
          </w:tcPr>
          <w:p w14:paraId="648A0920" w14:textId="77777777" w:rsidR="00F80E41" w:rsidRDefault="00000000">
            <w:r>
              <w:rPr>
                <w:sz w:val="14"/>
              </w:rPr>
              <w:t>915</w:t>
            </w:r>
          </w:p>
        </w:tc>
        <w:tc>
          <w:tcPr>
            <w:tcW w:w="2394" w:type="dxa"/>
            <w:vAlign w:val="center"/>
          </w:tcPr>
          <w:p w14:paraId="1E8CECB7" w14:textId="77777777" w:rsidR="00F80E41" w:rsidRDefault="00000000">
            <w:r>
              <w:rPr>
                <w:sz w:val="14"/>
              </w:rPr>
              <w:t>Cs₂NIrCl₆</w:t>
            </w:r>
          </w:p>
        </w:tc>
      </w:tr>
      <w:tr w:rsidR="00F80E41" w14:paraId="51C08F33" w14:textId="77777777">
        <w:trPr>
          <w:jc w:val="center"/>
        </w:trPr>
        <w:tc>
          <w:tcPr>
            <w:tcW w:w="2394" w:type="dxa"/>
            <w:vAlign w:val="center"/>
          </w:tcPr>
          <w:p w14:paraId="099BE808" w14:textId="77777777" w:rsidR="00F80E41" w:rsidRDefault="00000000">
            <w:r>
              <w:rPr>
                <w:sz w:val="14"/>
              </w:rPr>
              <w:t>261</w:t>
            </w:r>
          </w:p>
        </w:tc>
        <w:tc>
          <w:tcPr>
            <w:tcW w:w="2394" w:type="dxa"/>
            <w:vAlign w:val="center"/>
          </w:tcPr>
          <w:p w14:paraId="3D212E02" w14:textId="77777777" w:rsidR="00F80E41" w:rsidRDefault="00000000">
            <w:r>
              <w:rPr>
                <w:sz w:val="14"/>
              </w:rPr>
              <w:t>(CH₃NH₃)₂CaPtBr₆</w:t>
            </w:r>
          </w:p>
        </w:tc>
        <w:tc>
          <w:tcPr>
            <w:tcW w:w="2394" w:type="dxa"/>
            <w:vAlign w:val="center"/>
          </w:tcPr>
          <w:p w14:paraId="3CEED7EC" w14:textId="77777777" w:rsidR="00F80E41" w:rsidRDefault="00000000">
            <w:r>
              <w:rPr>
                <w:sz w:val="14"/>
              </w:rPr>
              <w:t>590</w:t>
            </w:r>
          </w:p>
        </w:tc>
        <w:tc>
          <w:tcPr>
            <w:tcW w:w="2394" w:type="dxa"/>
            <w:vAlign w:val="center"/>
          </w:tcPr>
          <w:p w14:paraId="31DE405E" w14:textId="77777777" w:rsidR="00F80E41" w:rsidRDefault="00000000">
            <w:r>
              <w:rPr>
                <w:sz w:val="14"/>
              </w:rPr>
              <w:t>Cs₂BNI₆</w:t>
            </w:r>
          </w:p>
        </w:tc>
        <w:tc>
          <w:tcPr>
            <w:tcW w:w="2394" w:type="dxa"/>
            <w:vAlign w:val="center"/>
          </w:tcPr>
          <w:p w14:paraId="36582280" w14:textId="77777777" w:rsidR="00F80E41" w:rsidRDefault="00000000">
            <w:r>
              <w:rPr>
                <w:sz w:val="14"/>
              </w:rPr>
              <w:t>918</w:t>
            </w:r>
          </w:p>
        </w:tc>
        <w:tc>
          <w:tcPr>
            <w:tcW w:w="2394" w:type="dxa"/>
            <w:vAlign w:val="center"/>
          </w:tcPr>
          <w:p w14:paraId="6E3065DC" w14:textId="77777777" w:rsidR="00F80E41" w:rsidRDefault="00000000">
            <w:r>
              <w:rPr>
                <w:sz w:val="14"/>
              </w:rPr>
              <w:t>Cs₂NSbCl₆</w:t>
            </w:r>
          </w:p>
        </w:tc>
      </w:tr>
      <w:tr w:rsidR="00F80E41" w14:paraId="3AD3F5CB" w14:textId="77777777">
        <w:trPr>
          <w:jc w:val="center"/>
        </w:trPr>
        <w:tc>
          <w:tcPr>
            <w:tcW w:w="2394" w:type="dxa"/>
            <w:vAlign w:val="center"/>
          </w:tcPr>
          <w:p w14:paraId="63426F1E" w14:textId="77777777" w:rsidR="00F80E41" w:rsidRDefault="00000000">
            <w:r>
              <w:rPr>
                <w:sz w:val="14"/>
              </w:rPr>
              <w:t>262</w:t>
            </w:r>
          </w:p>
        </w:tc>
        <w:tc>
          <w:tcPr>
            <w:tcW w:w="2394" w:type="dxa"/>
            <w:vAlign w:val="center"/>
          </w:tcPr>
          <w:p w14:paraId="06ADB8B4" w14:textId="77777777" w:rsidR="00F80E41" w:rsidRDefault="00000000">
            <w:r>
              <w:rPr>
                <w:sz w:val="14"/>
              </w:rPr>
              <w:t>(CH₃NH₃)₂CaOsBr₆</w:t>
            </w:r>
          </w:p>
        </w:tc>
        <w:tc>
          <w:tcPr>
            <w:tcW w:w="2394" w:type="dxa"/>
            <w:vAlign w:val="center"/>
          </w:tcPr>
          <w:p w14:paraId="51938CF5" w14:textId="77777777" w:rsidR="00F80E41" w:rsidRDefault="00000000">
            <w:r>
              <w:rPr>
                <w:sz w:val="14"/>
              </w:rPr>
              <w:t>591</w:t>
            </w:r>
          </w:p>
        </w:tc>
        <w:tc>
          <w:tcPr>
            <w:tcW w:w="2394" w:type="dxa"/>
            <w:vAlign w:val="center"/>
          </w:tcPr>
          <w:p w14:paraId="24937C5B" w14:textId="77777777" w:rsidR="00F80E41" w:rsidRDefault="00000000">
            <w:r>
              <w:rPr>
                <w:sz w:val="14"/>
              </w:rPr>
              <w:t>Cs₂CPbI₆</w:t>
            </w:r>
          </w:p>
        </w:tc>
        <w:tc>
          <w:tcPr>
            <w:tcW w:w="2394" w:type="dxa"/>
            <w:vAlign w:val="center"/>
          </w:tcPr>
          <w:p w14:paraId="4916715F" w14:textId="77777777" w:rsidR="00F80E41" w:rsidRDefault="00000000">
            <w:r>
              <w:rPr>
                <w:sz w:val="14"/>
              </w:rPr>
              <w:t>925</w:t>
            </w:r>
          </w:p>
        </w:tc>
        <w:tc>
          <w:tcPr>
            <w:tcW w:w="2394" w:type="dxa"/>
            <w:vAlign w:val="center"/>
          </w:tcPr>
          <w:p w14:paraId="7D0819D5" w14:textId="77777777" w:rsidR="00F80E41" w:rsidRDefault="00000000">
            <w:r>
              <w:rPr>
                <w:sz w:val="14"/>
              </w:rPr>
              <w:t>Cs₂NGaCl₆</w:t>
            </w:r>
          </w:p>
        </w:tc>
      </w:tr>
      <w:tr w:rsidR="00F80E41" w14:paraId="10875E99" w14:textId="77777777">
        <w:trPr>
          <w:jc w:val="center"/>
        </w:trPr>
        <w:tc>
          <w:tcPr>
            <w:tcW w:w="2394" w:type="dxa"/>
            <w:vAlign w:val="center"/>
          </w:tcPr>
          <w:p w14:paraId="7089387F" w14:textId="77777777" w:rsidR="00F80E41" w:rsidRDefault="00000000">
            <w:r>
              <w:rPr>
                <w:sz w:val="14"/>
              </w:rPr>
              <w:t>266</w:t>
            </w:r>
          </w:p>
        </w:tc>
        <w:tc>
          <w:tcPr>
            <w:tcW w:w="2394" w:type="dxa"/>
            <w:vAlign w:val="center"/>
          </w:tcPr>
          <w:p w14:paraId="5B49527A" w14:textId="77777777" w:rsidR="00F80E41" w:rsidRDefault="00000000">
            <w:r>
              <w:rPr>
                <w:sz w:val="14"/>
              </w:rPr>
              <w:t>(CH₃NH₃)₂CaRuBr₆</w:t>
            </w:r>
          </w:p>
        </w:tc>
        <w:tc>
          <w:tcPr>
            <w:tcW w:w="2394" w:type="dxa"/>
            <w:vAlign w:val="center"/>
          </w:tcPr>
          <w:p w14:paraId="26EDF35B" w14:textId="77777777" w:rsidR="00F80E41" w:rsidRDefault="00000000">
            <w:r>
              <w:rPr>
                <w:sz w:val="14"/>
              </w:rPr>
              <w:t>600</w:t>
            </w:r>
          </w:p>
        </w:tc>
        <w:tc>
          <w:tcPr>
            <w:tcW w:w="2394" w:type="dxa"/>
            <w:vAlign w:val="center"/>
          </w:tcPr>
          <w:p w14:paraId="119DA627" w14:textId="77777777" w:rsidR="00F80E41" w:rsidRDefault="00000000">
            <w:r>
              <w:rPr>
                <w:sz w:val="14"/>
              </w:rPr>
              <w:t>Cs₂CZnI₆</w:t>
            </w:r>
          </w:p>
        </w:tc>
        <w:tc>
          <w:tcPr>
            <w:tcW w:w="2394" w:type="dxa"/>
            <w:vAlign w:val="center"/>
          </w:tcPr>
          <w:p w14:paraId="67FBF391" w14:textId="77777777" w:rsidR="00F80E41" w:rsidRDefault="00000000">
            <w:r>
              <w:rPr>
                <w:sz w:val="14"/>
              </w:rPr>
              <w:t>937</w:t>
            </w:r>
          </w:p>
        </w:tc>
        <w:tc>
          <w:tcPr>
            <w:tcW w:w="2394" w:type="dxa"/>
            <w:vAlign w:val="center"/>
          </w:tcPr>
          <w:p w14:paraId="47BBF3DE" w14:textId="77777777" w:rsidR="00F80E41" w:rsidRDefault="00000000">
            <w:r>
              <w:rPr>
                <w:sz w:val="14"/>
              </w:rPr>
              <w:t>Cs₂AlInCl₆</w:t>
            </w:r>
          </w:p>
        </w:tc>
      </w:tr>
      <w:tr w:rsidR="00F80E41" w14:paraId="473AEEBC" w14:textId="77777777">
        <w:trPr>
          <w:jc w:val="center"/>
        </w:trPr>
        <w:tc>
          <w:tcPr>
            <w:tcW w:w="2394" w:type="dxa"/>
            <w:vAlign w:val="center"/>
          </w:tcPr>
          <w:p w14:paraId="3444C9FB" w14:textId="77777777" w:rsidR="00F80E41" w:rsidRDefault="00000000">
            <w:r>
              <w:rPr>
                <w:sz w:val="14"/>
              </w:rPr>
              <w:t>276</w:t>
            </w:r>
          </w:p>
        </w:tc>
        <w:tc>
          <w:tcPr>
            <w:tcW w:w="2394" w:type="dxa"/>
            <w:vAlign w:val="center"/>
          </w:tcPr>
          <w:p w14:paraId="4E057714" w14:textId="77777777" w:rsidR="00F80E41" w:rsidRDefault="00000000">
            <w:r>
              <w:rPr>
                <w:sz w:val="14"/>
              </w:rPr>
              <w:t>(CH₃NH₃)₂TiHgBr₆</w:t>
            </w:r>
          </w:p>
        </w:tc>
        <w:tc>
          <w:tcPr>
            <w:tcW w:w="2394" w:type="dxa"/>
            <w:vAlign w:val="center"/>
          </w:tcPr>
          <w:p w14:paraId="42B60C63" w14:textId="77777777" w:rsidR="00F80E41" w:rsidRDefault="00000000">
            <w:r>
              <w:rPr>
                <w:sz w:val="14"/>
              </w:rPr>
              <w:t>602</w:t>
            </w:r>
          </w:p>
        </w:tc>
        <w:tc>
          <w:tcPr>
            <w:tcW w:w="2394" w:type="dxa"/>
            <w:vAlign w:val="center"/>
          </w:tcPr>
          <w:p w14:paraId="5D060ECD" w14:textId="77777777" w:rsidR="00F80E41" w:rsidRDefault="00000000">
            <w:r>
              <w:rPr>
                <w:sz w:val="14"/>
              </w:rPr>
              <w:t>Cs₂CSiI₆</w:t>
            </w:r>
          </w:p>
        </w:tc>
        <w:tc>
          <w:tcPr>
            <w:tcW w:w="2394" w:type="dxa"/>
            <w:vAlign w:val="center"/>
          </w:tcPr>
          <w:p w14:paraId="4C72AA56" w14:textId="77777777" w:rsidR="00F80E41" w:rsidRDefault="00000000">
            <w:r>
              <w:rPr>
                <w:sz w:val="14"/>
              </w:rPr>
              <w:t>939</w:t>
            </w:r>
          </w:p>
        </w:tc>
        <w:tc>
          <w:tcPr>
            <w:tcW w:w="2394" w:type="dxa"/>
            <w:vAlign w:val="center"/>
          </w:tcPr>
          <w:p w14:paraId="65FD733E" w14:textId="77777777" w:rsidR="00F80E41" w:rsidRDefault="00000000">
            <w:r>
              <w:rPr>
                <w:sz w:val="14"/>
              </w:rPr>
              <w:t>Cs₂AlYCl₆</w:t>
            </w:r>
          </w:p>
        </w:tc>
      </w:tr>
      <w:tr w:rsidR="00F80E41" w14:paraId="25AB7472" w14:textId="77777777">
        <w:trPr>
          <w:jc w:val="center"/>
        </w:trPr>
        <w:tc>
          <w:tcPr>
            <w:tcW w:w="2394" w:type="dxa"/>
            <w:vAlign w:val="center"/>
          </w:tcPr>
          <w:p w14:paraId="3AE57AA3" w14:textId="77777777" w:rsidR="00F80E41" w:rsidRDefault="00000000">
            <w:r>
              <w:rPr>
                <w:sz w:val="14"/>
              </w:rPr>
              <w:t>278</w:t>
            </w:r>
          </w:p>
        </w:tc>
        <w:tc>
          <w:tcPr>
            <w:tcW w:w="2394" w:type="dxa"/>
            <w:vAlign w:val="center"/>
          </w:tcPr>
          <w:p w14:paraId="109E9EFA" w14:textId="77777777" w:rsidR="00F80E41" w:rsidRDefault="00000000">
            <w:r>
              <w:rPr>
                <w:sz w:val="14"/>
              </w:rPr>
              <w:t>(CH₃NH₃)₂FeBaBr₆</w:t>
            </w:r>
          </w:p>
        </w:tc>
        <w:tc>
          <w:tcPr>
            <w:tcW w:w="2394" w:type="dxa"/>
            <w:vAlign w:val="center"/>
          </w:tcPr>
          <w:p w14:paraId="3045958B" w14:textId="77777777" w:rsidR="00F80E41" w:rsidRDefault="00000000">
            <w:r>
              <w:rPr>
                <w:sz w:val="14"/>
              </w:rPr>
              <w:t>605</w:t>
            </w:r>
          </w:p>
        </w:tc>
        <w:tc>
          <w:tcPr>
            <w:tcW w:w="2394" w:type="dxa"/>
            <w:vAlign w:val="center"/>
          </w:tcPr>
          <w:p w14:paraId="7886BC3A" w14:textId="77777777" w:rsidR="00F80E41" w:rsidRDefault="00000000">
            <w:r>
              <w:rPr>
                <w:sz w:val="14"/>
              </w:rPr>
              <w:t>Cs₂NTlI₆</w:t>
            </w:r>
          </w:p>
        </w:tc>
        <w:tc>
          <w:tcPr>
            <w:tcW w:w="2394" w:type="dxa"/>
            <w:vAlign w:val="center"/>
          </w:tcPr>
          <w:p w14:paraId="63EFE8E4" w14:textId="77777777" w:rsidR="00F80E41" w:rsidRDefault="00000000">
            <w:r>
              <w:rPr>
                <w:sz w:val="14"/>
              </w:rPr>
              <w:t>948</w:t>
            </w:r>
          </w:p>
        </w:tc>
        <w:tc>
          <w:tcPr>
            <w:tcW w:w="2394" w:type="dxa"/>
            <w:vAlign w:val="center"/>
          </w:tcPr>
          <w:p w14:paraId="05C65B5B" w14:textId="77777777" w:rsidR="00F80E41" w:rsidRDefault="00000000">
            <w:r>
              <w:rPr>
                <w:sz w:val="14"/>
              </w:rPr>
              <w:t>Cs₂SiSnCl₆</w:t>
            </w:r>
          </w:p>
        </w:tc>
      </w:tr>
      <w:tr w:rsidR="00F80E41" w14:paraId="64043457" w14:textId="77777777">
        <w:trPr>
          <w:jc w:val="center"/>
        </w:trPr>
        <w:tc>
          <w:tcPr>
            <w:tcW w:w="2394" w:type="dxa"/>
            <w:vAlign w:val="center"/>
          </w:tcPr>
          <w:p w14:paraId="3D9F10B5" w14:textId="77777777" w:rsidR="00F80E41" w:rsidRDefault="00000000">
            <w:r>
              <w:rPr>
                <w:sz w:val="14"/>
              </w:rPr>
              <w:t>281</w:t>
            </w:r>
          </w:p>
        </w:tc>
        <w:tc>
          <w:tcPr>
            <w:tcW w:w="2394" w:type="dxa"/>
            <w:vAlign w:val="center"/>
          </w:tcPr>
          <w:p w14:paraId="1A50BAAF" w14:textId="77777777" w:rsidR="00F80E41" w:rsidRDefault="00000000">
            <w:r>
              <w:rPr>
                <w:sz w:val="14"/>
              </w:rPr>
              <w:t>(CH₃NH₃)₂CuBiBr₆</w:t>
            </w:r>
          </w:p>
        </w:tc>
        <w:tc>
          <w:tcPr>
            <w:tcW w:w="2394" w:type="dxa"/>
            <w:vAlign w:val="center"/>
          </w:tcPr>
          <w:p w14:paraId="261697A1" w14:textId="77777777" w:rsidR="00F80E41" w:rsidRDefault="00000000">
            <w:r>
              <w:rPr>
                <w:sz w:val="14"/>
              </w:rPr>
              <w:t>618</w:t>
            </w:r>
          </w:p>
        </w:tc>
        <w:tc>
          <w:tcPr>
            <w:tcW w:w="2394" w:type="dxa"/>
            <w:vAlign w:val="center"/>
          </w:tcPr>
          <w:p w14:paraId="4BC3BCFA" w14:textId="77777777" w:rsidR="00F80E41" w:rsidRDefault="00000000">
            <w:r>
              <w:rPr>
                <w:sz w:val="14"/>
              </w:rPr>
              <w:t>Cs₂NAlI₆</w:t>
            </w:r>
          </w:p>
        </w:tc>
        <w:tc>
          <w:tcPr>
            <w:tcW w:w="2394" w:type="dxa"/>
            <w:vAlign w:val="center"/>
          </w:tcPr>
          <w:p w14:paraId="2F359338" w14:textId="77777777" w:rsidR="00F80E41" w:rsidRDefault="00000000">
            <w:r>
              <w:rPr>
                <w:sz w:val="14"/>
              </w:rPr>
              <w:t>960</w:t>
            </w:r>
          </w:p>
        </w:tc>
        <w:tc>
          <w:tcPr>
            <w:tcW w:w="2394" w:type="dxa"/>
            <w:vAlign w:val="center"/>
          </w:tcPr>
          <w:p w14:paraId="355DA15D" w14:textId="77777777" w:rsidR="00F80E41" w:rsidRDefault="00000000">
            <w:r>
              <w:rPr>
                <w:sz w:val="14"/>
              </w:rPr>
              <w:t>Cs₂CaOsCl₆</w:t>
            </w:r>
          </w:p>
        </w:tc>
      </w:tr>
      <w:tr w:rsidR="00F80E41" w14:paraId="4524874B" w14:textId="77777777">
        <w:trPr>
          <w:jc w:val="center"/>
        </w:trPr>
        <w:tc>
          <w:tcPr>
            <w:tcW w:w="2394" w:type="dxa"/>
            <w:vAlign w:val="center"/>
          </w:tcPr>
          <w:p w14:paraId="1058D95B" w14:textId="77777777" w:rsidR="00F80E41" w:rsidRDefault="00000000">
            <w:r>
              <w:rPr>
                <w:sz w:val="14"/>
              </w:rPr>
              <w:t>282</w:t>
            </w:r>
          </w:p>
        </w:tc>
        <w:tc>
          <w:tcPr>
            <w:tcW w:w="2394" w:type="dxa"/>
            <w:vAlign w:val="center"/>
          </w:tcPr>
          <w:p w14:paraId="3B97332D" w14:textId="77777777" w:rsidR="00F80E41" w:rsidRDefault="00000000">
            <w:r>
              <w:rPr>
                <w:sz w:val="14"/>
              </w:rPr>
              <w:t>(CH₃NH₃)₂CuAuBr₆</w:t>
            </w:r>
          </w:p>
        </w:tc>
        <w:tc>
          <w:tcPr>
            <w:tcW w:w="2394" w:type="dxa"/>
            <w:vAlign w:val="center"/>
          </w:tcPr>
          <w:p w14:paraId="32932B40" w14:textId="77777777" w:rsidR="00F80E41" w:rsidRDefault="00000000">
            <w:r>
              <w:rPr>
                <w:sz w:val="14"/>
              </w:rPr>
              <w:t>622</w:t>
            </w:r>
          </w:p>
        </w:tc>
        <w:tc>
          <w:tcPr>
            <w:tcW w:w="2394" w:type="dxa"/>
            <w:vAlign w:val="center"/>
          </w:tcPr>
          <w:p w14:paraId="52EF1149" w14:textId="77777777" w:rsidR="00F80E41" w:rsidRDefault="00000000">
            <w:r>
              <w:rPr>
                <w:sz w:val="14"/>
              </w:rPr>
              <w:t>Cs₂MgSnI₆</w:t>
            </w:r>
          </w:p>
        </w:tc>
        <w:tc>
          <w:tcPr>
            <w:tcW w:w="2394" w:type="dxa"/>
            <w:vAlign w:val="center"/>
          </w:tcPr>
          <w:p w14:paraId="387711F5" w14:textId="77777777" w:rsidR="00F80E41" w:rsidRDefault="00000000">
            <w:r>
              <w:rPr>
                <w:sz w:val="14"/>
              </w:rPr>
              <w:t>974</w:t>
            </w:r>
          </w:p>
        </w:tc>
        <w:tc>
          <w:tcPr>
            <w:tcW w:w="2394" w:type="dxa"/>
            <w:vAlign w:val="center"/>
          </w:tcPr>
          <w:p w14:paraId="4AF8C82F" w14:textId="77777777" w:rsidR="00F80E41" w:rsidRDefault="00000000">
            <w:r>
              <w:rPr>
                <w:sz w:val="14"/>
              </w:rPr>
              <w:t>Cs₂CuSbCl₆</w:t>
            </w:r>
          </w:p>
        </w:tc>
      </w:tr>
      <w:tr w:rsidR="00F80E41" w14:paraId="26E992A4" w14:textId="77777777">
        <w:trPr>
          <w:jc w:val="center"/>
        </w:trPr>
        <w:tc>
          <w:tcPr>
            <w:tcW w:w="2394" w:type="dxa"/>
            <w:vAlign w:val="center"/>
          </w:tcPr>
          <w:p w14:paraId="25672862" w14:textId="77777777" w:rsidR="00F80E41" w:rsidRDefault="00000000">
            <w:r>
              <w:rPr>
                <w:sz w:val="14"/>
              </w:rPr>
              <w:t>290</w:t>
            </w:r>
          </w:p>
        </w:tc>
        <w:tc>
          <w:tcPr>
            <w:tcW w:w="2394" w:type="dxa"/>
            <w:vAlign w:val="center"/>
          </w:tcPr>
          <w:p w14:paraId="0184ECCE" w14:textId="77777777" w:rsidR="00F80E41" w:rsidRDefault="00000000">
            <w:r>
              <w:rPr>
                <w:sz w:val="14"/>
              </w:rPr>
              <w:t>(CH₃NH₃)₂ZnHgBr₆</w:t>
            </w:r>
          </w:p>
        </w:tc>
        <w:tc>
          <w:tcPr>
            <w:tcW w:w="2394" w:type="dxa"/>
            <w:vAlign w:val="center"/>
          </w:tcPr>
          <w:p w14:paraId="637D4CF6" w14:textId="77777777" w:rsidR="00F80E41" w:rsidRDefault="00000000">
            <w:r>
              <w:rPr>
                <w:sz w:val="14"/>
              </w:rPr>
              <w:t>627</w:t>
            </w:r>
          </w:p>
        </w:tc>
        <w:tc>
          <w:tcPr>
            <w:tcW w:w="2394" w:type="dxa"/>
            <w:vAlign w:val="center"/>
          </w:tcPr>
          <w:p w14:paraId="58FE6710" w14:textId="77777777" w:rsidR="00F80E41" w:rsidRDefault="00000000">
            <w:r>
              <w:rPr>
                <w:sz w:val="14"/>
              </w:rPr>
              <w:t>Cs₂AlTlI₆</w:t>
            </w:r>
          </w:p>
        </w:tc>
        <w:tc>
          <w:tcPr>
            <w:tcW w:w="2394" w:type="dxa"/>
            <w:vAlign w:val="center"/>
          </w:tcPr>
          <w:p w14:paraId="32C4B31F" w14:textId="77777777" w:rsidR="00F80E41" w:rsidRDefault="00000000">
            <w:r>
              <w:rPr>
                <w:sz w:val="14"/>
              </w:rPr>
              <w:t>975</w:t>
            </w:r>
          </w:p>
        </w:tc>
        <w:tc>
          <w:tcPr>
            <w:tcW w:w="2394" w:type="dxa"/>
            <w:vAlign w:val="center"/>
          </w:tcPr>
          <w:p w14:paraId="3F186BBA" w14:textId="77777777" w:rsidR="00F80E41" w:rsidRDefault="00000000">
            <w:r>
              <w:rPr>
                <w:sz w:val="14"/>
              </w:rPr>
              <w:t>Cs₂CuYCl₆</w:t>
            </w:r>
          </w:p>
        </w:tc>
      </w:tr>
      <w:tr w:rsidR="00F80E41" w14:paraId="163D21E3" w14:textId="77777777">
        <w:trPr>
          <w:jc w:val="center"/>
        </w:trPr>
        <w:tc>
          <w:tcPr>
            <w:tcW w:w="2394" w:type="dxa"/>
            <w:vAlign w:val="center"/>
          </w:tcPr>
          <w:p w14:paraId="69AB6FC6" w14:textId="77777777" w:rsidR="00F80E41" w:rsidRDefault="00000000">
            <w:r>
              <w:rPr>
                <w:sz w:val="14"/>
              </w:rPr>
              <w:t>293</w:t>
            </w:r>
          </w:p>
        </w:tc>
        <w:tc>
          <w:tcPr>
            <w:tcW w:w="2394" w:type="dxa"/>
            <w:vAlign w:val="center"/>
          </w:tcPr>
          <w:p w14:paraId="70EBE2BB" w14:textId="77777777" w:rsidR="00F80E41" w:rsidRDefault="00000000">
            <w:r>
              <w:rPr>
                <w:sz w:val="14"/>
              </w:rPr>
              <w:t>(CH₃NH₃)₂ZnBaBr₆</w:t>
            </w:r>
          </w:p>
        </w:tc>
        <w:tc>
          <w:tcPr>
            <w:tcW w:w="2394" w:type="dxa"/>
            <w:vAlign w:val="center"/>
          </w:tcPr>
          <w:p w14:paraId="24661E0A" w14:textId="77777777" w:rsidR="00F80E41" w:rsidRDefault="00000000">
            <w:r>
              <w:rPr>
                <w:sz w:val="14"/>
              </w:rPr>
              <w:t>636</w:t>
            </w:r>
          </w:p>
        </w:tc>
        <w:tc>
          <w:tcPr>
            <w:tcW w:w="2394" w:type="dxa"/>
            <w:vAlign w:val="center"/>
          </w:tcPr>
          <w:p w14:paraId="7C9B3414" w14:textId="77777777" w:rsidR="00F80E41" w:rsidRDefault="00000000">
            <w:r>
              <w:rPr>
                <w:sz w:val="14"/>
              </w:rPr>
              <w:t>Cs₂PTlI₆</w:t>
            </w:r>
          </w:p>
        </w:tc>
        <w:tc>
          <w:tcPr>
            <w:tcW w:w="2394" w:type="dxa"/>
            <w:vAlign w:val="center"/>
          </w:tcPr>
          <w:p w14:paraId="6929EA49" w14:textId="77777777" w:rsidR="00F80E41" w:rsidRDefault="00000000">
            <w:r>
              <w:rPr>
                <w:sz w:val="14"/>
              </w:rPr>
              <w:t>979</w:t>
            </w:r>
          </w:p>
        </w:tc>
        <w:tc>
          <w:tcPr>
            <w:tcW w:w="2394" w:type="dxa"/>
            <w:vAlign w:val="center"/>
          </w:tcPr>
          <w:p w14:paraId="080DD8A7" w14:textId="77777777" w:rsidR="00F80E41" w:rsidRDefault="00000000">
            <w:r>
              <w:rPr>
                <w:sz w:val="14"/>
              </w:rPr>
              <w:t>Cs₂ZnHfCl₆</w:t>
            </w:r>
          </w:p>
        </w:tc>
      </w:tr>
      <w:tr w:rsidR="00F80E41" w14:paraId="6EA52120" w14:textId="77777777">
        <w:trPr>
          <w:jc w:val="center"/>
        </w:trPr>
        <w:tc>
          <w:tcPr>
            <w:tcW w:w="2394" w:type="dxa"/>
            <w:vAlign w:val="center"/>
          </w:tcPr>
          <w:p w14:paraId="4249C32D" w14:textId="77777777" w:rsidR="00F80E41" w:rsidRDefault="00000000">
            <w:r>
              <w:rPr>
                <w:sz w:val="14"/>
              </w:rPr>
              <w:t>295</w:t>
            </w:r>
          </w:p>
        </w:tc>
        <w:tc>
          <w:tcPr>
            <w:tcW w:w="2394" w:type="dxa"/>
            <w:vAlign w:val="center"/>
          </w:tcPr>
          <w:p w14:paraId="22D17AA7" w14:textId="77777777" w:rsidR="00F80E41" w:rsidRDefault="00000000">
            <w:r>
              <w:rPr>
                <w:sz w:val="14"/>
              </w:rPr>
              <w:t>(CH₃NH₃)₂ZnInBr₆</w:t>
            </w:r>
          </w:p>
        </w:tc>
        <w:tc>
          <w:tcPr>
            <w:tcW w:w="2394" w:type="dxa"/>
            <w:vAlign w:val="center"/>
          </w:tcPr>
          <w:p w14:paraId="595B2252" w14:textId="77777777" w:rsidR="00F80E41" w:rsidRDefault="00000000">
            <w:r>
              <w:rPr>
                <w:sz w:val="14"/>
              </w:rPr>
              <w:t>637</w:t>
            </w:r>
          </w:p>
        </w:tc>
        <w:tc>
          <w:tcPr>
            <w:tcW w:w="2394" w:type="dxa"/>
            <w:vAlign w:val="center"/>
          </w:tcPr>
          <w:p w14:paraId="184092D6" w14:textId="77777777" w:rsidR="00F80E41" w:rsidRDefault="00000000">
            <w:r>
              <w:rPr>
                <w:sz w:val="14"/>
              </w:rPr>
              <w:t>Cs₂CaPbI₆</w:t>
            </w:r>
          </w:p>
        </w:tc>
        <w:tc>
          <w:tcPr>
            <w:tcW w:w="2394" w:type="dxa"/>
            <w:vAlign w:val="center"/>
          </w:tcPr>
          <w:p w14:paraId="004DD691" w14:textId="77777777" w:rsidR="00F80E41" w:rsidRDefault="00000000">
            <w:r>
              <w:rPr>
                <w:sz w:val="14"/>
              </w:rPr>
              <w:t>986</w:t>
            </w:r>
          </w:p>
        </w:tc>
        <w:tc>
          <w:tcPr>
            <w:tcW w:w="2394" w:type="dxa"/>
            <w:vAlign w:val="center"/>
          </w:tcPr>
          <w:p w14:paraId="452D1C57" w14:textId="77777777" w:rsidR="00F80E41" w:rsidRDefault="00000000">
            <w:r>
              <w:rPr>
                <w:sz w:val="14"/>
              </w:rPr>
              <w:t>Cs₂GaIrCl₆</w:t>
            </w:r>
          </w:p>
        </w:tc>
      </w:tr>
      <w:tr w:rsidR="00F80E41" w14:paraId="71A74D7B" w14:textId="77777777">
        <w:trPr>
          <w:jc w:val="center"/>
        </w:trPr>
        <w:tc>
          <w:tcPr>
            <w:tcW w:w="2394" w:type="dxa"/>
            <w:vAlign w:val="center"/>
          </w:tcPr>
          <w:p w14:paraId="4FF4C9F3" w14:textId="77777777" w:rsidR="00F80E41" w:rsidRDefault="00000000">
            <w:r>
              <w:rPr>
                <w:sz w:val="14"/>
              </w:rPr>
              <w:t>297</w:t>
            </w:r>
          </w:p>
        </w:tc>
        <w:tc>
          <w:tcPr>
            <w:tcW w:w="2394" w:type="dxa"/>
            <w:vAlign w:val="center"/>
          </w:tcPr>
          <w:p w14:paraId="7CF45CE5" w14:textId="77777777" w:rsidR="00F80E41" w:rsidRDefault="00000000">
            <w:r>
              <w:rPr>
                <w:sz w:val="14"/>
              </w:rPr>
              <w:t>(CH₃NH₃)₂ZnPdBr₆</w:t>
            </w:r>
          </w:p>
        </w:tc>
        <w:tc>
          <w:tcPr>
            <w:tcW w:w="2394" w:type="dxa"/>
            <w:vAlign w:val="center"/>
          </w:tcPr>
          <w:p w14:paraId="459CB36E" w14:textId="77777777" w:rsidR="00F80E41" w:rsidRDefault="00000000">
            <w:r>
              <w:rPr>
                <w:sz w:val="14"/>
              </w:rPr>
              <w:t>645</w:t>
            </w:r>
          </w:p>
        </w:tc>
        <w:tc>
          <w:tcPr>
            <w:tcW w:w="2394" w:type="dxa"/>
            <w:vAlign w:val="center"/>
          </w:tcPr>
          <w:p w14:paraId="279C4EB7" w14:textId="77777777" w:rsidR="00F80E41" w:rsidRDefault="00000000">
            <w:r>
              <w:rPr>
                <w:sz w:val="14"/>
              </w:rPr>
              <w:t>Cs₂ScAuI₆</w:t>
            </w:r>
          </w:p>
        </w:tc>
        <w:tc>
          <w:tcPr>
            <w:tcW w:w="2394" w:type="dxa"/>
            <w:vAlign w:val="center"/>
          </w:tcPr>
          <w:p w14:paraId="32848E75" w14:textId="77777777" w:rsidR="00F80E41" w:rsidRDefault="00000000">
            <w:r>
              <w:rPr>
                <w:sz w:val="14"/>
              </w:rPr>
              <w:t>987</w:t>
            </w:r>
          </w:p>
        </w:tc>
        <w:tc>
          <w:tcPr>
            <w:tcW w:w="2394" w:type="dxa"/>
            <w:vAlign w:val="center"/>
          </w:tcPr>
          <w:p w14:paraId="2259FF63" w14:textId="77777777" w:rsidR="00F80E41" w:rsidRDefault="00000000">
            <w:r>
              <w:rPr>
                <w:sz w:val="14"/>
              </w:rPr>
              <w:t>Cs₂GaSbCl₆</w:t>
            </w:r>
          </w:p>
        </w:tc>
      </w:tr>
      <w:tr w:rsidR="00F80E41" w14:paraId="2B44D7BF" w14:textId="77777777">
        <w:trPr>
          <w:jc w:val="center"/>
        </w:trPr>
        <w:tc>
          <w:tcPr>
            <w:tcW w:w="2394" w:type="dxa"/>
            <w:vAlign w:val="center"/>
          </w:tcPr>
          <w:p w14:paraId="3A5463B1" w14:textId="77777777" w:rsidR="00F80E41" w:rsidRDefault="00000000">
            <w:r>
              <w:rPr>
                <w:sz w:val="14"/>
              </w:rPr>
              <w:t>300</w:t>
            </w:r>
          </w:p>
        </w:tc>
        <w:tc>
          <w:tcPr>
            <w:tcW w:w="2394" w:type="dxa"/>
            <w:vAlign w:val="center"/>
          </w:tcPr>
          <w:p w14:paraId="52814874" w14:textId="77777777" w:rsidR="00F80E41" w:rsidRDefault="00000000">
            <w:r>
              <w:rPr>
                <w:sz w:val="14"/>
              </w:rPr>
              <w:t>(CH₃NH₃)₂ZnGeBr₆</w:t>
            </w:r>
          </w:p>
        </w:tc>
        <w:tc>
          <w:tcPr>
            <w:tcW w:w="2394" w:type="dxa"/>
            <w:vAlign w:val="center"/>
          </w:tcPr>
          <w:p w14:paraId="44C56B19" w14:textId="77777777" w:rsidR="00F80E41" w:rsidRDefault="00000000">
            <w:r>
              <w:rPr>
                <w:sz w:val="14"/>
              </w:rPr>
              <w:t>653</w:t>
            </w:r>
          </w:p>
        </w:tc>
        <w:tc>
          <w:tcPr>
            <w:tcW w:w="2394" w:type="dxa"/>
            <w:vAlign w:val="center"/>
          </w:tcPr>
          <w:p w14:paraId="64AA7991" w14:textId="77777777" w:rsidR="00F80E41" w:rsidRDefault="00000000">
            <w:r>
              <w:rPr>
                <w:sz w:val="14"/>
              </w:rPr>
              <w:t>Cs₂ZnPbI₆</w:t>
            </w:r>
          </w:p>
        </w:tc>
        <w:tc>
          <w:tcPr>
            <w:tcW w:w="2394" w:type="dxa"/>
            <w:vAlign w:val="center"/>
          </w:tcPr>
          <w:p w14:paraId="7B06A78F" w14:textId="77777777" w:rsidR="00F80E41" w:rsidRDefault="00000000">
            <w:r>
              <w:rPr>
                <w:sz w:val="14"/>
              </w:rPr>
              <w:t>996</w:t>
            </w:r>
          </w:p>
        </w:tc>
        <w:tc>
          <w:tcPr>
            <w:tcW w:w="2394" w:type="dxa"/>
            <w:vAlign w:val="center"/>
          </w:tcPr>
          <w:p w14:paraId="49570AC4" w14:textId="77777777" w:rsidR="00F80E41" w:rsidRDefault="00000000">
            <w:r>
              <w:rPr>
                <w:sz w:val="14"/>
              </w:rPr>
              <w:t>Cs₂GeCdCl₆</w:t>
            </w:r>
          </w:p>
        </w:tc>
      </w:tr>
      <w:tr w:rsidR="00F80E41" w14:paraId="76461B73" w14:textId="77777777">
        <w:trPr>
          <w:jc w:val="center"/>
        </w:trPr>
        <w:tc>
          <w:tcPr>
            <w:tcW w:w="2394" w:type="dxa"/>
            <w:vAlign w:val="center"/>
          </w:tcPr>
          <w:p w14:paraId="0B158C5D" w14:textId="77777777" w:rsidR="00F80E41" w:rsidRDefault="00000000">
            <w:r>
              <w:rPr>
                <w:sz w:val="14"/>
              </w:rPr>
              <w:t>308</w:t>
            </w:r>
          </w:p>
        </w:tc>
        <w:tc>
          <w:tcPr>
            <w:tcW w:w="2394" w:type="dxa"/>
            <w:vAlign w:val="center"/>
          </w:tcPr>
          <w:p w14:paraId="54B67452" w14:textId="77777777" w:rsidR="00F80E41" w:rsidRDefault="00000000">
            <w:r>
              <w:rPr>
                <w:sz w:val="14"/>
              </w:rPr>
              <w:t>(CH₃NH₃)₂GaInBr₆</w:t>
            </w:r>
          </w:p>
        </w:tc>
        <w:tc>
          <w:tcPr>
            <w:tcW w:w="2394" w:type="dxa"/>
            <w:vAlign w:val="center"/>
          </w:tcPr>
          <w:p w14:paraId="769951E4" w14:textId="77777777" w:rsidR="00F80E41" w:rsidRDefault="00000000">
            <w:r>
              <w:rPr>
                <w:sz w:val="14"/>
              </w:rPr>
              <w:t>661</w:t>
            </w:r>
          </w:p>
        </w:tc>
        <w:tc>
          <w:tcPr>
            <w:tcW w:w="2394" w:type="dxa"/>
            <w:vAlign w:val="center"/>
          </w:tcPr>
          <w:p w14:paraId="72E78B71" w14:textId="77777777" w:rsidR="00F80E41" w:rsidRDefault="00000000">
            <w:r>
              <w:rPr>
                <w:sz w:val="14"/>
              </w:rPr>
              <w:t>Cs₂GaYI₆</w:t>
            </w:r>
          </w:p>
        </w:tc>
        <w:tc>
          <w:tcPr>
            <w:tcW w:w="2394" w:type="dxa"/>
            <w:vAlign w:val="center"/>
          </w:tcPr>
          <w:p w14:paraId="37DD5261" w14:textId="77777777" w:rsidR="00F80E41" w:rsidRDefault="00000000">
            <w:r>
              <w:rPr>
                <w:sz w:val="14"/>
              </w:rPr>
              <w:t>999</w:t>
            </w:r>
          </w:p>
        </w:tc>
        <w:tc>
          <w:tcPr>
            <w:tcW w:w="2394" w:type="dxa"/>
            <w:vAlign w:val="center"/>
          </w:tcPr>
          <w:p w14:paraId="40AE3578" w14:textId="77777777" w:rsidR="00F80E41" w:rsidRDefault="00000000">
            <w:r>
              <w:rPr>
                <w:sz w:val="14"/>
              </w:rPr>
              <w:t>Cs₂AsAgCl₆</w:t>
            </w:r>
          </w:p>
        </w:tc>
      </w:tr>
    </w:tbl>
    <w:p w14:paraId="7A980954" w14:textId="77777777" w:rsidR="00F80E41" w:rsidRDefault="00000000">
      <w:r>
        <w:br w:type="page"/>
      </w:r>
    </w:p>
    <w:p w14:paraId="35AAD3C7" w14:textId="77777777" w:rsidR="00F80E41" w:rsidRPr="007E5303" w:rsidRDefault="00000000">
      <w:pPr>
        <w:rPr>
          <w:sz w:val="24"/>
          <w:szCs w:val="24"/>
        </w:rPr>
      </w:pPr>
      <w:r w:rsidRPr="007E5303">
        <w:rPr>
          <w:b/>
          <w:sz w:val="24"/>
          <w:szCs w:val="24"/>
        </w:rPr>
        <w:lastRenderedPageBreak/>
        <w:t>Supplementary Table S4. Revised composition-level out-of-sample validation set</w:t>
      </w:r>
    </w:p>
    <w:p w14:paraId="758B414C" w14:textId="77777777" w:rsidR="00F80E41" w:rsidRPr="007E5303" w:rsidRDefault="00000000">
      <w:pPr>
        <w:rPr>
          <w:sz w:val="24"/>
          <w:szCs w:val="24"/>
        </w:rPr>
      </w:pPr>
      <w:r w:rsidRPr="007E5303">
        <w:rPr>
          <w:sz w:val="24"/>
          <w:szCs w:val="24"/>
        </w:rPr>
        <w:t>None of the six validation compositions occurs in the complete 1,000-entry model-development dataset, including after accounting for interchange of B′ and B″ ordering.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1329"/>
        <w:gridCol w:w="1300"/>
        <w:gridCol w:w="1300"/>
        <w:gridCol w:w="1300"/>
        <w:gridCol w:w="1300"/>
        <w:gridCol w:w="1310"/>
        <w:gridCol w:w="1492"/>
      </w:tblGrid>
      <w:tr w:rsidR="00F80E41" w14:paraId="6F34C348" w14:textId="77777777">
        <w:trPr>
          <w:tblHeader/>
          <w:jc w:val="center"/>
        </w:trPr>
        <w:tc>
          <w:tcPr>
            <w:tcW w:w="1796" w:type="dxa"/>
            <w:vAlign w:val="center"/>
          </w:tcPr>
          <w:p w14:paraId="7A54EFCD" w14:textId="77777777" w:rsidR="00F80E41" w:rsidRDefault="00000000">
            <w:r>
              <w:rPr>
                <w:b/>
                <w:sz w:val="15"/>
              </w:rPr>
              <w:t>Material</w:t>
            </w:r>
          </w:p>
        </w:tc>
        <w:tc>
          <w:tcPr>
            <w:tcW w:w="1796" w:type="dxa"/>
            <w:vAlign w:val="center"/>
          </w:tcPr>
          <w:p w14:paraId="27807A98" w14:textId="77777777" w:rsidR="00F80E41" w:rsidRDefault="00000000">
            <w:r>
              <w:rPr>
                <w:b/>
                <w:sz w:val="15"/>
              </w:rPr>
              <w:t>Halide</w:t>
            </w:r>
          </w:p>
        </w:tc>
        <w:tc>
          <w:tcPr>
            <w:tcW w:w="1796" w:type="dxa"/>
            <w:vAlign w:val="center"/>
          </w:tcPr>
          <w:p w14:paraId="06EBDB16" w14:textId="77777777" w:rsidR="00F80E41" w:rsidRDefault="00000000">
            <w:r>
              <w:rPr>
                <w:b/>
                <w:sz w:val="15"/>
              </w:rPr>
              <w:t>CBM Pred.</w:t>
            </w:r>
            <w:r>
              <w:rPr>
                <w:b/>
                <w:sz w:val="15"/>
              </w:rPr>
              <w:br/>
              <w:t>(eV)</w:t>
            </w:r>
          </w:p>
        </w:tc>
        <w:tc>
          <w:tcPr>
            <w:tcW w:w="1796" w:type="dxa"/>
            <w:vAlign w:val="center"/>
          </w:tcPr>
          <w:p w14:paraId="21408182" w14:textId="77777777" w:rsidR="00F80E41" w:rsidRDefault="00000000">
            <w:r>
              <w:rPr>
                <w:b/>
                <w:sz w:val="15"/>
              </w:rPr>
              <w:t>CBM Lit.</w:t>
            </w:r>
            <w:r>
              <w:rPr>
                <w:b/>
                <w:sz w:val="15"/>
              </w:rPr>
              <w:br/>
              <w:t>(eV)</w:t>
            </w:r>
          </w:p>
        </w:tc>
        <w:tc>
          <w:tcPr>
            <w:tcW w:w="1796" w:type="dxa"/>
            <w:vAlign w:val="center"/>
          </w:tcPr>
          <w:p w14:paraId="42B519A4" w14:textId="77777777" w:rsidR="00F80E41" w:rsidRDefault="00000000">
            <w:r>
              <w:rPr>
                <w:b/>
                <w:sz w:val="15"/>
              </w:rPr>
              <w:t>VBM Pred.</w:t>
            </w:r>
            <w:r>
              <w:rPr>
                <w:b/>
                <w:sz w:val="15"/>
              </w:rPr>
              <w:br/>
              <w:t>(eV)</w:t>
            </w:r>
          </w:p>
        </w:tc>
        <w:tc>
          <w:tcPr>
            <w:tcW w:w="1796" w:type="dxa"/>
            <w:vAlign w:val="center"/>
          </w:tcPr>
          <w:p w14:paraId="38A57202" w14:textId="77777777" w:rsidR="00F80E41" w:rsidRDefault="00000000">
            <w:r>
              <w:rPr>
                <w:b/>
                <w:sz w:val="15"/>
              </w:rPr>
              <w:t>VBM Lit.</w:t>
            </w:r>
            <w:r>
              <w:rPr>
                <w:b/>
                <w:sz w:val="15"/>
              </w:rPr>
              <w:br/>
              <w:t>(eV)</w:t>
            </w:r>
          </w:p>
        </w:tc>
        <w:tc>
          <w:tcPr>
            <w:tcW w:w="1796" w:type="dxa"/>
            <w:vAlign w:val="center"/>
          </w:tcPr>
          <w:p w14:paraId="3E1390DE" w14:textId="77777777" w:rsidR="00F80E41" w:rsidRDefault="00000000">
            <w:r>
              <w:rPr>
                <w:b/>
                <w:sz w:val="15"/>
              </w:rPr>
              <w:t>In 1000?</w:t>
            </w:r>
          </w:p>
        </w:tc>
        <w:tc>
          <w:tcPr>
            <w:tcW w:w="1796" w:type="dxa"/>
            <w:vAlign w:val="center"/>
          </w:tcPr>
          <w:p w14:paraId="0FA95BD5" w14:textId="77777777" w:rsidR="00F80E41" w:rsidRDefault="00000000">
            <w:r>
              <w:rPr>
                <w:b/>
                <w:sz w:val="15"/>
              </w:rPr>
              <w:t>Status</w:t>
            </w:r>
          </w:p>
        </w:tc>
      </w:tr>
      <w:tr w:rsidR="00F80E41" w14:paraId="7148B093" w14:textId="77777777">
        <w:trPr>
          <w:jc w:val="center"/>
        </w:trPr>
        <w:tc>
          <w:tcPr>
            <w:tcW w:w="1796" w:type="dxa"/>
            <w:vAlign w:val="center"/>
          </w:tcPr>
          <w:p w14:paraId="5634973E" w14:textId="77777777" w:rsidR="00F80E41" w:rsidRDefault="00000000">
            <w:r>
              <w:rPr>
                <w:sz w:val="15"/>
              </w:rPr>
              <w:t>Cs₂InIrCl₆</w:t>
            </w:r>
          </w:p>
        </w:tc>
        <w:tc>
          <w:tcPr>
            <w:tcW w:w="1796" w:type="dxa"/>
            <w:vAlign w:val="center"/>
          </w:tcPr>
          <w:p w14:paraId="3A9B098E" w14:textId="77777777" w:rsidR="00F80E41" w:rsidRDefault="00000000">
            <w:r>
              <w:rPr>
                <w:sz w:val="15"/>
              </w:rPr>
              <w:t>Cl</w:t>
            </w:r>
          </w:p>
        </w:tc>
        <w:tc>
          <w:tcPr>
            <w:tcW w:w="1796" w:type="dxa"/>
            <w:vAlign w:val="center"/>
          </w:tcPr>
          <w:p w14:paraId="68CA52DE" w14:textId="77777777" w:rsidR="00F80E41" w:rsidRDefault="00000000">
            <w:r>
              <w:rPr>
                <w:sz w:val="15"/>
              </w:rPr>
              <w:t>-3.501</w:t>
            </w:r>
          </w:p>
        </w:tc>
        <w:tc>
          <w:tcPr>
            <w:tcW w:w="1796" w:type="dxa"/>
            <w:vAlign w:val="center"/>
          </w:tcPr>
          <w:p w14:paraId="34D9F706" w14:textId="77777777" w:rsidR="00F80E41" w:rsidRDefault="00000000">
            <w:r>
              <w:rPr>
                <w:sz w:val="15"/>
              </w:rPr>
              <w:t>-3.529</w:t>
            </w:r>
          </w:p>
        </w:tc>
        <w:tc>
          <w:tcPr>
            <w:tcW w:w="1796" w:type="dxa"/>
            <w:vAlign w:val="center"/>
          </w:tcPr>
          <w:p w14:paraId="28E67BFF" w14:textId="77777777" w:rsidR="00F80E41" w:rsidRDefault="00000000">
            <w:r>
              <w:rPr>
                <w:sz w:val="15"/>
              </w:rPr>
              <w:t>-6.974</w:t>
            </w:r>
          </w:p>
        </w:tc>
        <w:tc>
          <w:tcPr>
            <w:tcW w:w="1796" w:type="dxa"/>
            <w:vAlign w:val="center"/>
          </w:tcPr>
          <w:p w14:paraId="2D2F9ECF" w14:textId="77777777" w:rsidR="00F80E41" w:rsidRDefault="00000000">
            <w:r>
              <w:rPr>
                <w:sz w:val="15"/>
              </w:rPr>
              <w:t>-6.868</w:t>
            </w:r>
          </w:p>
        </w:tc>
        <w:tc>
          <w:tcPr>
            <w:tcW w:w="1796" w:type="dxa"/>
            <w:vAlign w:val="center"/>
          </w:tcPr>
          <w:p w14:paraId="16EC3562" w14:textId="77777777" w:rsidR="00F80E41" w:rsidRDefault="00000000">
            <w:r>
              <w:rPr>
                <w:sz w:val="15"/>
              </w:rPr>
              <w:t>No</w:t>
            </w:r>
          </w:p>
        </w:tc>
        <w:tc>
          <w:tcPr>
            <w:tcW w:w="1796" w:type="dxa"/>
            <w:vAlign w:val="center"/>
          </w:tcPr>
          <w:p w14:paraId="7EC89D55" w14:textId="77777777" w:rsidR="00F80E41" w:rsidRDefault="00000000">
            <w:r>
              <w:rPr>
                <w:sz w:val="15"/>
              </w:rPr>
              <w:t>Composition-level out-of-sample</w:t>
            </w:r>
          </w:p>
        </w:tc>
      </w:tr>
      <w:tr w:rsidR="00F80E41" w14:paraId="1230CCC8" w14:textId="77777777">
        <w:trPr>
          <w:jc w:val="center"/>
        </w:trPr>
        <w:tc>
          <w:tcPr>
            <w:tcW w:w="1796" w:type="dxa"/>
            <w:vAlign w:val="center"/>
          </w:tcPr>
          <w:p w14:paraId="0CAAEA6C" w14:textId="77777777" w:rsidR="00F80E41" w:rsidRDefault="00000000">
            <w:r>
              <w:rPr>
                <w:sz w:val="15"/>
              </w:rPr>
              <w:t>Cs₂RuBaCl₆</w:t>
            </w:r>
          </w:p>
        </w:tc>
        <w:tc>
          <w:tcPr>
            <w:tcW w:w="1796" w:type="dxa"/>
            <w:vAlign w:val="center"/>
          </w:tcPr>
          <w:p w14:paraId="13EFDDD2" w14:textId="77777777" w:rsidR="00F80E41" w:rsidRDefault="00000000">
            <w:r>
              <w:rPr>
                <w:sz w:val="15"/>
              </w:rPr>
              <w:t>Cl</w:t>
            </w:r>
          </w:p>
        </w:tc>
        <w:tc>
          <w:tcPr>
            <w:tcW w:w="1796" w:type="dxa"/>
            <w:vAlign w:val="center"/>
          </w:tcPr>
          <w:p w14:paraId="741D77AF" w14:textId="77777777" w:rsidR="00F80E41" w:rsidRDefault="00000000">
            <w:r>
              <w:rPr>
                <w:sz w:val="15"/>
              </w:rPr>
              <w:t>-3.057</w:t>
            </w:r>
          </w:p>
        </w:tc>
        <w:tc>
          <w:tcPr>
            <w:tcW w:w="1796" w:type="dxa"/>
            <w:vAlign w:val="center"/>
          </w:tcPr>
          <w:p w14:paraId="29856FD5" w14:textId="77777777" w:rsidR="00F80E41" w:rsidRDefault="00000000">
            <w:r>
              <w:rPr>
                <w:sz w:val="15"/>
              </w:rPr>
              <w:t>-3.042</w:t>
            </w:r>
          </w:p>
        </w:tc>
        <w:tc>
          <w:tcPr>
            <w:tcW w:w="1796" w:type="dxa"/>
            <w:vAlign w:val="center"/>
          </w:tcPr>
          <w:p w14:paraId="7F201092" w14:textId="77777777" w:rsidR="00F80E41" w:rsidRDefault="00000000">
            <w:r>
              <w:rPr>
                <w:sz w:val="15"/>
              </w:rPr>
              <w:t>-6.824</w:t>
            </w:r>
          </w:p>
        </w:tc>
        <w:tc>
          <w:tcPr>
            <w:tcW w:w="1796" w:type="dxa"/>
            <w:vAlign w:val="center"/>
          </w:tcPr>
          <w:p w14:paraId="0C28BB36" w14:textId="77777777" w:rsidR="00F80E41" w:rsidRDefault="00000000">
            <w:r>
              <w:rPr>
                <w:sz w:val="15"/>
              </w:rPr>
              <w:t>-6.876</w:t>
            </w:r>
          </w:p>
        </w:tc>
        <w:tc>
          <w:tcPr>
            <w:tcW w:w="1796" w:type="dxa"/>
            <w:vAlign w:val="center"/>
          </w:tcPr>
          <w:p w14:paraId="11A2B800" w14:textId="77777777" w:rsidR="00F80E41" w:rsidRDefault="00000000">
            <w:r>
              <w:rPr>
                <w:sz w:val="15"/>
              </w:rPr>
              <w:t>No</w:t>
            </w:r>
          </w:p>
        </w:tc>
        <w:tc>
          <w:tcPr>
            <w:tcW w:w="1796" w:type="dxa"/>
            <w:vAlign w:val="center"/>
          </w:tcPr>
          <w:p w14:paraId="2A798003" w14:textId="77777777" w:rsidR="00F80E41" w:rsidRDefault="00000000">
            <w:r>
              <w:rPr>
                <w:sz w:val="15"/>
              </w:rPr>
              <w:t>Composition-level out-of-sample</w:t>
            </w:r>
          </w:p>
        </w:tc>
      </w:tr>
      <w:tr w:rsidR="00F80E41" w14:paraId="3F032C5E" w14:textId="77777777">
        <w:trPr>
          <w:jc w:val="center"/>
        </w:trPr>
        <w:tc>
          <w:tcPr>
            <w:tcW w:w="1796" w:type="dxa"/>
            <w:vAlign w:val="center"/>
          </w:tcPr>
          <w:p w14:paraId="752CD863" w14:textId="77777777" w:rsidR="00F80E41" w:rsidRDefault="00000000">
            <w:r>
              <w:rPr>
                <w:sz w:val="15"/>
              </w:rPr>
              <w:t>Cs₂SrRuCl₆</w:t>
            </w:r>
          </w:p>
        </w:tc>
        <w:tc>
          <w:tcPr>
            <w:tcW w:w="1796" w:type="dxa"/>
            <w:vAlign w:val="center"/>
          </w:tcPr>
          <w:p w14:paraId="547655F5" w14:textId="77777777" w:rsidR="00F80E41" w:rsidRDefault="00000000">
            <w:r>
              <w:rPr>
                <w:sz w:val="15"/>
              </w:rPr>
              <w:t>Cl</w:t>
            </w:r>
          </w:p>
        </w:tc>
        <w:tc>
          <w:tcPr>
            <w:tcW w:w="1796" w:type="dxa"/>
            <w:vAlign w:val="center"/>
          </w:tcPr>
          <w:p w14:paraId="5ACC8BEB" w14:textId="77777777" w:rsidR="00F80E41" w:rsidRDefault="00000000">
            <w:r>
              <w:rPr>
                <w:sz w:val="15"/>
              </w:rPr>
              <w:t>-2.975</w:t>
            </w:r>
          </w:p>
        </w:tc>
        <w:tc>
          <w:tcPr>
            <w:tcW w:w="1796" w:type="dxa"/>
            <w:vAlign w:val="center"/>
          </w:tcPr>
          <w:p w14:paraId="74209022" w14:textId="77777777" w:rsidR="00F80E41" w:rsidRDefault="00000000">
            <w:r>
              <w:rPr>
                <w:sz w:val="15"/>
              </w:rPr>
              <w:t>-3.034</w:t>
            </w:r>
          </w:p>
        </w:tc>
        <w:tc>
          <w:tcPr>
            <w:tcW w:w="1796" w:type="dxa"/>
            <w:vAlign w:val="center"/>
          </w:tcPr>
          <w:p w14:paraId="2046596C" w14:textId="77777777" w:rsidR="00F80E41" w:rsidRDefault="00000000">
            <w:r>
              <w:rPr>
                <w:sz w:val="15"/>
              </w:rPr>
              <w:t>-6.758</w:t>
            </w:r>
          </w:p>
        </w:tc>
        <w:tc>
          <w:tcPr>
            <w:tcW w:w="1796" w:type="dxa"/>
            <w:vAlign w:val="center"/>
          </w:tcPr>
          <w:p w14:paraId="45E13B75" w14:textId="77777777" w:rsidR="00F80E41" w:rsidRDefault="00000000">
            <w:r>
              <w:rPr>
                <w:sz w:val="15"/>
              </w:rPr>
              <w:t>-6.717</w:t>
            </w:r>
          </w:p>
        </w:tc>
        <w:tc>
          <w:tcPr>
            <w:tcW w:w="1796" w:type="dxa"/>
            <w:vAlign w:val="center"/>
          </w:tcPr>
          <w:p w14:paraId="6CB2CC52" w14:textId="77777777" w:rsidR="00F80E41" w:rsidRDefault="00000000">
            <w:r>
              <w:rPr>
                <w:sz w:val="15"/>
              </w:rPr>
              <w:t>No</w:t>
            </w:r>
          </w:p>
        </w:tc>
        <w:tc>
          <w:tcPr>
            <w:tcW w:w="1796" w:type="dxa"/>
            <w:vAlign w:val="center"/>
          </w:tcPr>
          <w:p w14:paraId="2255574F" w14:textId="77777777" w:rsidR="00F80E41" w:rsidRDefault="00000000">
            <w:r>
              <w:rPr>
                <w:sz w:val="15"/>
              </w:rPr>
              <w:t>Composition-level out-of-sample</w:t>
            </w:r>
          </w:p>
        </w:tc>
      </w:tr>
      <w:tr w:rsidR="00F80E41" w14:paraId="326ECFC5" w14:textId="77777777">
        <w:trPr>
          <w:jc w:val="center"/>
        </w:trPr>
        <w:tc>
          <w:tcPr>
            <w:tcW w:w="1796" w:type="dxa"/>
            <w:vAlign w:val="center"/>
          </w:tcPr>
          <w:p w14:paraId="77C9F49A" w14:textId="77777777" w:rsidR="00F80E41" w:rsidRDefault="00000000">
            <w:r>
              <w:rPr>
                <w:sz w:val="15"/>
              </w:rPr>
              <w:t>(CH₃NH₃)₂AgAuBr₆</w:t>
            </w:r>
          </w:p>
        </w:tc>
        <w:tc>
          <w:tcPr>
            <w:tcW w:w="1796" w:type="dxa"/>
            <w:vAlign w:val="center"/>
          </w:tcPr>
          <w:p w14:paraId="19B9ABB6" w14:textId="77777777" w:rsidR="00F80E41" w:rsidRDefault="00000000">
            <w:r>
              <w:rPr>
                <w:sz w:val="15"/>
              </w:rPr>
              <w:t>Br</w:t>
            </w:r>
          </w:p>
        </w:tc>
        <w:tc>
          <w:tcPr>
            <w:tcW w:w="1796" w:type="dxa"/>
            <w:vAlign w:val="center"/>
          </w:tcPr>
          <w:p w14:paraId="02FD3106" w14:textId="77777777" w:rsidR="00F80E41" w:rsidRDefault="00000000">
            <w:r>
              <w:rPr>
                <w:sz w:val="15"/>
              </w:rPr>
              <w:t>-4.402</w:t>
            </w:r>
          </w:p>
        </w:tc>
        <w:tc>
          <w:tcPr>
            <w:tcW w:w="1796" w:type="dxa"/>
            <w:vAlign w:val="center"/>
          </w:tcPr>
          <w:p w14:paraId="464E66BB" w14:textId="77777777" w:rsidR="00F80E41" w:rsidRDefault="00000000">
            <w:r>
              <w:rPr>
                <w:sz w:val="15"/>
              </w:rPr>
              <w:t>-4.410</w:t>
            </w:r>
          </w:p>
        </w:tc>
        <w:tc>
          <w:tcPr>
            <w:tcW w:w="1796" w:type="dxa"/>
            <w:vAlign w:val="center"/>
          </w:tcPr>
          <w:p w14:paraId="48C7EC93" w14:textId="77777777" w:rsidR="00F80E41" w:rsidRDefault="00000000">
            <w:r>
              <w:rPr>
                <w:sz w:val="15"/>
              </w:rPr>
              <w:t>-5.690</w:t>
            </w:r>
          </w:p>
        </w:tc>
        <w:tc>
          <w:tcPr>
            <w:tcW w:w="1796" w:type="dxa"/>
            <w:vAlign w:val="center"/>
          </w:tcPr>
          <w:p w14:paraId="38CBAFAD" w14:textId="77777777" w:rsidR="00F80E41" w:rsidRDefault="00000000">
            <w:r>
              <w:rPr>
                <w:sz w:val="15"/>
              </w:rPr>
              <w:t>-5.680</w:t>
            </w:r>
          </w:p>
        </w:tc>
        <w:tc>
          <w:tcPr>
            <w:tcW w:w="1796" w:type="dxa"/>
            <w:vAlign w:val="center"/>
          </w:tcPr>
          <w:p w14:paraId="791F4561" w14:textId="77777777" w:rsidR="00F80E41" w:rsidRDefault="00000000">
            <w:r>
              <w:rPr>
                <w:sz w:val="15"/>
              </w:rPr>
              <w:t>No</w:t>
            </w:r>
          </w:p>
        </w:tc>
        <w:tc>
          <w:tcPr>
            <w:tcW w:w="1796" w:type="dxa"/>
            <w:vAlign w:val="center"/>
          </w:tcPr>
          <w:p w14:paraId="3FB589A8" w14:textId="77777777" w:rsidR="00F80E41" w:rsidRDefault="00000000">
            <w:r>
              <w:rPr>
                <w:sz w:val="15"/>
              </w:rPr>
              <w:t>Composition-level out-of-sample</w:t>
            </w:r>
          </w:p>
        </w:tc>
      </w:tr>
      <w:tr w:rsidR="00F80E41" w14:paraId="30BED149" w14:textId="77777777">
        <w:trPr>
          <w:jc w:val="center"/>
        </w:trPr>
        <w:tc>
          <w:tcPr>
            <w:tcW w:w="1796" w:type="dxa"/>
            <w:vAlign w:val="center"/>
          </w:tcPr>
          <w:p w14:paraId="602574F5" w14:textId="77777777" w:rsidR="00F80E41" w:rsidRDefault="00000000">
            <w:r>
              <w:rPr>
                <w:sz w:val="15"/>
              </w:rPr>
              <w:t>(CH₃NH₃)₂AgBiI₆</w:t>
            </w:r>
          </w:p>
        </w:tc>
        <w:tc>
          <w:tcPr>
            <w:tcW w:w="1796" w:type="dxa"/>
            <w:vAlign w:val="center"/>
          </w:tcPr>
          <w:p w14:paraId="1804C448" w14:textId="77777777" w:rsidR="00F80E41" w:rsidRDefault="00000000">
            <w:r>
              <w:rPr>
                <w:sz w:val="15"/>
              </w:rPr>
              <w:t>I</w:t>
            </w:r>
          </w:p>
        </w:tc>
        <w:tc>
          <w:tcPr>
            <w:tcW w:w="1796" w:type="dxa"/>
            <w:vAlign w:val="center"/>
          </w:tcPr>
          <w:p w14:paraId="09EAB981" w14:textId="77777777" w:rsidR="00F80E41" w:rsidRDefault="00000000">
            <w:r>
              <w:rPr>
                <w:sz w:val="15"/>
              </w:rPr>
              <w:t>-3.781</w:t>
            </w:r>
          </w:p>
        </w:tc>
        <w:tc>
          <w:tcPr>
            <w:tcW w:w="1796" w:type="dxa"/>
            <w:vAlign w:val="center"/>
          </w:tcPr>
          <w:p w14:paraId="0CDB37F3" w14:textId="77777777" w:rsidR="00F80E41" w:rsidRDefault="00000000">
            <w:r>
              <w:rPr>
                <w:sz w:val="15"/>
              </w:rPr>
              <w:t>-3.750</w:t>
            </w:r>
          </w:p>
        </w:tc>
        <w:tc>
          <w:tcPr>
            <w:tcW w:w="1796" w:type="dxa"/>
            <w:vAlign w:val="center"/>
          </w:tcPr>
          <w:p w14:paraId="50FE0D97" w14:textId="77777777" w:rsidR="00F80E41" w:rsidRDefault="00000000">
            <w:r>
              <w:rPr>
                <w:sz w:val="15"/>
              </w:rPr>
              <w:t>-5.821</w:t>
            </w:r>
          </w:p>
        </w:tc>
        <w:tc>
          <w:tcPr>
            <w:tcW w:w="1796" w:type="dxa"/>
            <w:vAlign w:val="center"/>
          </w:tcPr>
          <w:p w14:paraId="3D5C290E" w14:textId="77777777" w:rsidR="00F80E41" w:rsidRDefault="00000000">
            <w:r>
              <w:rPr>
                <w:sz w:val="15"/>
              </w:rPr>
              <w:t>-5.830</w:t>
            </w:r>
          </w:p>
        </w:tc>
        <w:tc>
          <w:tcPr>
            <w:tcW w:w="1796" w:type="dxa"/>
            <w:vAlign w:val="center"/>
          </w:tcPr>
          <w:p w14:paraId="139FD7B4" w14:textId="77777777" w:rsidR="00F80E41" w:rsidRDefault="00000000">
            <w:r>
              <w:rPr>
                <w:sz w:val="15"/>
              </w:rPr>
              <w:t>No</w:t>
            </w:r>
          </w:p>
        </w:tc>
        <w:tc>
          <w:tcPr>
            <w:tcW w:w="1796" w:type="dxa"/>
            <w:vAlign w:val="center"/>
          </w:tcPr>
          <w:p w14:paraId="7622D128" w14:textId="77777777" w:rsidR="00F80E41" w:rsidRDefault="00000000">
            <w:r>
              <w:rPr>
                <w:sz w:val="15"/>
              </w:rPr>
              <w:t>Composition-level out-of-sample</w:t>
            </w:r>
          </w:p>
        </w:tc>
      </w:tr>
      <w:tr w:rsidR="00F80E41" w14:paraId="6007E73F" w14:textId="77777777">
        <w:trPr>
          <w:jc w:val="center"/>
        </w:trPr>
        <w:tc>
          <w:tcPr>
            <w:tcW w:w="1796" w:type="dxa"/>
            <w:vAlign w:val="center"/>
          </w:tcPr>
          <w:p w14:paraId="236FAAC6" w14:textId="77777777" w:rsidR="00F80E41" w:rsidRDefault="00000000">
            <w:r>
              <w:rPr>
                <w:sz w:val="15"/>
              </w:rPr>
              <w:t>(CH₃NH₃)₂BiTlI₆</w:t>
            </w:r>
          </w:p>
        </w:tc>
        <w:tc>
          <w:tcPr>
            <w:tcW w:w="1796" w:type="dxa"/>
            <w:vAlign w:val="center"/>
          </w:tcPr>
          <w:p w14:paraId="0DF72BD3" w14:textId="77777777" w:rsidR="00F80E41" w:rsidRDefault="00000000">
            <w:r>
              <w:rPr>
                <w:sz w:val="15"/>
              </w:rPr>
              <w:t>I</w:t>
            </w:r>
          </w:p>
        </w:tc>
        <w:tc>
          <w:tcPr>
            <w:tcW w:w="1796" w:type="dxa"/>
            <w:vAlign w:val="center"/>
          </w:tcPr>
          <w:p w14:paraId="5E58F27A" w14:textId="77777777" w:rsidR="00F80E41" w:rsidRDefault="00000000">
            <w:r>
              <w:rPr>
                <w:sz w:val="15"/>
              </w:rPr>
              <w:t>-3.854</w:t>
            </w:r>
          </w:p>
        </w:tc>
        <w:tc>
          <w:tcPr>
            <w:tcW w:w="1796" w:type="dxa"/>
            <w:vAlign w:val="center"/>
          </w:tcPr>
          <w:p w14:paraId="155B0E56" w14:textId="77777777" w:rsidR="00F80E41" w:rsidRDefault="00000000">
            <w:r>
              <w:rPr>
                <w:sz w:val="15"/>
              </w:rPr>
              <w:t>-3.860</w:t>
            </w:r>
          </w:p>
        </w:tc>
        <w:tc>
          <w:tcPr>
            <w:tcW w:w="1796" w:type="dxa"/>
            <w:vAlign w:val="center"/>
          </w:tcPr>
          <w:p w14:paraId="6141AED0" w14:textId="77777777" w:rsidR="00F80E41" w:rsidRDefault="00000000">
            <w:r>
              <w:rPr>
                <w:sz w:val="15"/>
              </w:rPr>
              <w:t>-5.538</w:t>
            </w:r>
          </w:p>
        </w:tc>
        <w:tc>
          <w:tcPr>
            <w:tcW w:w="1796" w:type="dxa"/>
            <w:vAlign w:val="center"/>
          </w:tcPr>
          <w:p w14:paraId="2FDC5CE5" w14:textId="77777777" w:rsidR="00F80E41" w:rsidRDefault="00000000">
            <w:r>
              <w:rPr>
                <w:sz w:val="15"/>
              </w:rPr>
              <w:t>-5.530</w:t>
            </w:r>
          </w:p>
        </w:tc>
        <w:tc>
          <w:tcPr>
            <w:tcW w:w="1796" w:type="dxa"/>
            <w:vAlign w:val="center"/>
          </w:tcPr>
          <w:p w14:paraId="33E49648" w14:textId="77777777" w:rsidR="00F80E41" w:rsidRDefault="00000000">
            <w:r>
              <w:rPr>
                <w:sz w:val="15"/>
              </w:rPr>
              <w:t>No</w:t>
            </w:r>
          </w:p>
        </w:tc>
        <w:tc>
          <w:tcPr>
            <w:tcW w:w="1796" w:type="dxa"/>
            <w:vAlign w:val="center"/>
          </w:tcPr>
          <w:p w14:paraId="636620DF" w14:textId="77777777" w:rsidR="00F80E41" w:rsidRDefault="00000000">
            <w:r>
              <w:rPr>
                <w:sz w:val="15"/>
              </w:rPr>
              <w:t>Composition-level out-of-sample</w:t>
            </w:r>
          </w:p>
        </w:tc>
      </w:tr>
    </w:tbl>
    <w:p w14:paraId="2A3F4CBB" w14:textId="77777777" w:rsidR="00F80E41" w:rsidRDefault="00F80E41"/>
    <w:p w14:paraId="596F6A8A" w14:textId="4711CE11" w:rsidR="00F80E41" w:rsidRPr="007E5303" w:rsidRDefault="00000000">
      <w:pPr>
        <w:rPr>
          <w:sz w:val="24"/>
          <w:szCs w:val="24"/>
        </w:rPr>
      </w:pPr>
      <w:r w:rsidRPr="007E5303">
        <w:rPr>
          <w:b/>
          <w:sz w:val="24"/>
          <w:szCs w:val="24"/>
        </w:rPr>
        <w:t xml:space="preserve">Integrity summary: </w:t>
      </w:r>
      <w:r w:rsidRPr="007E5303">
        <w:rPr>
          <w:sz w:val="24"/>
          <w:szCs w:val="24"/>
        </w:rPr>
        <w:t>1,000 complete compositions; 850 training compositions; 150 internal test compositions</w:t>
      </w:r>
      <w:r w:rsidR="00B36E6B">
        <w:rPr>
          <w:sz w:val="24"/>
          <w:szCs w:val="24"/>
        </w:rPr>
        <w:t>.</w:t>
      </w:r>
    </w:p>
    <w:sectPr w:rsidR="00F80E41" w:rsidRPr="007E5303" w:rsidSect="00B36E6B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163214">
    <w:abstractNumId w:val="8"/>
  </w:num>
  <w:num w:numId="2" w16cid:durableId="1518614043">
    <w:abstractNumId w:val="6"/>
  </w:num>
  <w:num w:numId="3" w16cid:durableId="1387682274">
    <w:abstractNumId w:val="5"/>
  </w:num>
  <w:num w:numId="4" w16cid:durableId="1010789010">
    <w:abstractNumId w:val="4"/>
  </w:num>
  <w:num w:numId="5" w16cid:durableId="574239089">
    <w:abstractNumId w:val="7"/>
  </w:num>
  <w:num w:numId="6" w16cid:durableId="698899365">
    <w:abstractNumId w:val="3"/>
  </w:num>
  <w:num w:numId="7" w16cid:durableId="1174959614">
    <w:abstractNumId w:val="2"/>
  </w:num>
  <w:num w:numId="8" w16cid:durableId="684206100">
    <w:abstractNumId w:val="1"/>
  </w:num>
  <w:num w:numId="9" w16cid:durableId="39709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A09"/>
    <w:rsid w:val="0015074B"/>
    <w:rsid w:val="0029639D"/>
    <w:rsid w:val="00326F90"/>
    <w:rsid w:val="00420F67"/>
    <w:rsid w:val="00697872"/>
    <w:rsid w:val="00790095"/>
    <w:rsid w:val="007B4664"/>
    <w:rsid w:val="007E5303"/>
    <w:rsid w:val="00AA1D8D"/>
    <w:rsid w:val="00B36E6B"/>
    <w:rsid w:val="00B47730"/>
    <w:rsid w:val="00C770BA"/>
    <w:rsid w:val="00CB0664"/>
    <w:rsid w:val="00F80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7B85B"/>
  <w14:defaultImageDpi w14:val="300"/>
  <w15:docId w15:val="{F948EAD4-1481-442D-B61C-09951C14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5666</Words>
  <Characters>32299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Muditha Akmal</cp:lastModifiedBy>
  <cp:revision>6</cp:revision>
  <dcterms:created xsi:type="dcterms:W3CDTF">2013-12-23T23:15:00Z</dcterms:created>
  <dcterms:modified xsi:type="dcterms:W3CDTF">2026-10-19T17:10:00Z</dcterms:modified>
  <cp:category/>
</cp:coreProperties>
</file>